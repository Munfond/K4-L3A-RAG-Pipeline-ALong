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60" w:before="0"/>
      </w:pPr>
      <w:r>
        <w:rPr>
          <w:b/>
          <w:color w:val="102C57"/>
          <w:sz w:val="44"/>
        </w:rPr>
        <w:t>Bảng quy đổi điểm IELTS sang điểm thi đại học 2026 của 95 trường</w:t>
      </w:r>
    </w:p>
    <w:p>
      <w:pPr>
        <w:spacing w:after="240"/>
      </w:pPr>
      <w:r>
        <w:rPr>
          <w:i/>
          <w:color w:val="464646"/>
          <w:sz w:val="23"/>
        </w:rPr>
        <w:t>Chắc hẳn có nhiều thí sinh đang băn khoăn điểm IELTS quy đổi sang điểm thi xét tốt nghiệp và điểm thi Đại học như thế nào, band điểm IELTS là bao nhiêu thì được miễn thi tiếng Anh đầu vào của các trường Đại học. Tất cả thắc mắc trên đều được giải đáp trong bài viết dưới đây.</w:t>
      </w:r>
    </w:p>
    <w:p>
      <w:pPr>
        <w:spacing w:after="320"/>
        <w:jc w:val="center"/>
      </w:pPr>
      <w:r>
        <w:drawing>
          <wp:inline xmlns:a="http://schemas.openxmlformats.org/drawingml/2006/main" xmlns:pic="http://schemas.openxmlformats.org/drawingml/2006/picture">
            <wp:extent cx="5852160" cy="1877568"/>
            <wp:docPr id="1" name="Picture 1"/>
            <wp:cNvGraphicFramePr>
              <a:graphicFrameLocks noChangeAspect="1"/>
            </wp:cNvGraphicFramePr>
            <a:graphic>
              <a:graphicData uri="http://schemas.openxmlformats.org/drawingml/2006/picture">
                <pic:pic>
                  <pic:nvPicPr>
                    <pic:cNvPr id="0" name="image.jpg"/>
                    <pic:cNvPicPr/>
                  </pic:nvPicPr>
                  <pic:blipFill>
                    <a:blip r:embed="rId9"/>
                    <a:stretch>
                      <a:fillRect/>
                    </a:stretch>
                  </pic:blipFill>
                  <pic:spPr>
                    <a:xfrm>
                      <a:off x="0" y="0"/>
                      <a:ext cx="5852160" cy="1877568"/>
                    </a:xfrm>
                    <a:prstGeom prst="rect"/>
                  </pic:spPr>
                </pic:pic>
              </a:graphicData>
            </a:graphic>
          </wp:inline>
        </w:drawing>
      </w:r>
    </w:p>
    <w:tbl>
      <w:tblPr>
        <w:tblW w:type="auto" w:w="0"/>
        <w:jc w:val="center"/>
        <w:tblLook w:firstColumn="1" w:firstRow="1" w:lastColumn="0" w:lastRow="0" w:noHBand="0" w:noVBand="1" w:val="04A0"/>
        <w:tblBorders>
          <w:top w:val="single" w:sz="4" w:space="0" w:color="D0D5DD"/>
          <w:bottom w:val="single" w:sz="4" w:space="0" w:color="D0D5DD"/>
          <w:left w:val="single" w:sz="4" w:space="0" w:color="D0D5DD"/>
          <w:right w:val="single" w:sz="4" w:space="0" w:color="D0D5DD"/>
          <w:insideH w:val="single" w:sz="4" w:space="0" w:color="D0D5DD"/>
          <w:insideV w:val="single" w:sz="4" w:space="0" w:color="D0D5DD"/>
        </w:tblBorders>
      </w:tblPr>
      <w:tblGrid>
        <w:gridCol w:w="9605"/>
      </w:tblGrid>
      <w:tr>
        <w:trPr>
          <w:cantSplit/>
          <w:tblHeader/>
        </w:trPr>
        <w:tc>
          <w:tcPr>
            <w:tcW w:type="dxa" w:w="9605"/>
            <w:tcMar>
              <w:top w:w="60" w:type="dxa"/>
              <w:bottom w:w="60" w:type="dxa"/>
              <w:left w:w="80" w:type="dxa"/>
              <w:right w:w="80" w:type="dxa"/>
            </w:tcMar>
            <w:shd w:fill="EBF3FA"/>
          </w:tcPr>
          <w:p>
            <w:pPr>
              <w:spacing w:after="20" w:before="20" w:line="252" w:lineRule="auto"/>
            </w:pPr>
            <w:r>
              <w:rPr>
                <w:b/>
                <w:color w:val="003366"/>
                <w:sz w:val="19"/>
              </w:rPr>
              <w:t>Key Takeaways</w:t>
            </w:r>
          </w:p>
        </w:tc>
      </w:tr>
      <w:tr>
        <w:trPr>
          <w:cantSplit/>
        </w:trPr>
        <w:tc>
          <w:tcPr>
            <w:tcW w:type="dxa" w:w="9605"/>
            <w:tcMar>
              <w:top w:w="60" w:type="dxa"/>
              <w:bottom w:w="60" w:type="dxa"/>
              <w:left w:w="80" w:type="dxa"/>
              <w:right w:w="80" w:type="dxa"/>
            </w:tcMar>
            <w:shd w:fill="F9FBFD"/>
          </w:tcPr>
          <w:p>
            <w:pPr>
              <w:spacing w:after="20" w:before="20" w:line="252" w:lineRule="auto"/>
            </w:pPr>
            <w:r>
              <w:rPr>
                <w:sz w:val="19"/>
              </w:rPr>
              <w:t>Chứng chỉ IELTS giúp tăng lợi thế xét tuyển đại học thông qua quy đổi điểm, cộng điểm hoặc xét tuyển kết hợp.</w:t>
            </w:r>
            <w:r>
              <w:rPr>
                <w:sz w:val="19"/>
              </w:rPr>
              <w:br/>
            </w:r>
            <w:r>
              <w:rPr>
                <w:sz w:val="19"/>
              </w:rPr>
              <w:t>Miễn thi tốt nghiệp: Thí sinh đạt IELTS từ 4.0 trở lên được quyền miễn thi môn tiếng Anh trong kỳ thi tốt nghiệp THPT nếu đáp ứng điều kiện, nhưng không mặc định được tính 10 điểm.</w:t>
            </w:r>
            <w:r>
              <w:rPr>
                <w:sz w:val="19"/>
              </w:rPr>
              <w:br/>
            </w:r>
            <w:r>
              <w:rPr>
                <w:sz w:val="19"/>
              </w:rPr>
              <w:t>Quy định riêng: Không có một chuẩn chung thống nhất cho tất cả các trường; mỗi trường tự xây dựng thang quy đổi điểm riêng biệt.</w:t>
            </w:r>
            <w:r>
              <w:rPr>
                <w:sz w:val="19"/>
              </w:rPr>
              <w:br/>
            </w:r>
            <w:r>
              <w:rPr>
                <w:sz w:val="19"/>
              </w:rPr>
              <w:t>Kết hợp xét tuyển: Điểm quy đổi thường dùng thay thế điểm môn tiếng Anh trong tổ hợp xét tuyển hoặc cộng điểm khuyến khích tùy phương thức của trường</w:t>
            </w:r>
            <w:r>
              <w:rPr>
                <w:sz w:val="19"/>
              </w:rPr>
              <w:br/>
            </w:r>
            <w:r>
              <w:rPr>
                <w:sz w:val="19"/>
              </w:rPr>
              <w:t>Nên xác định band IELTS dựa trên trường và ngành mục tiêu để có lộ trình học tối ưu.</w:t>
            </w:r>
          </w:p>
        </w:tc>
      </w:tr>
    </w:tbl>
    <w:p>
      <w:pPr>
        <w:spacing w:after="160"/>
      </w:pPr>
    </w:p>
    <w:p>
      <w:pPr>
        <w:spacing w:after="120" w:line="276" w:lineRule="auto"/>
      </w:pPr>
      <w:r>
        <w:t xml:space="preserve">IELTS không chỉ là chứng chỉ tiếng Anh quốc tế mà còn có thể giúp học sinh THPT tăng lợi thế khi xét tuyển đại học. Tùy từng trường, điểm IELTS có thể được quy đổi thành điểm môn Tiếng Anh, cộng điểm khuyến khích hoặc dùng trong các phương thức xét tuyển kết hợp. Bài viết dưới đây sẽ giúp bạn hiểu đúng cách </w:t>
      </w:r>
      <w:r>
        <w:rPr>
          <w:b/>
        </w:rPr>
        <w:t>quy đổi điểm IELTS sang điểm thi đại học,</w:t>
      </w:r>
      <w:r>
        <w:t xml:space="preserve"> tra cứu mức quy đổi phổ biến tại một số trường tiêu biểu và phân biệt rõ giữa xét tuyển đại học với miễn thi Ngoại ngữ tốt nghiệp THPT.</w:t>
      </w:r>
    </w:p>
    <w:p>
      <w:pPr>
        <w:spacing w:after="120" w:line="276" w:lineRule="auto"/>
      </w:pPr>
      <w:r>
        <w:t xml:space="preserve"> </w:t>
      </w:r>
      <w:r>
        <w:rPr>
          <w:b/>
        </w:rPr>
        <w:t xml:space="preserve">Sẵn sàng chinh phục kỳ </w:t>
      </w:r>
      <w:r>
        <w:rPr>
          <w:color w:val="0066CC"/>
          <w:u w:val="single"/>
        </w:rPr>
        <w:t xml:space="preserve">thi IELTS </w:t>
      </w:r>
      <w:r>
        <w:rPr>
          <w:b/>
        </w:rPr>
        <w:t xml:space="preserve"> cùng IDP với nhiều ưu đãi hấp dẫn.</w:t>
      </w:r>
    </w:p>
    <w:p>
      <w:pPr>
        <w:spacing w:after="120" w:line="276" w:lineRule="auto"/>
      </w:pPr>
      <w:r>
        <w:rPr>
          <w:color w:val="0066CC"/>
          <w:u w:val="single"/>
        </w:rPr>
        <w:t>Đăng Ký Thi Ngay</w:t>
      </w:r>
    </w:p>
    <w:p>
      <w:pPr>
        <w:keepNext/>
        <w:spacing w:before="320" w:after="120"/>
      </w:pPr>
      <w:r>
        <w:rPr>
          <w:b/>
          <w:color w:val="00529B"/>
          <w:sz w:val="30"/>
        </w:rPr>
        <w:t>1. Quy chế quy đổi điểm IELTS trong tuyển sinh Đại học</w:t>
      </w:r>
    </w:p>
    <w:p>
      <w:pPr>
        <w:spacing w:after="120" w:line="276" w:lineRule="auto"/>
      </w:pPr>
      <w:r>
        <w:t xml:space="preserve">Quy đổi điểm IELTS sang điểm thi đại học là việc các trường đại học tự xây dựng thang điểm tương đương, chuyển band điểm IELTS (từ 0.0 – 9.0) của thí sinh thành điểm môn Tiếng Anh (thang điểm 10) hoặc điểm cộng ưu tiên khi xét tuyển. </w:t>
      </w:r>
    </w:p>
    <w:p>
      <w:pPr>
        <w:spacing w:before="160" w:after="80"/>
        <w:jc w:val="center"/>
      </w:pPr>
      <w:r>
        <w:drawing>
          <wp:inline xmlns:a="http://schemas.openxmlformats.org/drawingml/2006/main" xmlns:pic="http://schemas.openxmlformats.org/drawingml/2006/picture">
            <wp:extent cx="4876800" cy="3255264"/>
            <wp:docPr id="2" name="Picture 2"/>
            <wp:cNvGraphicFramePr>
              <a:graphicFrameLocks noChangeAspect="1"/>
            </wp:cNvGraphicFramePr>
            <a:graphic>
              <a:graphicData uri="http://schemas.openxmlformats.org/drawingml/2006/picture">
                <pic:pic>
                  <pic:nvPicPr>
                    <pic:cNvPr id="0" name="image.jpg"/>
                    <pic:cNvPicPr/>
                  </pic:nvPicPr>
                  <pic:blipFill>
                    <a:blip r:embed="rId10"/>
                    <a:stretch>
                      <a:fillRect/>
                    </a:stretch>
                  </pic:blipFill>
                  <pic:spPr>
                    <a:xfrm>
                      <a:off x="0" y="0"/>
                      <a:ext cx="4876800" cy="3255264"/>
                    </a:xfrm>
                    <a:prstGeom prst="rect"/>
                  </pic:spPr>
                </pic:pic>
              </a:graphicData>
            </a:graphic>
          </wp:inline>
        </w:drawing>
      </w:r>
    </w:p>
    <w:p>
      <w:pPr>
        <w:spacing w:after="200"/>
        <w:jc w:val="center"/>
      </w:pPr>
      <w:r>
        <w:rPr>
          <w:i/>
          <w:color w:val="6E6E6E"/>
          <w:sz w:val="18"/>
        </w:rPr>
        <w:t>Hình: Article - IELTS to College Entrance Exam Score Conversion 2022 - Vietnam - Body - IMG1</w:t>
      </w:r>
    </w:p>
    <w:p>
      <w:pPr>
        <w:spacing w:after="120" w:line="276" w:lineRule="auto"/>
      </w:pPr>
      <w:r>
        <w:t>Từ năm 2026, các trường đại học cần công bố rõ cách sử dụng chứng chỉ ngoại ngữ trong đề án tuyển sinh. Nếu dùng IELTS để quy đổi thành điểm môn Ngoại ngữ, bảng quy đổi cần có</w:t>
      </w:r>
      <w:r>
        <w:rPr>
          <w:b/>
        </w:rPr>
        <w:t xml:space="preserve"> tối thiểu 5 mức điểm chênh lệch</w:t>
      </w:r>
      <w:r>
        <w:t xml:space="preserve"> theo thang điểm chứng chỉ. Nếu dùng IELTS để cộng điểm khuyến khích, mức cộng sẽ thực hiện theo quy định của từng trường và khung quy chế tuyển sinh hiện hành. Điểm khuyến khích dành cho chứng chỉ ngoại ngữ hoặc chứng chỉ quốc tế</w:t>
      </w:r>
      <w:r>
        <w:rPr>
          <w:b/>
        </w:rPr>
        <w:t xml:space="preserve"> tối đa là 1,5 điểm trên thang 30.  </w:t>
      </w:r>
    </w:p>
    <w:p>
      <w:pPr>
        <w:spacing w:after="120" w:line="276" w:lineRule="auto"/>
      </w:pPr>
      <w:r>
        <w:t>Ví dụ, cùng một band IELTS 6.5, trường này có thể quy đổi thành 9.0 điểm Tiếng Anh, trường khác có thể quy đổi thành 9.5 hoặc dùng làm điều kiện xét tuyển kết hợp. Vì vậy, thí sinh cần kiểm tra đề án tuyển sinh chính thức của từng trường trước khi nộp hồ sơ.</w:t>
      </w:r>
    </w:p>
    <w:p>
      <w:pPr>
        <w:spacing w:after="120" w:line="276" w:lineRule="auto"/>
      </w:pPr>
      <w:r>
        <w:t xml:space="preserve">Để xem chi tiết quy định điểm và các quy định xét tuyển khác, các bạn đọc thêm bài viết: </w:t>
      </w:r>
      <w:r>
        <w:rPr>
          <w:color w:val="0066CC"/>
          <w:u w:val="single"/>
        </w:rPr>
        <w:t>Danh sách những trường đại học xét bằng IELTS</w:t>
      </w:r>
    </w:p>
    <w:p>
      <w:pPr>
        <w:keepNext/>
        <w:spacing w:before="240" w:after="80"/>
      </w:pPr>
      <w:r>
        <w:rPr>
          <w:b/>
          <w:color w:val="232D41"/>
          <w:sz w:val="26"/>
        </w:rPr>
        <w:t>1.1. IELTS được dùng trong xét tuyển đại học theo những cách nào?</w:t>
      </w:r>
    </w:p>
    <w:p>
      <w:pPr>
        <w:pStyle w:val="ListBullet"/>
        <w:spacing w:after="60" w:line="276" w:lineRule="auto"/>
      </w:pPr>
      <w:r>
        <w:rPr>
          <w:b/>
        </w:rPr>
        <w:t>Quy đổi thành điểm môn Tiếng Anh:</w:t>
      </w:r>
      <w:r>
        <w:t xml:space="preserve"> Điểm IELTS được quy đổi thành điểm số cụ thể (thường 6-10 điểm), thay thế cho điểm thi môn Tiếng Anh trong tổ hợp xét tuyển (A01, D01...). Thí sinh không cần thi hoặc không cần lấy điểm thi tốt nghiệp môn này.</w:t>
      </w:r>
    </w:p>
    <w:p>
      <w:pPr>
        <w:pStyle w:val="ListBullet"/>
        <w:spacing w:after="60" w:line="276" w:lineRule="auto"/>
      </w:pPr>
      <w:r>
        <w:rPr>
          <w:b/>
        </w:rPr>
        <w:t xml:space="preserve">Cộng điểm khuyến khích hoặc điểm thưởng: </w:t>
      </w:r>
      <w:r>
        <w:t>Một số trường không quy đổi mà cộng điểm khuyến khích vào tổng điểm xét tuyển, tối đa 1,5 điểm trên thang 30 điểm theo quy chế 2026. Nếu trường đã dùng IELTS để quy đổi điểm, thí sinh không được cộng thêm điểm khuyến khích cho cùng chứng chỉ đó.</w:t>
      </w:r>
    </w:p>
    <w:p>
      <w:pPr>
        <w:pStyle w:val="ListBullet"/>
        <w:spacing w:after="60" w:line="276" w:lineRule="auto"/>
      </w:pPr>
      <w:r>
        <w:rPr>
          <w:b/>
        </w:rPr>
        <w:t>Xét tuyển kết hợp IELTS với điểm thi tốt nghiệp THPT:</w:t>
      </w:r>
      <w:r>
        <w:t xml:space="preserve"> Kết hợp điểm quy đổi IELTS với điểm thi thực tế của 2 môn còn lại trong tổ hợp xét tuyển từ kỳ thi tốt nghiệp THPT.</w:t>
      </w:r>
    </w:p>
    <w:p>
      <w:pPr>
        <w:pStyle w:val="ListBullet"/>
        <w:spacing w:after="60" w:line="276" w:lineRule="auto"/>
      </w:pPr>
      <w:r>
        <w:rPr>
          <w:b/>
        </w:rPr>
        <w:t xml:space="preserve">Xét tuyển kết hợp IELTS với học bạ hoặc bài thi riêng: </w:t>
      </w:r>
      <w:r>
        <w:t xml:space="preserve">Một số trường xét tuyển kết hợp IELTS với học bạ THPT hoặc điểm các kỳ thi đánh giá năng lực (ví dụ Đại học Quốc gia, Bách Khoa Hà Nội). </w:t>
      </w:r>
    </w:p>
    <w:p>
      <w:pPr>
        <w:keepNext/>
        <w:spacing w:before="240" w:after="80"/>
      </w:pPr>
      <w:r>
        <w:rPr>
          <w:b/>
          <w:color w:val="232D41"/>
          <w:sz w:val="26"/>
        </w:rPr>
        <w:t>1.2. Mức quy đổi điểm IELTS sang điểm đại học phổ biến</w:t>
      </w:r>
    </w:p>
    <w:p>
      <w:pPr>
        <w:spacing w:after="120" w:line="276" w:lineRule="auto"/>
      </w:pPr>
      <w:r>
        <w:t>Tùy thuộc vào đề án tuyển sinh riêng mà mức quy đổi điểm IELTS sang thang điểm 10 môn Tiếng Anh khác nhau ở từng trường đại học:</w:t>
      </w:r>
    </w:p>
    <w:p>
      <w:pPr>
        <w:pStyle w:val="ListBullet"/>
        <w:spacing w:after="60" w:line="276" w:lineRule="auto"/>
      </w:pPr>
      <w:r>
        <w:rPr>
          <w:b/>
        </w:rPr>
        <w:t>IELTS 4.0 – 4.5:</w:t>
      </w:r>
      <w:r>
        <w:t xml:space="preserve"> Quy đổi tương đương khoảng 6.0 – 8.0 điểm (áp dụng tại các trường như Học viện Nông nghiệp Việt Nam, Đại học Sài Gòn, Đại học Nha Trang)</w:t>
      </w:r>
    </w:p>
    <w:p>
      <w:pPr>
        <w:pStyle w:val="ListBullet"/>
        <w:spacing w:after="60" w:line="276" w:lineRule="auto"/>
      </w:pPr>
      <w:r>
        <w:rPr>
          <w:color w:val="0066CC"/>
          <w:u w:val="single"/>
        </w:rPr>
        <w:t>IELTS 5.0</w:t>
      </w:r>
      <w:r>
        <w:rPr>
          <w:b/>
        </w:rPr>
        <w:t>:</w:t>
      </w:r>
      <w:r>
        <w:t xml:space="preserve"> Phổ biến trong khoảng </w:t>
      </w:r>
      <w:r>
        <w:rPr>
          <w:b/>
        </w:rPr>
        <w:t xml:space="preserve">7.0 </w:t>
      </w:r>
      <w:r>
        <w:t>–</w:t>
      </w:r>
      <w:r>
        <w:rPr>
          <w:b/>
        </w:rPr>
        <w:t xml:space="preserve"> 8.5 điểm</w:t>
      </w:r>
      <w:r>
        <w:t>, trong đó nhiều trường quy đổi thành 8 điểm. Một số trường áp dụng mức thấp hơn, khoảng 6.0 – 7.0 điểm.</w:t>
      </w:r>
    </w:p>
    <w:p>
      <w:pPr>
        <w:pStyle w:val="ListBullet"/>
        <w:spacing w:after="60" w:line="276" w:lineRule="auto"/>
      </w:pPr>
      <w:r>
        <w:rPr>
          <w:color w:val="0066CC"/>
          <w:u w:val="single"/>
        </w:rPr>
        <w:t>IELTS 5.5</w:t>
      </w:r>
      <w:r>
        <w:rPr>
          <w:b/>
        </w:rPr>
        <w:t>:</w:t>
      </w:r>
      <w:r>
        <w:t xml:space="preserve"> Thường được quy đổi trong khoảng </w:t>
      </w:r>
      <w:r>
        <w:rPr>
          <w:b/>
        </w:rPr>
        <w:t>8.0 - 9.0</w:t>
      </w:r>
      <w:r>
        <w:t xml:space="preserve"> điểm, tùy theo chính sách của từng trường.</w:t>
      </w:r>
    </w:p>
    <w:p>
      <w:pPr>
        <w:pStyle w:val="ListBullet"/>
        <w:spacing w:after="60" w:line="276" w:lineRule="auto"/>
      </w:pPr>
      <w:r>
        <w:rPr>
          <w:color w:val="0066CC"/>
          <w:u w:val="single"/>
        </w:rPr>
        <w:t>IELTS 6.0</w:t>
      </w:r>
      <w:r>
        <w:rPr>
          <w:b/>
        </w:rPr>
        <w:t>:</w:t>
      </w:r>
      <w:r>
        <w:t xml:space="preserve"> Quy đổi tương đương từ </w:t>
      </w:r>
      <w:r>
        <w:rPr>
          <w:b/>
        </w:rPr>
        <w:t xml:space="preserve">9.0 </w:t>
      </w:r>
      <w:r>
        <w:t>–</w:t>
      </w:r>
      <w:r>
        <w:rPr>
          <w:b/>
        </w:rPr>
        <w:t xml:space="preserve"> 9.5</w:t>
      </w:r>
      <w:r>
        <w:t xml:space="preserve"> điểm. Một số trường quy đổi thấp hơn, trong khi Học viện Nông nghiệp Việt Nam tính mức điểm tối đa là 10.</w:t>
      </w:r>
    </w:p>
    <w:p>
      <w:pPr>
        <w:pStyle w:val="ListBullet"/>
        <w:spacing w:after="60" w:line="276" w:lineRule="auto"/>
      </w:pPr>
      <w:r>
        <w:rPr>
          <w:color w:val="0066CC"/>
          <w:u w:val="single"/>
        </w:rPr>
        <w:t>IELTS 6.5</w:t>
      </w:r>
      <w:r>
        <w:rPr>
          <w:b/>
        </w:rPr>
        <w:t>:</w:t>
      </w:r>
      <w:r>
        <w:t xml:space="preserve"> Nhiều trường quy đổi thành </w:t>
      </w:r>
      <w:r>
        <w:rPr>
          <w:b/>
        </w:rPr>
        <w:t xml:space="preserve">9.5 </w:t>
      </w:r>
      <w:r>
        <w:t>–</w:t>
      </w:r>
      <w:r>
        <w:rPr>
          <w:b/>
        </w:rPr>
        <w:t xml:space="preserve"> 10 </w:t>
      </w:r>
      <w:r>
        <w:t>điểm; một số trường áp dụng mức khoảng 8.5 – 9.25 điểm.</w:t>
      </w:r>
    </w:p>
    <w:p>
      <w:pPr>
        <w:pStyle w:val="ListBullet"/>
        <w:spacing w:after="60" w:line="276" w:lineRule="auto"/>
      </w:pPr>
      <w:r>
        <w:rPr>
          <w:color w:val="0066CC"/>
          <w:u w:val="single"/>
        </w:rPr>
        <w:t>IELTS 7.0</w:t>
      </w:r>
      <w:r>
        <w:rPr>
          <w:b/>
        </w:rPr>
        <w:t xml:space="preserve"> – 7.5:</w:t>
      </w:r>
      <w:r>
        <w:t xml:space="preserve"> Phần lớn các trường quy đổi thành 10 điểm, nhưng vẫn có một số trường áp dụng mức từ </w:t>
      </w:r>
      <w:r>
        <w:rPr>
          <w:b/>
        </w:rPr>
        <w:t>9.0  –  9.75</w:t>
      </w:r>
      <w:r>
        <w:t xml:space="preserve"> điểm.</w:t>
      </w:r>
    </w:p>
    <w:p>
      <w:pPr>
        <w:pStyle w:val="ListBullet"/>
        <w:spacing w:after="60" w:line="276" w:lineRule="auto"/>
      </w:pPr>
      <w:r>
        <w:rPr>
          <w:color w:val="0066CC"/>
          <w:u w:val="single"/>
        </w:rPr>
        <w:t>IELTS 8.0</w:t>
      </w:r>
      <w:r>
        <w:rPr>
          <w:b/>
        </w:rPr>
        <w:t xml:space="preserve"> trở lên:</w:t>
      </w:r>
      <w:r>
        <w:t xml:space="preserve"> Tại các trường trong bảng có áp dụng hình thức quy đổi, mức điểm này được tính tương đương </w:t>
      </w:r>
      <w:r>
        <w:rPr>
          <w:b/>
        </w:rPr>
        <w:t xml:space="preserve">10 </w:t>
      </w:r>
      <w:r>
        <w:t>điểm môn Tiếng Anh.</w:t>
      </w:r>
    </w:p>
    <w:p>
      <w:pPr>
        <w:keepNext/>
        <w:spacing w:before="240" w:after="80"/>
      </w:pPr>
      <w:r>
        <w:rPr>
          <w:b/>
          <w:color w:val="232D41"/>
          <w:sz w:val="26"/>
        </w:rPr>
        <w:t>1.3. Bảng quy đổi điểm IELTS sang điểm thi đại học của các trường 2026</w:t>
      </w:r>
    </w:p>
    <w:p>
      <w:pPr>
        <w:spacing w:after="120" w:line="276" w:lineRule="auto"/>
      </w:pPr>
      <w:r>
        <w:t>Bảng dưới đây tổng hợp mức quy đổi và điểm cộng tại 24 cơ sở đào tạo theo dữ liệu được Dân trí công bố ngày 11/3/2026. Thí sinh nên xem đây là nguồn tham khảo ban đầu và đối chiếu lại với đề án tuyển sinh chính thức của trường trước khi đăng ký.</w:t>
      </w:r>
    </w:p>
    <w:p>
      <w:pPr>
        <w:spacing w:after="120" w:line="276" w:lineRule="auto"/>
      </w:pPr>
      <w:r>
        <w:rPr>
          <w:b/>
        </w:rPr>
        <w:t>Cách đọc bảng:</w:t>
      </w:r>
      <w:r>
        <w:t xml:space="preserve"> Với những ô có hai con số được ngăn cách bằng dấu “/”, số đứng trước thể hiện </w:t>
      </w:r>
      <w:r>
        <w:rPr>
          <w:b/>
        </w:rPr>
        <w:t>điểm môn Tiếng Anh được quy đổi</w:t>
      </w:r>
      <w:r>
        <w:t xml:space="preserve">, còn số đứng sau là </w:t>
      </w:r>
      <w:r>
        <w:rPr>
          <w:b/>
        </w:rPr>
        <w:t>điểm cộng hoặc điểm khuyến khích</w:t>
      </w:r>
      <w:r>
        <w:t xml:space="preserve"> theo phương thức và thang điểm riêng của từng trường. </w:t>
      </w:r>
    </w:p>
    <w:p>
      <w:pPr>
        <w:spacing w:before="160" w:after="80"/>
        <w:jc w:val="center"/>
      </w:pPr>
      <w:r>
        <w:drawing>
          <wp:inline xmlns:a="http://schemas.openxmlformats.org/drawingml/2006/main" xmlns:pic="http://schemas.openxmlformats.org/drawingml/2006/picture">
            <wp:extent cx="5669280" cy="3503801"/>
            <wp:docPr id="3" name="Picture 3"/>
            <wp:cNvGraphicFramePr>
              <a:graphicFrameLocks noChangeAspect="1"/>
            </wp:cNvGraphicFramePr>
            <a:graphic>
              <a:graphicData uri="http://schemas.openxmlformats.org/drawingml/2006/picture">
                <pic:pic>
                  <pic:nvPicPr>
                    <pic:cNvPr id="0" name="image.jpg"/>
                    <pic:cNvPicPr/>
                  </pic:nvPicPr>
                  <pic:blipFill>
                    <a:blip r:embed="rId11"/>
                    <a:stretch>
                      <a:fillRect/>
                    </a:stretch>
                  </pic:blipFill>
                  <pic:spPr>
                    <a:xfrm>
                      <a:off x="0" y="0"/>
                      <a:ext cx="5669280" cy="3503801"/>
                    </a:xfrm>
                    <a:prstGeom prst="rect"/>
                  </pic:spPr>
                </pic:pic>
              </a:graphicData>
            </a:graphic>
          </wp:inline>
        </w:drawing>
      </w:r>
    </w:p>
    <w:p>
      <w:pPr>
        <w:spacing w:after="200"/>
        <w:jc w:val="center"/>
      </w:pPr>
      <w:r>
        <w:rPr>
          <w:i/>
          <w:color w:val="6E6E6E"/>
          <w:sz w:val="18"/>
        </w:rPr>
        <w:t>Hình: bảng quy đổi điểm ielts sang điểm thi đại học</w:t>
      </w:r>
    </w:p>
    <w:tbl>
      <w:tblPr>
        <w:tblW w:type="auto" w:w="0"/>
        <w:jc w:val="center"/>
        <w:tblLook w:firstColumn="1" w:firstRow="1" w:lastColumn="0" w:lastRow="0" w:noHBand="0" w:noVBand="1" w:val="04A0"/>
        <w:tblBorders>
          <w:top w:val="single" w:sz="4" w:space="0" w:color="D0D5DD"/>
          <w:bottom w:val="single" w:sz="4" w:space="0" w:color="D0D5DD"/>
          <w:left w:val="single" w:sz="4" w:space="0" w:color="D0D5DD"/>
          <w:right w:val="single" w:sz="4" w:space="0" w:color="D0D5DD"/>
          <w:insideH w:val="single" w:sz="4" w:space="0" w:color="D0D5DD"/>
          <w:insideV w:val="single" w:sz="4" w:space="0" w:color="D0D5DD"/>
        </w:tblBorders>
      </w:tblPr>
      <w:tblGrid>
        <w:gridCol w:w="873"/>
        <w:gridCol w:w="873"/>
        <w:gridCol w:w="873"/>
        <w:gridCol w:w="873"/>
        <w:gridCol w:w="873"/>
        <w:gridCol w:w="873"/>
        <w:gridCol w:w="873"/>
        <w:gridCol w:w="873"/>
        <w:gridCol w:w="873"/>
        <w:gridCol w:w="873"/>
        <w:gridCol w:w="873"/>
      </w:tblGrid>
      <w:tr>
        <w:trPr>
          <w:cantSplit/>
          <w:tblHeader/>
        </w:trPr>
        <w:tc>
          <w:tcPr>
            <w:tcW w:type="dxa" w:w="873"/>
            <w:tcMar>
              <w:top w:w="60" w:type="dxa"/>
              <w:bottom w:w="60" w:type="dxa"/>
              <w:left w:w="80" w:type="dxa"/>
              <w:right w:w="80" w:type="dxa"/>
            </w:tcMar>
            <w:shd w:fill="EBF3FA"/>
          </w:tcPr>
          <w:p>
            <w:pPr>
              <w:spacing w:after="20" w:before="20" w:line="252" w:lineRule="auto"/>
            </w:pPr>
            <w:r>
              <w:rPr>
                <w:b/>
                <w:color w:val="003366"/>
                <w:sz w:val="17"/>
              </w:rPr>
              <w:t>STT</w:t>
            </w:r>
          </w:p>
        </w:tc>
        <w:tc>
          <w:tcPr>
            <w:tcW w:type="dxa" w:w="873"/>
            <w:tcMar>
              <w:top w:w="60" w:type="dxa"/>
              <w:bottom w:w="60" w:type="dxa"/>
              <w:left w:w="80" w:type="dxa"/>
              <w:right w:w="80" w:type="dxa"/>
            </w:tcMar>
            <w:shd w:fill="EBF3FA"/>
          </w:tcPr>
          <w:p>
            <w:pPr>
              <w:spacing w:after="20" w:before="20" w:line="252" w:lineRule="auto"/>
            </w:pPr>
            <w:r>
              <w:rPr>
                <w:b/>
                <w:color w:val="003366"/>
                <w:sz w:val="17"/>
              </w:rPr>
              <w:t>Tên trường</w:t>
            </w:r>
          </w:p>
        </w:tc>
        <w:tc>
          <w:tcPr>
            <w:tcW w:type="dxa" w:w="873"/>
            <w:tcMar>
              <w:top w:w="60" w:type="dxa"/>
              <w:bottom w:w="60" w:type="dxa"/>
              <w:left w:w="80" w:type="dxa"/>
              <w:right w:w="80" w:type="dxa"/>
            </w:tcMar>
            <w:shd w:fill="EBF3FA"/>
          </w:tcPr>
          <w:p>
            <w:pPr>
              <w:spacing w:after="20" w:before="20" w:line="252" w:lineRule="auto"/>
            </w:pPr>
            <w:r>
              <w:rPr>
                <w:b/>
                <w:color w:val="003366"/>
                <w:sz w:val="17"/>
              </w:rPr>
              <w:t>4.0</w:t>
            </w:r>
          </w:p>
        </w:tc>
        <w:tc>
          <w:tcPr>
            <w:tcW w:type="dxa" w:w="873"/>
            <w:tcMar>
              <w:top w:w="60" w:type="dxa"/>
              <w:bottom w:w="60" w:type="dxa"/>
              <w:left w:w="80" w:type="dxa"/>
              <w:right w:w="80" w:type="dxa"/>
            </w:tcMar>
            <w:shd w:fill="EBF3FA"/>
          </w:tcPr>
          <w:p>
            <w:pPr>
              <w:spacing w:after="20" w:before="20" w:line="252" w:lineRule="auto"/>
            </w:pPr>
            <w:r>
              <w:rPr>
                <w:b/>
                <w:color w:val="003366"/>
                <w:sz w:val="17"/>
              </w:rPr>
              <w:t>4.5</w:t>
            </w:r>
          </w:p>
        </w:tc>
        <w:tc>
          <w:tcPr>
            <w:tcW w:type="dxa" w:w="873"/>
            <w:tcMar>
              <w:top w:w="60" w:type="dxa"/>
              <w:bottom w:w="60" w:type="dxa"/>
              <w:left w:w="80" w:type="dxa"/>
              <w:right w:w="80" w:type="dxa"/>
            </w:tcMar>
            <w:shd w:fill="EBF3FA"/>
          </w:tcPr>
          <w:p>
            <w:pPr>
              <w:spacing w:after="20" w:before="20" w:line="252" w:lineRule="auto"/>
            </w:pPr>
            <w:r>
              <w:rPr>
                <w:b/>
                <w:color w:val="003366"/>
                <w:sz w:val="17"/>
              </w:rPr>
              <w:t>5.0</w:t>
            </w:r>
          </w:p>
        </w:tc>
        <w:tc>
          <w:tcPr>
            <w:tcW w:type="dxa" w:w="873"/>
            <w:tcMar>
              <w:top w:w="60" w:type="dxa"/>
              <w:bottom w:w="60" w:type="dxa"/>
              <w:left w:w="80" w:type="dxa"/>
              <w:right w:w="80" w:type="dxa"/>
            </w:tcMar>
            <w:shd w:fill="EBF3FA"/>
          </w:tcPr>
          <w:p>
            <w:pPr>
              <w:spacing w:after="20" w:before="20" w:line="252" w:lineRule="auto"/>
            </w:pPr>
            <w:r>
              <w:rPr>
                <w:b/>
                <w:color w:val="003366"/>
                <w:sz w:val="17"/>
              </w:rPr>
              <w:t>5.5</w:t>
            </w:r>
          </w:p>
        </w:tc>
        <w:tc>
          <w:tcPr>
            <w:tcW w:type="dxa" w:w="873"/>
            <w:tcMar>
              <w:top w:w="60" w:type="dxa"/>
              <w:bottom w:w="60" w:type="dxa"/>
              <w:left w:w="80" w:type="dxa"/>
              <w:right w:w="80" w:type="dxa"/>
            </w:tcMar>
            <w:shd w:fill="EBF3FA"/>
          </w:tcPr>
          <w:p>
            <w:pPr>
              <w:spacing w:after="20" w:before="20" w:line="252" w:lineRule="auto"/>
            </w:pPr>
            <w:r>
              <w:rPr>
                <w:b/>
                <w:color w:val="003366"/>
                <w:sz w:val="17"/>
              </w:rPr>
              <w:t>6.0</w:t>
            </w:r>
          </w:p>
        </w:tc>
        <w:tc>
          <w:tcPr>
            <w:tcW w:type="dxa" w:w="873"/>
            <w:tcMar>
              <w:top w:w="60" w:type="dxa"/>
              <w:bottom w:w="60" w:type="dxa"/>
              <w:left w:w="80" w:type="dxa"/>
              <w:right w:w="80" w:type="dxa"/>
            </w:tcMar>
            <w:shd w:fill="EBF3FA"/>
          </w:tcPr>
          <w:p>
            <w:pPr>
              <w:spacing w:after="20" w:before="20" w:line="252" w:lineRule="auto"/>
            </w:pPr>
            <w:r>
              <w:rPr>
                <w:b/>
                <w:color w:val="003366"/>
                <w:sz w:val="17"/>
              </w:rPr>
              <w:t>6.5</w:t>
            </w:r>
          </w:p>
        </w:tc>
        <w:tc>
          <w:tcPr>
            <w:tcW w:type="dxa" w:w="873"/>
            <w:tcMar>
              <w:top w:w="60" w:type="dxa"/>
              <w:bottom w:w="60" w:type="dxa"/>
              <w:left w:w="80" w:type="dxa"/>
              <w:right w:w="80" w:type="dxa"/>
            </w:tcMar>
            <w:shd w:fill="EBF3FA"/>
          </w:tcPr>
          <w:p>
            <w:pPr>
              <w:spacing w:after="20" w:before="20" w:line="252" w:lineRule="auto"/>
            </w:pPr>
            <w:r>
              <w:rPr>
                <w:b/>
                <w:color w:val="003366"/>
                <w:sz w:val="17"/>
              </w:rPr>
              <w:t>7.0</w:t>
            </w:r>
          </w:p>
        </w:tc>
        <w:tc>
          <w:tcPr>
            <w:tcW w:type="dxa" w:w="873"/>
            <w:tcMar>
              <w:top w:w="60" w:type="dxa"/>
              <w:bottom w:w="60" w:type="dxa"/>
              <w:left w:w="80" w:type="dxa"/>
              <w:right w:w="80" w:type="dxa"/>
            </w:tcMar>
            <w:shd w:fill="EBF3FA"/>
          </w:tcPr>
          <w:p>
            <w:pPr>
              <w:spacing w:after="20" w:before="20" w:line="252" w:lineRule="auto"/>
            </w:pPr>
            <w:r>
              <w:rPr>
                <w:b/>
                <w:color w:val="003366"/>
                <w:sz w:val="17"/>
              </w:rPr>
              <w:t>7.5</w:t>
            </w:r>
          </w:p>
        </w:tc>
        <w:tc>
          <w:tcPr>
            <w:tcW w:type="dxa" w:w="873"/>
            <w:tcMar>
              <w:top w:w="60" w:type="dxa"/>
              <w:bottom w:w="60" w:type="dxa"/>
              <w:left w:w="80" w:type="dxa"/>
              <w:right w:w="80" w:type="dxa"/>
            </w:tcMar>
            <w:shd w:fill="EBF3FA"/>
          </w:tcPr>
          <w:p>
            <w:pPr>
              <w:spacing w:after="20" w:before="20" w:line="252" w:lineRule="auto"/>
            </w:pPr>
            <w:r>
              <w:rPr>
                <w:b/>
                <w:color w:val="003366"/>
                <w:sz w:val="17"/>
              </w:rPr>
              <w:t>8.0-9.0</w:t>
            </w:r>
          </w:p>
        </w:tc>
      </w:tr>
      <w:tr>
        <w:trPr>
          <w:cantSplit/>
        </w:trPr>
        <w:tc>
          <w:tcPr>
            <w:tcW w:type="dxa" w:w="873"/>
            <w:tcMar>
              <w:top w:w="60" w:type="dxa"/>
              <w:bottom w:w="60" w:type="dxa"/>
              <w:left w:w="80" w:type="dxa"/>
              <w:right w:w="80" w:type="dxa"/>
            </w:tcMar>
            <w:shd w:fill="F9FBFD"/>
          </w:tcPr>
          <w:p>
            <w:pPr>
              <w:spacing w:after="20" w:before="20" w:line="252" w:lineRule="auto"/>
            </w:pPr>
            <w:r>
              <w:rPr>
                <w:sz w:val="17"/>
              </w:rPr>
              <w:t>1</w:t>
            </w:r>
          </w:p>
        </w:tc>
        <w:tc>
          <w:tcPr>
            <w:tcW w:type="dxa" w:w="873"/>
            <w:tcMar>
              <w:top w:w="60" w:type="dxa"/>
              <w:bottom w:w="60" w:type="dxa"/>
              <w:left w:w="80" w:type="dxa"/>
              <w:right w:w="80" w:type="dxa"/>
            </w:tcMar>
            <w:shd w:fill="F9FBFD"/>
          </w:tcPr>
          <w:p>
            <w:pPr>
              <w:spacing w:after="20" w:before="20" w:line="252" w:lineRule="auto"/>
            </w:pPr>
            <w:r>
              <w:rPr>
                <w:sz w:val="17"/>
              </w:rPr>
              <w:t>ĐH Ngoại thương</w:t>
            </w:r>
          </w:p>
        </w:tc>
        <w:tc>
          <w:tcPr>
            <w:tcW w:type="dxa" w:w="873"/>
            <w:tcMar>
              <w:top w:w="60" w:type="dxa"/>
              <w:bottom w:w="60" w:type="dxa"/>
              <w:left w:w="80" w:type="dxa"/>
              <w:right w:w="80" w:type="dxa"/>
            </w:tcMar>
            <w:shd w:fill="F9FBFD"/>
          </w:tcPr>
          <w:p>
            <w:pPr>
              <w:spacing w:after="20" w:before="20" w:line="252" w:lineRule="auto"/>
            </w:pPr>
            <w:r>
              <w:rPr>
                <w:sz w:val="17"/>
              </w:rPr>
              <w:t>5</w:t>
            </w:r>
          </w:p>
        </w:tc>
        <w:tc>
          <w:tcPr>
            <w:tcW w:type="dxa" w:w="873"/>
            <w:tcMar>
              <w:top w:w="60" w:type="dxa"/>
              <w:bottom w:w="60" w:type="dxa"/>
              <w:left w:w="80" w:type="dxa"/>
              <w:right w:w="80" w:type="dxa"/>
            </w:tcMar>
            <w:shd w:fill="F9FBFD"/>
          </w:tcPr>
          <w:p>
            <w:pPr>
              <w:spacing w:after="20" w:before="20" w:line="252" w:lineRule="auto"/>
            </w:pPr>
            <w:r>
              <w:rPr>
                <w:sz w:val="17"/>
              </w:rPr>
              <w:t>5</w:t>
            </w:r>
          </w:p>
        </w:tc>
        <w:tc>
          <w:tcPr>
            <w:tcW w:type="dxa" w:w="873"/>
            <w:tcMar>
              <w:top w:w="60" w:type="dxa"/>
              <w:bottom w:w="60" w:type="dxa"/>
              <w:left w:w="80" w:type="dxa"/>
              <w:right w:w="80" w:type="dxa"/>
            </w:tcMar>
            <w:shd w:fill="F9FBFD"/>
          </w:tcPr>
          <w:p>
            <w:pPr>
              <w:spacing w:after="20" w:before="20" w:line="252" w:lineRule="auto"/>
            </w:pPr>
            <w:r>
              <w:rPr>
                <w:sz w:val="17"/>
              </w:rPr>
              <w:t>6.5</w:t>
            </w:r>
          </w:p>
        </w:tc>
        <w:tc>
          <w:tcPr>
            <w:tcW w:type="dxa" w:w="873"/>
            <w:tcMar>
              <w:top w:w="60" w:type="dxa"/>
              <w:bottom w:w="60" w:type="dxa"/>
              <w:left w:w="80" w:type="dxa"/>
              <w:right w:w="80" w:type="dxa"/>
            </w:tcMar>
            <w:shd w:fill="F9FBFD"/>
          </w:tcPr>
          <w:p>
            <w:pPr>
              <w:spacing w:after="20" w:before="20" w:line="252" w:lineRule="auto"/>
            </w:pPr>
            <w:r>
              <w:rPr>
                <w:sz w:val="17"/>
              </w:rPr>
              <w:t>6.5</w:t>
            </w:r>
          </w:p>
        </w:tc>
        <w:tc>
          <w:tcPr>
            <w:tcW w:type="dxa" w:w="873"/>
            <w:tcMar>
              <w:top w:w="60" w:type="dxa"/>
              <w:bottom w:w="60" w:type="dxa"/>
              <w:left w:w="80" w:type="dxa"/>
              <w:right w:w="80" w:type="dxa"/>
            </w:tcMar>
            <w:shd w:fill="F9FBFD"/>
          </w:tcPr>
          <w:p>
            <w:pPr>
              <w:spacing w:after="20" w:before="20" w:line="252" w:lineRule="auto"/>
            </w:pPr>
            <w:r>
              <w:rPr>
                <w:sz w:val="17"/>
              </w:rPr>
              <w:t>7.5</w:t>
            </w:r>
          </w:p>
        </w:tc>
        <w:tc>
          <w:tcPr>
            <w:tcW w:type="dxa" w:w="873"/>
            <w:tcMar>
              <w:top w:w="60" w:type="dxa"/>
              <w:bottom w:w="60" w:type="dxa"/>
              <w:left w:w="80" w:type="dxa"/>
              <w:right w:w="80" w:type="dxa"/>
            </w:tcMar>
            <w:shd w:fill="F9FBFD"/>
          </w:tcPr>
          <w:p>
            <w:pPr>
              <w:spacing w:after="20" w:before="20" w:line="252" w:lineRule="auto"/>
            </w:pPr>
            <w:r>
              <w:rPr>
                <w:sz w:val="17"/>
              </w:rPr>
              <w:t>8.5</w:t>
            </w:r>
          </w:p>
        </w:tc>
        <w:tc>
          <w:tcPr>
            <w:tcW w:type="dxa" w:w="873"/>
            <w:tcMar>
              <w:top w:w="60" w:type="dxa"/>
              <w:bottom w:w="60" w:type="dxa"/>
              <w:left w:w="80" w:type="dxa"/>
              <w:right w:w="80" w:type="dxa"/>
            </w:tcMar>
            <w:shd w:fill="F9FBFD"/>
          </w:tcPr>
          <w:p>
            <w:pPr>
              <w:spacing w:after="20" w:before="20" w:line="252" w:lineRule="auto"/>
            </w:pPr>
            <w:r>
              <w:rPr>
                <w:sz w:val="17"/>
              </w:rPr>
              <w:t>9</w:t>
            </w:r>
          </w:p>
        </w:tc>
        <w:tc>
          <w:tcPr>
            <w:tcW w:type="dxa" w:w="873"/>
            <w:tcMar>
              <w:top w:w="60" w:type="dxa"/>
              <w:bottom w:w="60" w:type="dxa"/>
              <w:left w:w="80" w:type="dxa"/>
              <w:right w:w="80" w:type="dxa"/>
            </w:tcMar>
            <w:shd w:fill="F9FBFD"/>
          </w:tcPr>
          <w:p>
            <w:pPr>
              <w:spacing w:after="20" w:before="20" w:line="252" w:lineRule="auto"/>
            </w:pPr>
            <w:r>
              <w:rPr>
                <w:sz w:val="17"/>
              </w:rPr>
              <w:t>9.5</w:t>
            </w:r>
          </w:p>
        </w:tc>
        <w:tc>
          <w:tcPr>
            <w:tcW w:type="dxa" w:w="873"/>
            <w:tcMar>
              <w:top w:w="60" w:type="dxa"/>
              <w:bottom w:w="60" w:type="dxa"/>
              <w:left w:w="80" w:type="dxa"/>
              <w:right w:w="80" w:type="dxa"/>
            </w:tcMar>
            <w:shd w:fill="F9FBFD"/>
          </w:tcPr>
          <w:p>
            <w:pPr>
              <w:spacing w:after="20" w:before="20" w:line="252" w:lineRule="auto"/>
            </w:pPr>
            <w:r>
              <w:rPr>
                <w:sz w:val="17"/>
              </w:rPr>
              <w:t>10</w:t>
            </w:r>
          </w:p>
        </w:tc>
      </w:tr>
      <w:tr>
        <w:trPr>
          <w:cantSplit/>
        </w:trPr>
        <w:tc>
          <w:tcPr>
            <w:tcW w:type="dxa" w:w="873"/>
            <w:tcMar>
              <w:top w:w="60" w:type="dxa"/>
              <w:bottom w:w="60" w:type="dxa"/>
              <w:left w:w="80" w:type="dxa"/>
              <w:right w:w="80" w:type="dxa"/>
            </w:tcMar>
          </w:tcPr>
          <w:p>
            <w:pPr>
              <w:spacing w:after="20" w:before="20" w:line="252" w:lineRule="auto"/>
            </w:pPr>
            <w:r>
              <w:rPr>
                <w:sz w:val="17"/>
              </w:rPr>
              <w:t>2</w:t>
            </w:r>
          </w:p>
        </w:tc>
        <w:tc>
          <w:tcPr>
            <w:tcW w:type="dxa" w:w="873"/>
            <w:tcMar>
              <w:top w:w="60" w:type="dxa"/>
              <w:bottom w:w="60" w:type="dxa"/>
              <w:left w:w="80" w:type="dxa"/>
              <w:right w:w="80" w:type="dxa"/>
            </w:tcMar>
          </w:tcPr>
          <w:p>
            <w:pPr>
              <w:spacing w:after="20" w:before="20" w:line="252" w:lineRule="auto"/>
            </w:pPr>
            <w:r>
              <w:rPr>
                <w:sz w:val="17"/>
              </w:rPr>
              <w:t>ĐH Kinh tế Quốc dân</w:t>
            </w:r>
          </w:p>
        </w:tc>
        <w:tc>
          <w:tcPr>
            <w:tcW w:type="dxa" w:w="873"/>
            <w:tcMar>
              <w:top w:w="60" w:type="dxa"/>
              <w:bottom w:w="60" w:type="dxa"/>
              <w:left w:w="80" w:type="dxa"/>
              <w:right w:w="80" w:type="dxa"/>
            </w:tcMar>
          </w:tcPr>
          <w:p>
            <w:pPr>
              <w:spacing w:after="20" w:before="20" w:line="252" w:lineRule="auto"/>
            </w:pPr>
          </w:p>
        </w:tc>
        <w:tc>
          <w:tcPr>
            <w:tcW w:type="dxa" w:w="873"/>
            <w:tcMar>
              <w:top w:w="60" w:type="dxa"/>
              <w:bottom w:w="60" w:type="dxa"/>
              <w:left w:w="80" w:type="dxa"/>
              <w:right w:w="80" w:type="dxa"/>
            </w:tcMar>
          </w:tcPr>
          <w:p>
            <w:pPr>
              <w:spacing w:after="20" w:before="20" w:line="252" w:lineRule="auto"/>
            </w:pPr>
          </w:p>
        </w:tc>
        <w:tc>
          <w:tcPr>
            <w:tcW w:type="dxa" w:w="873"/>
            <w:tcMar>
              <w:top w:w="60" w:type="dxa"/>
              <w:bottom w:w="60" w:type="dxa"/>
              <w:left w:w="80" w:type="dxa"/>
              <w:right w:w="80" w:type="dxa"/>
            </w:tcMar>
          </w:tcPr>
          <w:p>
            <w:pPr>
              <w:spacing w:after="20" w:before="20" w:line="252" w:lineRule="auto"/>
            </w:pPr>
          </w:p>
        </w:tc>
        <w:tc>
          <w:tcPr>
            <w:tcW w:type="dxa" w:w="873"/>
            <w:tcMar>
              <w:top w:w="60" w:type="dxa"/>
              <w:bottom w:w="60" w:type="dxa"/>
              <w:left w:w="80" w:type="dxa"/>
              <w:right w:w="80" w:type="dxa"/>
            </w:tcMar>
          </w:tcPr>
          <w:p>
            <w:pPr>
              <w:spacing w:after="20" w:before="20" w:line="252" w:lineRule="auto"/>
            </w:pPr>
            <w:r>
              <w:rPr>
                <w:sz w:val="17"/>
              </w:rPr>
              <w:t>8</w:t>
            </w:r>
          </w:p>
        </w:tc>
        <w:tc>
          <w:tcPr>
            <w:tcW w:type="dxa" w:w="873"/>
            <w:tcMar>
              <w:top w:w="60" w:type="dxa"/>
              <w:bottom w:w="60" w:type="dxa"/>
              <w:left w:w="80" w:type="dxa"/>
              <w:right w:w="80" w:type="dxa"/>
            </w:tcMar>
          </w:tcPr>
          <w:p>
            <w:pPr>
              <w:spacing w:after="20" w:before="20" w:line="252" w:lineRule="auto"/>
            </w:pPr>
            <w:r>
              <w:rPr>
                <w:sz w:val="17"/>
              </w:rPr>
              <w:t>8.5</w:t>
            </w:r>
          </w:p>
        </w:tc>
        <w:tc>
          <w:tcPr>
            <w:tcW w:type="dxa" w:w="873"/>
            <w:tcMar>
              <w:top w:w="60" w:type="dxa"/>
              <w:bottom w:w="60" w:type="dxa"/>
              <w:left w:w="80" w:type="dxa"/>
              <w:right w:w="80" w:type="dxa"/>
            </w:tcMar>
          </w:tcPr>
          <w:p>
            <w:pPr>
              <w:spacing w:after="20" w:before="20" w:line="252" w:lineRule="auto"/>
            </w:pPr>
            <w:r>
              <w:rPr>
                <w:sz w:val="17"/>
              </w:rPr>
              <w:t>9</w:t>
            </w:r>
          </w:p>
        </w:tc>
        <w:tc>
          <w:tcPr>
            <w:tcW w:type="dxa" w:w="873"/>
            <w:tcMar>
              <w:top w:w="60" w:type="dxa"/>
              <w:bottom w:w="60" w:type="dxa"/>
              <w:left w:w="80" w:type="dxa"/>
              <w:right w:w="80" w:type="dxa"/>
            </w:tcMar>
          </w:tcPr>
          <w:p>
            <w:pPr>
              <w:spacing w:after="20" w:before="20" w:line="252" w:lineRule="auto"/>
            </w:pPr>
            <w:r>
              <w:rPr>
                <w:sz w:val="17"/>
              </w:rPr>
              <w:t>9.5</w:t>
            </w:r>
          </w:p>
        </w:tc>
        <w:tc>
          <w:tcPr>
            <w:tcW w:type="dxa" w:w="873"/>
            <w:tcMar>
              <w:top w:w="60" w:type="dxa"/>
              <w:bottom w:w="60" w:type="dxa"/>
              <w:left w:w="80" w:type="dxa"/>
              <w:right w:w="80" w:type="dxa"/>
            </w:tcMar>
          </w:tcPr>
          <w:p>
            <w:pPr>
              <w:spacing w:after="20" w:before="20" w:line="252" w:lineRule="auto"/>
            </w:pPr>
            <w:r>
              <w:rPr>
                <w:sz w:val="17"/>
              </w:rPr>
              <w:t>10</w:t>
            </w:r>
          </w:p>
        </w:tc>
        <w:tc>
          <w:tcPr>
            <w:tcW w:type="dxa" w:w="873"/>
            <w:tcMar>
              <w:top w:w="60" w:type="dxa"/>
              <w:bottom w:w="60" w:type="dxa"/>
              <w:left w:w="80" w:type="dxa"/>
              <w:right w:w="80" w:type="dxa"/>
            </w:tcMar>
          </w:tcPr>
          <w:p>
            <w:pPr>
              <w:spacing w:after="20" w:before="20" w:line="252" w:lineRule="auto"/>
            </w:pPr>
            <w:r>
              <w:rPr>
                <w:sz w:val="17"/>
              </w:rPr>
              <w:t>10</w:t>
            </w:r>
          </w:p>
        </w:tc>
      </w:tr>
      <w:tr>
        <w:trPr>
          <w:cantSplit/>
        </w:trPr>
        <w:tc>
          <w:tcPr>
            <w:tcW w:type="dxa" w:w="873"/>
            <w:tcMar>
              <w:top w:w="60" w:type="dxa"/>
              <w:bottom w:w="60" w:type="dxa"/>
              <w:left w:w="80" w:type="dxa"/>
              <w:right w:w="80" w:type="dxa"/>
            </w:tcMar>
            <w:shd w:fill="F9FBFD"/>
          </w:tcPr>
          <w:p>
            <w:pPr>
              <w:spacing w:after="20" w:before="20" w:line="252" w:lineRule="auto"/>
            </w:pPr>
            <w:r>
              <w:rPr>
                <w:sz w:val="17"/>
              </w:rPr>
              <w:t>3</w:t>
            </w:r>
          </w:p>
        </w:tc>
        <w:tc>
          <w:tcPr>
            <w:tcW w:type="dxa" w:w="873"/>
            <w:tcMar>
              <w:top w:w="60" w:type="dxa"/>
              <w:bottom w:w="60" w:type="dxa"/>
              <w:left w:w="80" w:type="dxa"/>
              <w:right w:w="80" w:type="dxa"/>
            </w:tcMar>
            <w:shd w:fill="F9FBFD"/>
          </w:tcPr>
          <w:p>
            <w:pPr>
              <w:spacing w:after="20" w:before="20" w:line="252" w:lineRule="auto"/>
            </w:pPr>
            <w:r>
              <w:rPr>
                <w:sz w:val="17"/>
              </w:rPr>
              <w:t>ĐH Bách khoa Hà Nội</w:t>
            </w:r>
          </w:p>
        </w:tc>
        <w:tc>
          <w:tcPr>
            <w:tcW w:type="dxa" w:w="873"/>
            <w:tcMar>
              <w:top w:w="60" w:type="dxa"/>
              <w:bottom w:w="60" w:type="dxa"/>
              <w:left w:w="80" w:type="dxa"/>
              <w:right w:w="80" w:type="dxa"/>
            </w:tcMar>
            <w:shd w:fill="F9FBFD"/>
          </w:tcPr>
          <w:p>
            <w:pPr>
              <w:spacing w:after="20" w:before="20" w:line="252" w:lineRule="auto"/>
            </w:pPr>
          </w:p>
        </w:tc>
        <w:tc>
          <w:tcPr>
            <w:tcW w:type="dxa" w:w="873"/>
            <w:tcMar>
              <w:top w:w="60" w:type="dxa"/>
              <w:bottom w:w="60" w:type="dxa"/>
              <w:left w:w="80" w:type="dxa"/>
              <w:right w:w="80" w:type="dxa"/>
            </w:tcMar>
            <w:shd w:fill="F9FBFD"/>
          </w:tcPr>
          <w:p>
            <w:pPr>
              <w:spacing w:after="20" w:before="20" w:line="252" w:lineRule="auto"/>
            </w:pPr>
          </w:p>
        </w:tc>
        <w:tc>
          <w:tcPr>
            <w:tcW w:type="dxa" w:w="873"/>
            <w:tcMar>
              <w:top w:w="60" w:type="dxa"/>
              <w:bottom w:w="60" w:type="dxa"/>
              <w:left w:w="80" w:type="dxa"/>
              <w:right w:w="80" w:type="dxa"/>
            </w:tcMar>
            <w:shd w:fill="F9FBFD"/>
          </w:tcPr>
          <w:p>
            <w:pPr>
              <w:spacing w:after="20" w:before="20" w:line="252" w:lineRule="auto"/>
            </w:pPr>
            <w:r>
              <w:rPr>
                <w:sz w:val="17"/>
              </w:rPr>
              <w:t>8</w:t>
            </w:r>
          </w:p>
        </w:tc>
        <w:tc>
          <w:tcPr>
            <w:tcW w:type="dxa" w:w="873"/>
            <w:tcMar>
              <w:top w:w="60" w:type="dxa"/>
              <w:bottom w:w="60" w:type="dxa"/>
              <w:left w:w="80" w:type="dxa"/>
              <w:right w:w="80" w:type="dxa"/>
            </w:tcMar>
            <w:shd w:fill="F9FBFD"/>
          </w:tcPr>
          <w:p>
            <w:pPr>
              <w:spacing w:after="20" w:before="20" w:line="252" w:lineRule="auto"/>
            </w:pPr>
            <w:r>
              <w:rPr>
                <w:sz w:val="17"/>
              </w:rPr>
              <w:t>8.5</w:t>
            </w:r>
          </w:p>
        </w:tc>
        <w:tc>
          <w:tcPr>
            <w:tcW w:type="dxa" w:w="873"/>
            <w:tcMar>
              <w:top w:w="60" w:type="dxa"/>
              <w:bottom w:w="60" w:type="dxa"/>
              <w:left w:w="80" w:type="dxa"/>
              <w:right w:w="80" w:type="dxa"/>
            </w:tcMar>
            <w:shd w:fill="F9FBFD"/>
          </w:tcPr>
          <w:p>
            <w:pPr>
              <w:spacing w:after="20" w:before="20" w:line="252" w:lineRule="auto"/>
            </w:pPr>
            <w:r>
              <w:rPr>
                <w:sz w:val="17"/>
              </w:rPr>
              <w:t>9</w:t>
            </w:r>
          </w:p>
        </w:tc>
        <w:tc>
          <w:tcPr>
            <w:tcW w:type="dxa" w:w="873"/>
            <w:tcMar>
              <w:top w:w="60" w:type="dxa"/>
              <w:bottom w:w="60" w:type="dxa"/>
              <w:left w:w="80" w:type="dxa"/>
              <w:right w:w="80" w:type="dxa"/>
            </w:tcMar>
            <w:shd w:fill="F9FBFD"/>
          </w:tcPr>
          <w:p>
            <w:pPr>
              <w:spacing w:after="20" w:before="20" w:line="252" w:lineRule="auto"/>
            </w:pPr>
            <w:r>
              <w:rPr>
                <w:sz w:val="17"/>
              </w:rPr>
              <w:t>9.5</w:t>
            </w:r>
          </w:p>
        </w:tc>
        <w:tc>
          <w:tcPr>
            <w:tcW w:type="dxa" w:w="873"/>
            <w:tcMar>
              <w:top w:w="60" w:type="dxa"/>
              <w:bottom w:w="60" w:type="dxa"/>
              <w:left w:w="80" w:type="dxa"/>
              <w:right w:w="80" w:type="dxa"/>
            </w:tcMar>
            <w:shd w:fill="F9FBFD"/>
          </w:tcPr>
          <w:p>
            <w:pPr>
              <w:spacing w:after="20" w:before="20" w:line="252" w:lineRule="auto"/>
            </w:pPr>
            <w:r>
              <w:rPr>
                <w:sz w:val="17"/>
              </w:rPr>
              <w:t>10</w:t>
            </w:r>
          </w:p>
        </w:tc>
        <w:tc>
          <w:tcPr>
            <w:tcW w:type="dxa" w:w="873"/>
            <w:tcMar>
              <w:top w:w="60" w:type="dxa"/>
              <w:bottom w:w="60" w:type="dxa"/>
              <w:left w:w="80" w:type="dxa"/>
              <w:right w:w="80" w:type="dxa"/>
            </w:tcMar>
            <w:shd w:fill="F9FBFD"/>
          </w:tcPr>
          <w:p>
            <w:pPr>
              <w:spacing w:after="20" w:before="20" w:line="252" w:lineRule="auto"/>
            </w:pPr>
            <w:r>
              <w:rPr>
                <w:sz w:val="17"/>
              </w:rPr>
              <w:t>10</w:t>
            </w:r>
          </w:p>
        </w:tc>
        <w:tc>
          <w:tcPr>
            <w:tcW w:type="dxa" w:w="873"/>
            <w:tcMar>
              <w:top w:w="60" w:type="dxa"/>
              <w:bottom w:w="60" w:type="dxa"/>
              <w:left w:w="80" w:type="dxa"/>
              <w:right w:w="80" w:type="dxa"/>
            </w:tcMar>
            <w:shd w:fill="F9FBFD"/>
          </w:tcPr>
          <w:p>
            <w:pPr>
              <w:spacing w:after="20" w:before="20" w:line="252" w:lineRule="auto"/>
            </w:pPr>
            <w:r>
              <w:rPr>
                <w:sz w:val="17"/>
              </w:rPr>
              <w:t>10</w:t>
            </w:r>
          </w:p>
        </w:tc>
      </w:tr>
      <w:tr>
        <w:trPr>
          <w:cantSplit/>
        </w:trPr>
        <w:tc>
          <w:tcPr>
            <w:tcW w:type="dxa" w:w="873"/>
            <w:tcMar>
              <w:top w:w="60" w:type="dxa"/>
              <w:bottom w:w="60" w:type="dxa"/>
              <w:left w:w="80" w:type="dxa"/>
              <w:right w:w="80" w:type="dxa"/>
            </w:tcMar>
          </w:tcPr>
          <w:p>
            <w:pPr>
              <w:spacing w:after="20" w:before="20" w:line="252" w:lineRule="auto"/>
            </w:pPr>
            <w:r>
              <w:rPr>
                <w:sz w:val="17"/>
              </w:rPr>
              <w:t>4</w:t>
            </w:r>
          </w:p>
        </w:tc>
        <w:tc>
          <w:tcPr>
            <w:tcW w:type="dxa" w:w="873"/>
            <w:tcMar>
              <w:top w:w="60" w:type="dxa"/>
              <w:bottom w:w="60" w:type="dxa"/>
              <w:left w:w="80" w:type="dxa"/>
              <w:right w:w="80" w:type="dxa"/>
            </w:tcMar>
          </w:tcPr>
          <w:p>
            <w:pPr>
              <w:spacing w:after="20" w:before="20" w:line="252" w:lineRule="auto"/>
            </w:pPr>
            <w:r>
              <w:rPr>
                <w:sz w:val="17"/>
              </w:rPr>
              <w:t>HV tài chính</w:t>
            </w:r>
          </w:p>
        </w:tc>
        <w:tc>
          <w:tcPr>
            <w:tcW w:type="dxa" w:w="873"/>
            <w:tcMar>
              <w:top w:w="60" w:type="dxa"/>
              <w:bottom w:w="60" w:type="dxa"/>
              <w:left w:w="80" w:type="dxa"/>
              <w:right w:w="80" w:type="dxa"/>
            </w:tcMar>
          </w:tcPr>
          <w:p>
            <w:pPr>
              <w:spacing w:after="20" w:before="20" w:line="252" w:lineRule="auto"/>
            </w:pPr>
          </w:p>
        </w:tc>
        <w:tc>
          <w:tcPr>
            <w:tcW w:type="dxa" w:w="873"/>
            <w:tcMar>
              <w:top w:w="60" w:type="dxa"/>
              <w:bottom w:w="60" w:type="dxa"/>
              <w:left w:w="80" w:type="dxa"/>
              <w:right w:w="80" w:type="dxa"/>
            </w:tcMar>
          </w:tcPr>
          <w:p>
            <w:pPr>
              <w:spacing w:after="20" w:before="20" w:line="252" w:lineRule="auto"/>
            </w:pPr>
          </w:p>
        </w:tc>
        <w:tc>
          <w:tcPr>
            <w:tcW w:type="dxa" w:w="873"/>
            <w:tcMar>
              <w:top w:w="60" w:type="dxa"/>
              <w:bottom w:w="60" w:type="dxa"/>
              <w:left w:w="80" w:type="dxa"/>
              <w:right w:w="80" w:type="dxa"/>
            </w:tcMar>
          </w:tcPr>
          <w:p>
            <w:pPr>
              <w:spacing w:after="20" w:before="20" w:line="252" w:lineRule="auto"/>
            </w:pPr>
          </w:p>
        </w:tc>
        <w:tc>
          <w:tcPr>
            <w:tcW w:type="dxa" w:w="873"/>
            <w:tcMar>
              <w:top w:w="60" w:type="dxa"/>
              <w:bottom w:w="60" w:type="dxa"/>
              <w:left w:w="80" w:type="dxa"/>
              <w:right w:w="80" w:type="dxa"/>
            </w:tcMar>
          </w:tcPr>
          <w:p>
            <w:pPr>
              <w:spacing w:after="20" w:before="20" w:line="252" w:lineRule="auto"/>
            </w:pPr>
            <w:r>
              <w:rPr>
                <w:sz w:val="17"/>
              </w:rPr>
              <w:t>9</w:t>
            </w:r>
          </w:p>
        </w:tc>
        <w:tc>
          <w:tcPr>
            <w:tcW w:type="dxa" w:w="873"/>
            <w:tcMar>
              <w:top w:w="60" w:type="dxa"/>
              <w:bottom w:w="60" w:type="dxa"/>
              <w:left w:w="80" w:type="dxa"/>
              <w:right w:w="80" w:type="dxa"/>
            </w:tcMar>
          </w:tcPr>
          <w:p>
            <w:pPr>
              <w:spacing w:after="20" w:before="20" w:line="252" w:lineRule="auto"/>
            </w:pPr>
            <w:r>
              <w:rPr>
                <w:sz w:val="17"/>
              </w:rPr>
              <w:t>9.25</w:t>
            </w:r>
          </w:p>
        </w:tc>
        <w:tc>
          <w:tcPr>
            <w:tcW w:type="dxa" w:w="873"/>
            <w:tcMar>
              <w:top w:w="60" w:type="dxa"/>
              <w:bottom w:w="60" w:type="dxa"/>
              <w:left w:w="80" w:type="dxa"/>
              <w:right w:w="80" w:type="dxa"/>
            </w:tcMar>
          </w:tcPr>
          <w:p>
            <w:pPr>
              <w:spacing w:after="20" w:before="20" w:line="252" w:lineRule="auto"/>
            </w:pPr>
            <w:r>
              <w:rPr>
                <w:sz w:val="17"/>
              </w:rPr>
              <w:t>9.5</w:t>
            </w:r>
          </w:p>
        </w:tc>
        <w:tc>
          <w:tcPr>
            <w:tcW w:type="dxa" w:w="873"/>
            <w:tcMar>
              <w:top w:w="60" w:type="dxa"/>
              <w:bottom w:w="60" w:type="dxa"/>
              <w:left w:w="80" w:type="dxa"/>
              <w:right w:w="80" w:type="dxa"/>
            </w:tcMar>
          </w:tcPr>
          <w:p>
            <w:pPr>
              <w:spacing w:after="20" w:before="20" w:line="252" w:lineRule="auto"/>
            </w:pPr>
            <w:r>
              <w:rPr>
                <w:sz w:val="17"/>
              </w:rPr>
              <w:t>9.75</w:t>
            </w:r>
          </w:p>
        </w:tc>
        <w:tc>
          <w:tcPr>
            <w:tcW w:type="dxa" w:w="873"/>
            <w:tcMar>
              <w:top w:w="60" w:type="dxa"/>
              <w:bottom w:w="60" w:type="dxa"/>
              <w:left w:w="80" w:type="dxa"/>
              <w:right w:w="80" w:type="dxa"/>
            </w:tcMar>
          </w:tcPr>
          <w:p>
            <w:pPr>
              <w:spacing w:after="20" w:before="20" w:line="252" w:lineRule="auto"/>
            </w:pPr>
            <w:r>
              <w:rPr>
                <w:sz w:val="17"/>
              </w:rPr>
              <w:t>10</w:t>
            </w:r>
          </w:p>
        </w:tc>
        <w:tc>
          <w:tcPr>
            <w:tcW w:type="dxa" w:w="873"/>
            <w:tcMar>
              <w:top w:w="60" w:type="dxa"/>
              <w:bottom w:w="60" w:type="dxa"/>
              <w:left w:w="80" w:type="dxa"/>
              <w:right w:w="80" w:type="dxa"/>
            </w:tcMar>
          </w:tcPr>
          <w:p>
            <w:pPr>
              <w:spacing w:after="20" w:before="20" w:line="252" w:lineRule="auto"/>
            </w:pPr>
            <w:r>
              <w:rPr>
                <w:sz w:val="17"/>
              </w:rPr>
              <w:t>10</w:t>
            </w:r>
          </w:p>
        </w:tc>
      </w:tr>
      <w:tr>
        <w:trPr>
          <w:cantSplit/>
        </w:trPr>
        <w:tc>
          <w:tcPr>
            <w:tcW w:type="dxa" w:w="873"/>
            <w:tcMar>
              <w:top w:w="60" w:type="dxa"/>
              <w:bottom w:w="60" w:type="dxa"/>
              <w:left w:w="80" w:type="dxa"/>
              <w:right w:w="80" w:type="dxa"/>
            </w:tcMar>
            <w:shd w:fill="F9FBFD"/>
          </w:tcPr>
          <w:p>
            <w:pPr>
              <w:spacing w:after="20" w:before="20" w:line="252" w:lineRule="auto"/>
            </w:pPr>
            <w:r>
              <w:rPr>
                <w:sz w:val="17"/>
              </w:rPr>
              <w:t>5</w:t>
            </w:r>
          </w:p>
        </w:tc>
        <w:tc>
          <w:tcPr>
            <w:tcW w:type="dxa" w:w="873"/>
            <w:tcMar>
              <w:top w:w="60" w:type="dxa"/>
              <w:bottom w:w="60" w:type="dxa"/>
              <w:left w:w="80" w:type="dxa"/>
              <w:right w:w="80" w:type="dxa"/>
            </w:tcMar>
            <w:shd w:fill="F9FBFD"/>
          </w:tcPr>
          <w:p>
            <w:pPr>
              <w:spacing w:after="20" w:before="20" w:line="252" w:lineRule="auto"/>
            </w:pPr>
            <w:r>
              <w:rPr>
                <w:sz w:val="17"/>
              </w:rPr>
              <w:t>ĐH Khoa học và công nghệ Hà Nội</w:t>
            </w:r>
          </w:p>
        </w:tc>
        <w:tc>
          <w:tcPr>
            <w:tcW w:type="dxa" w:w="873"/>
            <w:tcMar>
              <w:top w:w="60" w:type="dxa"/>
              <w:bottom w:w="60" w:type="dxa"/>
              <w:left w:w="80" w:type="dxa"/>
              <w:right w:w="80" w:type="dxa"/>
            </w:tcMar>
            <w:shd w:fill="F9FBFD"/>
          </w:tcPr>
          <w:p>
            <w:pPr>
              <w:spacing w:after="20" w:before="20" w:line="252" w:lineRule="auto"/>
            </w:pPr>
          </w:p>
        </w:tc>
        <w:tc>
          <w:tcPr>
            <w:tcW w:type="dxa" w:w="873"/>
            <w:tcMar>
              <w:top w:w="60" w:type="dxa"/>
              <w:bottom w:w="60" w:type="dxa"/>
              <w:left w:w="80" w:type="dxa"/>
              <w:right w:w="80" w:type="dxa"/>
            </w:tcMar>
            <w:shd w:fill="F9FBFD"/>
          </w:tcPr>
          <w:p>
            <w:pPr>
              <w:spacing w:after="20" w:before="20" w:line="252" w:lineRule="auto"/>
            </w:pPr>
          </w:p>
        </w:tc>
        <w:tc>
          <w:tcPr>
            <w:tcW w:type="dxa" w:w="873"/>
            <w:tcMar>
              <w:top w:w="60" w:type="dxa"/>
              <w:bottom w:w="60" w:type="dxa"/>
              <w:left w:w="80" w:type="dxa"/>
              <w:right w:w="80" w:type="dxa"/>
            </w:tcMar>
            <w:shd w:fill="F9FBFD"/>
          </w:tcPr>
          <w:p>
            <w:pPr>
              <w:spacing w:after="20" w:before="20" w:line="252" w:lineRule="auto"/>
            </w:pPr>
            <w:r>
              <w:rPr>
                <w:sz w:val="17"/>
              </w:rPr>
              <w:t>7</w:t>
            </w:r>
          </w:p>
        </w:tc>
        <w:tc>
          <w:tcPr>
            <w:tcW w:type="dxa" w:w="873"/>
            <w:tcMar>
              <w:top w:w="60" w:type="dxa"/>
              <w:bottom w:w="60" w:type="dxa"/>
              <w:left w:w="80" w:type="dxa"/>
              <w:right w:w="80" w:type="dxa"/>
            </w:tcMar>
            <w:shd w:fill="F9FBFD"/>
          </w:tcPr>
          <w:p>
            <w:pPr>
              <w:spacing w:after="20" w:before="20" w:line="252" w:lineRule="auto"/>
            </w:pPr>
            <w:r>
              <w:rPr>
                <w:sz w:val="17"/>
              </w:rPr>
              <w:t>7.5</w:t>
            </w:r>
          </w:p>
        </w:tc>
        <w:tc>
          <w:tcPr>
            <w:tcW w:type="dxa" w:w="873"/>
            <w:tcMar>
              <w:top w:w="60" w:type="dxa"/>
              <w:bottom w:w="60" w:type="dxa"/>
              <w:left w:w="80" w:type="dxa"/>
              <w:right w:w="80" w:type="dxa"/>
            </w:tcMar>
            <w:shd w:fill="F9FBFD"/>
          </w:tcPr>
          <w:p>
            <w:pPr>
              <w:spacing w:after="20" w:before="20" w:line="252" w:lineRule="auto"/>
            </w:pPr>
            <w:r>
              <w:rPr>
                <w:sz w:val="17"/>
              </w:rPr>
              <w:t>8</w:t>
            </w:r>
          </w:p>
        </w:tc>
        <w:tc>
          <w:tcPr>
            <w:tcW w:type="dxa" w:w="873"/>
            <w:tcMar>
              <w:top w:w="60" w:type="dxa"/>
              <w:bottom w:w="60" w:type="dxa"/>
              <w:left w:w="80" w:type="dxa"/>
              <w:right w:w="80" w:type="dxa"/>
            </w:tcMar>
            <w:shd w:fill="F9FBFD"/>
          </w:tcPr>
          <w:p>
            <w:pPr>
              <w:spacing w:after="20" w:before="20" w:line="252" w:lineRule="auto"/>
            </w:pPr>
            <w:r>
              <w:rPr>
                <w:sz w:val="17"/>
              </w:rPr>
              <w:t>8.5</w:t>
            </w:r>
          </w:p>
        </w:tc>
        <w:tc>
          <w:tcPr>
            <w:tcW w:type="dxa" w:w="873"/>
            <w:tcMar>
              <w:top w:w="60" w:type="dxa"/>
              <w:bottom w:w="60" w:type="dxa"/>
              <w:left w:w="80" w:type="dxa"/>
              <w:right w:w="80" w:type="dxa"/>
            </w:tcMar>
            <w:shd w:fill="F9FBFD"/>
          </w:tcPr>
          <w:p>
            <w:pPr>
              <w:spacing w:after="20" w:before="20" w:line="252" w:lineRule="auto"/>
            </w:pPr>
            <w:r>
              <w:rPr>
                <w:sz w:val="17"/>
              </w:rPr>
              <w:t>9</w:t>
            </w:r>
          </w:p>
        </w:tc>
        <w:tc>
          <w:tcPr>
            <w:tcW w:type="dxa" w:w="873"/>
            <w:tcMar>
              <w:top w:w="60" w:type="dxa"/>
              <w:bottom w:w="60" w:type="dxa"/>
              <w:left w:w="80" w:type="dxa"/>
              <w:right w:w="80" w:type="dxa"/>
            </w:tcMar>
            <w:shd w:fill="F9FBFD"/>
          </w:tcPr>
          <w:p>
            <w:pPr>
              <w:spacing w:after="20" w:before="20" w:line="252" w:lineRule="auto"/>
            </w:pPr>
            <w:r>
              <w:rPr>
                <w:sz w:val="17"/>
              </w:rPr>
              <w:t>9.5</w:t>
            </w:r>
          </w:p>
        </w:tc>
        <w:tc>
          <w:tcPr>
            <w:tcW w:type="dxa" w:w="873"/>
            <w:tcMar>
              <w:top w:w="60" w:type="dxa"/>
              <w:bottom w:w="60" w:type="dxa"/>
              <w:left w:w="80" w:type="dxa"/>
              <w:right w:w="80" w:type="dxa"/>
            </w:tcMar>
            <w:shd w:fill="F9FBFD"/>
          </w:tcPr>
          <w:p>
            <w:pPr>
              <w:spacing w:after="20" w:before="20" w:line="252" w:lineRule="auto"/>
            </w:pPr>
            <w:r>
              <w:rPr>
                <w:sz w:val="17"/>
              </w:rPr>
              <w:t>10</w:t>
            </w:r>
          </w:p>
        </w:tc>
      </w:tr>
      <w:tr>
        <w:trPr>
          <w:cantSplit/>
        </w:trPr>
        <w:tc>
          <w:tcPr>
            <w:tcW w:type="dxa" w:w="873"/>
            <w:tcMar>
              <w:top w:w="60" w:type="dxa"/>
              <w:bottom w:w="60" w:type="dxa"/>
              <w:left w:w="80" w:type="dxa"/>
              <w:right w:w="80" w:type="dxa"/>
            </w:tcMar>
          </w:tcPr>
          <w:p>
            <w:pPr>
              <w:spacing w:after="20" w:before="20" w:line="252" w:lineRule="auto"/>
            </w:pPr>
            <w:r>
              <w:rPr>
                <w:sz w:val="17"/>
              </w:rPr>
              <w:t>6</w:t>
            </w:r>
          </w:p>
        </w:tc>
        <w:tc>
          <w:tcPr>
            <w:tcW w:type="dxa" w:w="873"/>
            <w:tcMar>
              <w:top w:w="60" w:type="dxa"/>
              <w:bottom w:w="60" w:type="dxa"/>
              <w:left w:w="80" w:type="dxa"/>
              <w:right w:w="80" w:type="dxa"/>
            </w:tcMar>
          </w:tcPr>
          <w:p>
            <w:pPr>
              <w:spacing w:after="20" w:before="20" w:line="252" w:lineRule="auto"/>
            </w:pPr>
            <w:r>
              <w:rPr>
                <w:sz w:val="17"/>
              </w:rPr>
              <w:t>ĐH Bách khoa TPHCM</w:t>
            </w:r>
          </w:p>
        </w:tc>
        <w:tc>
          <w:tcPr>
            <w:tcW w:type="dxa" w:w="873"/>
            <w:tcMar>
              <w:top w:w="60" w:type="dxa"/>
              <w:bottom w:w="60" w:type="dxa"/>
              <w:left w:w="80" w:type="dxa"/>
              <w:right w:w="80" w:type="dxa"/>
            </w:tcMar>
          </w:tcPr>
          <w:p>
            <w:pPr>
              <w:spacing w:after="20" w:before="20" w:line="252" w:lineRule="auto"/>
            </w:pPr>
          </w:p>
        </w:tc>
        <w:tc>
          <w:tcPr>
            <w:tcW w:type="dxa" w:w="873"/>
            <w:tcMar>
              <w:top w:w="60" w:type="dxa"/>
              <w:bottom w:w="60" w:type="dxa"/>
              <w:left w:w="80" w:type="dxa"/>
              <w:right w:w="80" w:type="dxa"/>
            </w:tcMar>
          </w:tcPr>
          <w:p>
            <w:pPr>
              <w:spacing w:after="20" w:before="20" w:line="252" w:lineRule="auto"/>
            </w:pPr>
          </w:p>
        </w:tc>
        <w:tc>
          <w:tcPr>
            <w:tcW w:type="dxa" w:w="873"/>
            <w:tcMar>
              <w:top w:w="60" w:type="dxa"/>
              <w:bottom w:w="60" w:type="dxa"/>
              <w:left w:w="80" w:type="dxa"/>
              <w:right w:w="80" w:type="dxa"/>
            </w:tcMar>
          </w:tcPr>
          <w:p>
            <w:pPr>
              <w:spacing w:after="20" w:before="20" w:line="252" w:lineRule="auto"/>
            </w:pPr>
          </w:p>
        </w:tc>
        <w:tc>
          <w:tcPr>
            <w:tcW w:type="dxa" w:w="873"/>
            <w:tcMar>
              <w:top w:w="60" w:type="dxa"/>
              <w:bottom w:w="60" w:type="dxa"/>
              <w:left w:w="80" w:type="dxa"/>
              <w:right w:w="80" w:type="dxa"/>
            </w:tcMar>
          </w:tcPr>
          <w:p>
            <w:pPr>
              <w:spacing w:after="20" w:before="20" w:line="252" w:lineRule="auto"/>
            </w:pPr>
          </w:p>
        </w:tc>
        <w:tc>
          <w:tcPr>
            <w:tcW w:type="dxa" w:w="873"/>
            <w:tcMar>
              <w:top w:w="60" w:type="dxa"/>
              <w:bottom w:w="60" w:type="dxa"/>
              <w:left w:w="80" w:type="dxa"/>
              <w:right w:w="80" w:type="dxa"/>
            </w:tcMar>
          </w:tcPr>
          <w:p>
            <w:pPr>
              <w:spacing w:after="20" w:before="20" w:line="252" w:lineRule="auto"/>
            </w:pPr>
            <w:r>
              <w:rPr>
                <w:sz w:val="17"/>
              </w:rPr>
              <w:t>8</w:t>
            </w:r>
          </w:p>
        </w:tc>
        <w:tc>
          <w:tcPr>
            <w:tcW w:type="dxa" w:w="873"/>
            <w:tcMar>
              <w:top w:w="60" w:type="dxa"/>
              <w:bottom w:w="60" w:type="dxa"/>
              <w:left w:w="80" w:type="dxa"/>
              <w:right w:w="80" w:type="dxa"/>
            </w:tcMar>
          </w:tcPr>
          <w:p>
            <w:pPr>
              <w:spacing w:after="20" w:before="20" w:line="252" w:lineRule="auto"/>
            </w:pPr>
            <w:r>
              <w:rPr>
                <w:sz w:val="17"/>
              </w:rPr>
              <w:t>8.5</w:t>
            </w:r>
          </w:p>
        </w:tc>
        <w:tc>
          <w:tcPr>
            <w:tcW w:type="dxa" w:w="873"/>
            <w:tcMar>
              <w:top w:w="60" w:type="dxa"/>
              <w:bottom w:w="60" w:type="dxa"/>
              <w:left w:w="80" w:type="dxa"/>
              <w:right w:w="80" w:type="dxa"/>
            </w:tcMar>
          </w:tcPr>
          <w:p>
            <w:pPr>
              <w:spacing w:after="20" w:before="20" w:line="252" w:lineRule="auto"/>
            </w:pPr>
            <w:r>
              <w:rPr>
                <w:sz w:val="17"/>
              </w:rPr>
              <w:t>9</w:t>
            </w:r>
          </w:p>
        </w:tc>
        <w:tc>
          <w:tcPr>
            <w:tcW w:type="dxa" w:w="873"/>
            <w:tcMar>
              <w:top w:w="60" w:type="dxa"/>
              <w:bottom w:w="60" w:type="dxa"/>
              <w:left w:w="80" w:type="dxa"/>
              <w:right w:w="80" w:type="dxa"/>
            </w:tcMar>
          </w:tcPr>
          <w:p>
            <w:pPr>
              <w:spacing w:after="20" w:before="20" w:line="252" w:lineRule="auto"/>
            </w:pPr>
            <w:r>
              <w:rPr>
                <w:sz w:val="17"/>
              </w:rPr>
              <w:t>9.5</w:t>
            </w:r>
          </w:p>
        </w:tc>
        <w:tc>
          <w:tcPr>
            <w:tcW w:type="dxa" w:w="873"/>
            <w:tcMar>
              <w:top w:w="60" w:type="dxa"/>
              <w:bottom w:w="60" w:type="dxa"/>
              <w:left w:w="80" w:type="dxa"/>
              <w:right w:w="80" w:type="dxa"/>
            </w:tcMar>
          </w:tcPr>
          <w:p>
            <w:pPr>
              <w:spacing w:after="20" w:before="20" w:line="252" w:lineRule="auto"/>
            </w:pPr>
            <w:r>
              <w:rPr>
                <w:sz w:val="17"/>
              </w:rPr>
              <w:t>10</w:t>
            </w:r>
          </w:p>
        </w:tc>
      </w:tr>
      <w:tr>
        <w:trPr>
          <w:cantSplit/>
        </w:trPr>
        <w:tc>
          <w:tcPr>
            <w:tcW w:type="dxa" w:w="873"/>
            <w:tcMar>
              <w:top w:w="60" w:type="dxa"/>
              <w:bottom w:w="60" w:type="dxa"/>
              <w:left w:w="80" w:type="dxa"/>
              <w:right w:w="80" w:type="dxa"/>
            </w:tcMar>
            <w:shd w:fill="F9FBFD"/>
          </w:tcPr>
          <w:p>
            <w:pPr>
              <w:spacing w:after="20" w:before="20" w:line="252" w:lineRule="auto"/>
            </w:pPr>
            <w:r>
              <w:rPr>
                <w:sz w:val="17"/>
              </w:rPr>
              <w:t>7</w:t>
            </w:r>
          </w:p>
        </w:tc>
        <w:tc>
          <w:tcPr>
            <w:tcW w:type="dxa" w:w="873"/>
            <w:tcMar>
              <w:top w:w="60" w:type="dxa"/>
              <w:bottom w:w="60" w:type="dxa"/>
              <w:left w:w="80" w:type="dxa"/>
              <w:right w:w="80" w:type="dxa"/>
            </w:tcMar>
            <w:shd w:fill="F9FBFD"/>
          </w:tcPr>
          <w:p>
            <w:pPr>
              <w:spacing w:after="20" w:before="20" w:line="252" w:lineRule="auto"/>
            </w:pPr>
            <w:r>
              <w:rPr>
                <w:sz w:val="17"/>
              </w:rPr>
              <w:t>HV Báo chí và Tuyên truyền</w:t>
            </w:r>
          </w:p>
        </w:tc>
        <w:tc>
          <w:tcPr>
            <w:tcW w:type="dxa" w:w="873"/>
            <w:tcMar>
              <w:top w:w="60" w:type="dxa"/>
              <w:bottom w:w="60" w:type="dxa"/>
              <w:left w:w="80" w:type="dxa"/>
              <w:right w:w="80" w:type="dxa"/>
            </w:tcMar>
            <w:shd w:fill="F9FBFD"/>
          </w:tcPr>
          <w:p>
            <w:pPr>
              <w:spacing w:after="20" w:before="20" w:line="252" w:lineRule="auto"/>
            </w:pPr>
          </w:p>
        </w:tc>
        <w:tc>
          <w:tcPr>
            <w:tcW w:type="dxa" w:w="873"/>
            <w:tcMar>
              <w:top w:w="60" w:type="dxa"/>
              <w:bottom w:w="60" w:type="dxa"/>
              <w:left w:w="80" w:type="dxa"/>
              <w:right w:w="80" w:type="dxa"/>
            </w:tcMar>
            <w:shd w:fill="F9FBFD"/>
          </w:tcPr>
          <w:p>
            <w:pPr>
              <w:spacing w:after="20" w:before="20" w:line="252" w:lineRule="auto"/>
            </w:pPr>
          </w:p>
        </w:tc>
        <w:tc>
          <w:tcPr>
            <w:tcW w:type="dxa" w:w="873"/>
            <w:tcMar>
              <w:top w:w="60" w:type="dxa"/>
              <w:bottom w:w="60" w:type="dxa"/>
              <w:left w:w="80" w:type="dxa"/>
              <w:right w:w="80" w:type="dxa"/>
            </w:tcMar>
            <w:shd w:fill="F9FBFD"/>
          </w:tcPr>
          <w:p>
            <w:pPr>
              <w:spacing w:after="20" w:before="20" w:line="252" w:lineRule="auto"/>
            </w:pPr>
            <w:r>
              <w:rPr>
                <w:sz w:val="17"/>
              </w:rPr>
              <w:t>7</w:t>
            </w:r>
          </w:p>
        </w:tc>
        <w:tc>
          <w:tcPr>
            <w:tcW w:type="dxa" w:w="873"/>
            <w:tcMar>
              <w:top w:w="60" w:type="dxa"/>
              <w:bottom w:w="60" w:type="dxa"/>
              <w:left w:w="80" w:type="dxa"/>
              <w:right w:w="80" w:type="dxa"/>
            </w:tcMar>
            <w:shd w:fill="F9FBFD"/>
          </w:tcPr>
          <w:p>
            <w:pPr>
              <w:spacing w:after="20" w:before="20" w:line="252" w:lineRule="auto"/>
            </w:pPr>
            <w:r>
              <w:rPr>
                <w:sz w:val="17"/>
              </w:rPr>
              <w:t>8</w:t>
            </w:r>
          </w:p>
        </w:tc>
        <w:tc>
          <w:tcPr>
            <w:tcW w:type="dxa" w:w="873"/>
            <w:tcMar>
              <w:top w:w="60" w:type="dxa"/>
              <w:bottom w:w="60" w:type="dxa"/>
              <w:left w:w="80" w:type="dxa"/>
              <w:right w:w="80" w:type="dxa"/>
            </w:tcMar>
            <w:shd w:fill="F9FBFD"/>
          </w:tcPr>
          <w:p>
            <w:pPr>
              <w:spacing w:after="20" w:before="20" w:line="252" w:lineRule="auto"/>
            </w:pPr>
            <w:r>
              <w:rPr>
                <w:sz w:val="17"/>
              </w:rPr>
              <w:t>9</w:t>
            </w:r>
          </w:p>
        </w:tc>
        <w:tc>
          <w:tcPr>
            <w:tcW w:type="dxa" w:w="873"/>
            <w:tcMar>
              <w:top w:w="60" w:type="dxa"/>
              <w:bottom w:w="60" w:type="dxa"/>
              <w:left w:w="80" w:type="dxa"/>
              <w:right w:w="80" w:type="dxa"/>
            </w:tcMar>
            <w:shd w:fill="F9FBFD"/>
          </w:tcPr>
          <w:p>
            <w:pPr>
              <w:spacing w:after="20" w:before="20" w:line="252" w:lineRule="auto"/>
            </w:pPr>
            <w:r>
              <w:rPr>
                <w:sz w:val="17"/>
              </w:rPr>
              <w:t>9.5</w:t>
            </w:r>
          </w:p>
        </w:tc>
        <w:tc>
          <w:tcPr>
            <w:tcW w:type="dxa" w:w="873"/>
            <w:tcMar>
              <w:top w:w="60" w:type="dxa"/>
              <w:bottom w:w="60" w:type="dxa"/>
              <w:left w:w="80" w:type="dxa"/>
              <w:right w:w="80" w:type="dxa"/>
            </w:tcMar>
            <w:shd w:fill="F9FBFD"/>
          </w:tcPr>
          <w:p>
            <w:pPr>
              <w:spacing w:after="20" w:before="20" w:line="252" w:lineRule="auto"/>
            </w:pPr>
            <w:r>
              <w:rPr>
                <w:sz w:val="17"/>
              </w:rPr>
              <w:t>10</w:t>
            </w:r>
          </w:p>
        </w:tc>
        <w:tc>
          <w:tcPr>
            <w:tcW w:type="dxa" w:w="873"/>
            <w:tcMar>
              <w:top w:w="60" w:type="dxa"/>
              <w:bottom w:w="60" w:type="dxa"/>
              <w:left w:w="80" w:type="dxa"/>
              <w:right w:w="80" w:type="dxa"/>
            </w:tcMar>
            <w:shd w:fill="F9FBFD"/>
          </w:tcPr>
          <w:p>
            <w:pPr>
              <w:spacing w:after="20" w:before="20" w:line="252" w:lineRule="auto"/>
            </w:pPr>
            <w:r>
              <w:rPr>
                <w:sz w:val="17"/>
              </w:rPr>
              <w:t>10</w:t>
            </w:r>
          </w:p>
        </w:tc>
        <w:tc>
          <w:tcPr>
            <w:tcW w:type="dxa" w:w="873"/>
            <w:tcMar>
              <w:top w:w="60" w:type="dxa"/>
              <w:bottom w:w="60" w:type="dxa"/>
              <w:left w:w="80" w:type="dxa"/>
              <w:right w:w="80" w:type="dxa"/>
            </w:tcMar>
            <w:shd w:fill="F9FBFD"/>
          </w:tcPr>
          <w:p>
            <w:pPr>
              <w:spacing w:after="20" w:before="20" w:line="252" w:lineRule="auto"/>
            </w:pPr>
            <w:r>
              <w:rPr>
                <w:sz w:val="17"/>
              </w:rPr>
              <w:t>10</w:t>
            </w:r>
          </w:p>
        </w:tc>
      </w:tr>
      <w:tr>
        <w:trPr>
          <w:cantSplit/>
        </w:trPr>
        <w:tc>
          <w:tcPr>
            <w:tcW w:type="dxa" w:w="873"/>
            <w:tcMar>
              <w:top w:w="60" w:type="dxa"/>
              <w:bottom w:w="60" w:type="dxa"/>
              <w:left w:w="80" w:type="dxa"/>
              <w:right w:w="80" w:type="dxa"/>
            </w:tcMar>
          </w:tcPr>
          <w:p>
            <w:pPr>
              <w:spacing w:after="20" w:before="20" w:line="252" w:lineRule="auto"/>
            </w:pPr>
            <w:r>
              <w:rPr>
                <w:sz w:val="17"/>
              </w:rPr>
              <w:t>8</w:t>
            </w:r>
          </w:p>
        </w:tc>
        <w:tc>
          <w:tcPr>
            <w:tcW w:type="dxa" w:w="873"/>
            <w:tcMar>
              <w:top w:w="60" w:type="dxa"/>
              <w:bottom w:w="60" w:type="dxa"/>
              <w:left w:w="80" w:type="dxa"/>
              <w:right w:w="80" w:type="dxa"/>
            </w:tcMar>
          </w:tcPr>
          <w:p>
            <w:pPr>
              <w:spacing w:after="20" w:before="20" w:line="252" w:lineRule="auto"/>
            </w:pPr>
            <w:r>
              <w:rPr>
                <w:sz w:val="17"/>
              </w:rPr>
              <w:t>ĐH Thương mại</w:t>
            </w:r>
          </w:p>
        </w:tc>
        <w:tc>
          <w:tcPr>
            <w:tcW w:type="dxa" w:w="873"/>
            <w:tcMar>
              <w:top w:w="60" w:type="dxa"/>
              <w:bottom w:w="60" w:type="dxa"/>
              <w:left w:w="80" w:type="dxa"/>
              <w:right w:w="80" w:type="dxa"/>
            </w:tcMar>
          </w:tcPr>
          <w:p>
            <w:pPr>
              <w:spacing w:after="20" w:before="20" w:line="252" w:lineRule="auto"/>
            </w:pPr>
          </w:p>
        </w:tc>
        <w:tc>
          <w:tcPr>
            <w:tcW w:type="dxa" w:w="873"/>
            <w:tcMar>
              <w:top w:w="60" w:type="dxa"/>
              <w:bottom w:w="60" w:type="dxa"/>
              <w:left w:w="80" w:type="dxa"/>
              <w:right w:w="80" w:type="dxa"/>
            </w:tcMar>
          </w:tcPr>
          <w:p>
            <w:pPr>
              <w:spacing w:after="20" w:before="20" w:line="252" w:lineRule="auto"/>
            </w:pPr>
          </w:p>
        </w:tc>
        <w:tc>
          <w:tcPr>
            <w:tcW w:type="dxa" w:w="873"/>
            <w:tcMar>
              <w:top w:w="60" w:type="dxa"/>
              <w:bottom w:w="60" w:type="dxa"/>
              <w:left w:w="80" w:type="dxa"/>
              <w:right w:w="80" w:type="dxa"/>
            </w:tcMar>
          </w:tcPr>
          <w:p>
            <w:pPr>
              <w:spacing w:after="20" w:before="20" w:line="252" w:lineRule="auto"/>
            </w:pPr>
            <w:r>
              <w:rPr>
                <w:sz w:val="17"/>
              </w:rPr>
              <w:t>8</w:t>
            </w:r>
          </w:p>
        </w:tc>
        <w:tc>
          <w:tcPr>
            <w:tcW w:type="dxa" w:w="873"/>
            <w:tcMar>
              <w:top w:w="60" w:type="dxa"/>
              <w:bottom w:w="60" w:type="dxa"/>
              <w:left w:w="80" w:type="dxa"/>
              <w:right w:w="80" w:type="dxa"/>
            </w:tcMar>
          </w:tcPr>
          <w:p>
            <w:pPr>
              <w:spacing w:after="20" w:before="20" w:line="252" w:lineRule="auto"/>
            </w:pPr>
            <w:r>
              <w:rPr>
                <w:sz w:val="17"/>
              </w:rPr>
              <w:t>8.5</w:t>
            </w:r>
          </w:p>
        </w:tc>
        <w:tc>
          <w:tcPr>
            <w:tcW w:type="dxa" w:w="873"/>
            <w:tcMar>
              <w:top w:w="60" w:type="dxa"/>
              <w:bottom w:w="60" w:type="dxa"/>
              <w:left w:w="80" w:type="dxa"/>
              <w:right w:w="80" w:type="dxa"/>
            </w:tcMar>
          </w:tcPr>
          <w:p>
            <w:pPr>
              <w:spacing w:after="20" w:before="20" w:line="252" w:lineRule="auto"/>
            </w:pPr>
            <w:r>
              <w:rPr>
                <w:sz w:val="17"/>
              </w:rPr>
              <w:t>9</w:t>
            </w:r>
          </w:p>
        </w:tc>
        <w:tc>
          <w:tcPr>
            <w:tcW w:type="dxa" w:w="873"/>
            <w:tcMar>
              <w:top w:w="60" w:type="dxa"/>
              <w:bottom w:w="60" w:type="dxa"/>
              <w:left w:w="80" w:type="dxa"/>
              <w:right w:w="80" w:type="dxa"/>
            </w:tcMar>
          </w:tcPr>
          <w:p>
            <w:pPr>
              <w:spacing w:after="20" w:before="20" w:line="252" w:lineRule="auto"/>
            </w:pPr>
            <w:r>
              <w:rPr>
                <w:sz w:val="17"/>
              </w:rPr>
              <w:t>9.5</w:t>
            </w:r>
          </w:p>
        </w:tc>
        <w:tc>
          <w:tcPr>
            <w:tcW w:type="dxa" w:w="873"/>
            <w:tcMar>
              <w:top w:w="60" w:type="dxa"/>
              <w:bottom w:w="60" w:type="dxa"/>
              <w:left w:w="80" w:type="dxa"/>
              <w:right w:w="80" w:type="dxa"/>
            </w:tcMar>
          </w:tcPr>
          <w:p>
            <w:pPr>
              <w:spacing w:after="20" w:before="20" w:line="252" w:lineRule="auto"/>
            </w:pPr>
            <w:r>
              <w:rPr>
                <w:sz w:val="17"/>
              </w:rPr>
              <w:t>10</w:t>
            </w:r>
          </w:p>
        </w:tc>
        <w:tc>
          <w:tcPr>
            <w:tcW w:type="dxa" w:w="873"/>
            <w:tcMar>
              <w:top w:w="60" w:type="dxa"/>
              <w:bottom w:w="60" w:type="dxa"/>
              <w:left w:w="80" w:type="dxa"/>
              <w:right w:w="80" w:type="dxa"/>
            </w:tcMar>
          </w:tcPr>
          <w:p>
            <w:pPr>
              <w:spacing w:after="20" w:before="20" w:line="252" w:lineRule="auto"/>
            </w:pPr>
            <w:r>
              <w:rPr>
                <w:sz w:val="17"/>
              </w:rPr>
              <w:t>10</w:t>
            </w:r>
          </w:p>
        </w:tc>
        <w:tc>
          <w:tcPr>
            <w:tcW w:type="dxa" w:w="873"/>
            <w:tcMar>
              <w:top w:w="60" w:type="dxa"/>
              <w:bottom w:w="60" w:type="dxa"/>
              <w:left w:w="80" w:type="dxa"/>
              <w:right w:w="80" w:type="dxa"/>
            </w:tcMar>
          </w:tcPr>
          <w:p>
            <w:pPr>
              <w:spacing w:after="20" w:before="20" w:line="252" w:lineRule="auto"/>
            </w:pPr>
            <w:r>
              <w:rPr>
                <w:sz w:val="17"/>
              </w:rPr>
              <w:t>10</w:t>
            </w:r>
          </w:p>
        </w:tc>
      </w:tr>
      <w:tr>
        <w:trPr>
          <w:cantSplit/>
        </w:trPr>
        <w:tc>
          <w:tcPr>
            <w:tcW w:type="dxa" w:w="873"/>
            <w:tcMar>
              <w:top w:w="60" w:type="dxa"/>
              <w:bottom w:w="60" w:type="dxa"/>
              <w:left w:w="80" w:type="dxa"/>
              <w:right w:w="80" w:type="dxa"/>
            </w:tcMar>
            <w:shd w:fill="F9FBFD"/>
          </w:tcPr>
          <w:p>
            <w:pPr>
              <w:spacing w:after="20" w:before="20" w:line="252" w:lineRule="auto"/>
            </w:pPr>
            <w:r>
              <w:rPr>
                <w:sz w:val="17"/>
              </w:rPr>
              <w:t>9</w:t>
            </w:r>
          </w:p>
        </w:tc>
        <w:tc>
          <w:tcPr>
            <w:tcW w:type="dxa" w:w="873"/>
            <w:tcMar>
              <w:top w:w="60" w:type="dxa"/>
              <w:bottom w:w="60" w:type="dxa"/>
              <w:left w:w="80" w:type="dxa"/>
              <w:right w:w="80" w:type="dxa"/>
            </w:tcMar>
            <w:shd w:fill="F9FBFD"/>
          </w:tcPr>
          <w:p>
            <w:pPr>
              <w:spacing w:after="20" w:before="20" w:line="252" w:lineRule="auto"/>
            </w:pPr>
            <w:r>
              <w:rPr>
                <w:sz w:val="17"/>
              </w:rPr>
              <w:t>ĐH Xây dựng Hà Nội</w:t>
            </w:r>
          </w:p>
        </w:tc>
        <w:tc>
          <w:tcPr>
            <w:tcW w:type="dxa" w:w="873"/>
            <w:tcMar>
              <w:top w:w="60" w:type="dxa"/>
              <w:bottom w:w="60" w:type="dxa"/>
              <w:left w:w="80" w:type="dxa"/>
              <w:right w:w="80" w:type="dxa"/>
            </w:tcMar>
            <w:shd w:fill="F9FBFD"/>
          </w:tcPr>
          <w:p>
            <w:pPr>
              <w:spacing w:after="20" w:before="20" w:line="252" w:lineRule="auto"/>
            </w:pPr>
          </w:p>
        </w:tc>
        <w:tc>
          <w:tcPr>
            <w:tcW w:type="dxa" w:w="873"/>
            <w:tcMar>
              <w:top w:w="60" w:type="dxa"/>
              <w:bottom w:w="60" w:type="dxa"/>
              <w:left w:w="80" w:type="dxa"/>
              <w:right w:w="80" w:type="dxa"/>
            </w:tcMar>
            <w:shd w:fill="F9FBFD"/>
          </w:tcPr>
          <w:p>
            <w:pPr>
              <w:spacing w:after="20" w:before="20" w:line="252" w:lineRule="auto"/>
            </w:pPr>
          </w:p>
        </w:tc>
        <w:tc>
          <w:tcPr>
            <w:tcW w:type="dxa" w:w="873"/>
            <w:tcMar>
              <w:top w:w="60" w:type="dxa"/>
              <w:bottom w:w="60" w:type="dxa"/>
              <w:left w:w="80" w:type="dxa"/>
              <w:right w:w="80" w:type="dxa"/>
            </w:tcMar>
            <w:shd w:fill="F9FBFD"/>
          </w:tcPr>
          <w:p>
            <w:pPr>
              <w:spacing w:after="20" w:before="20" w:line="252" w:lineRule="auto"/>
            </w:pPr>
            <w:r>
              <w:rPr>
                <w:sz w:val="17"/>
              </w:rPr>
              <w:t>8</w:t>
            </w:r>
          </w:p>
        </w:tc>
        <w:tc>
          <w:tcPr>
            <w:tcW w:type="dxa" w:w="873"/>
            <w:tcMar>
              <w:top w:w="60" w:type="dxa"/>
              <w:bottom w:w="60" w:type="dxa"/>
              <w:left w:w="80" w:type="dxa"/>
              <w:right w:w="80" w:type="dxa"/>
            </w:tcMar>
            <w:shd w:fill="F9FBFD"/>
          </w:tcPr>
          <w:p>
            <w:pPr>
              <w:spacing w:after="20" w:before="20" w:line="252" w:lineRule="auto"/>
            </w:pPr>
            <w:r>
              <w:rPr>
                <w:sz w:val="17"/>
              </w:rPr>
              <w:t>8.5</w:t>
            </w:r>
          </w:p>
        </w:tc>
        <w:tc>
          <w:tcPr>
            <w:tcW w:type="dxa" w:w="873"/>
            <w:tcMar>
              <w:top w:w="60" w:type="dxa"/>
              <w:bottom w:w="60" w:type="dxa"/>
              <w:left w:w="80" w:type="dxa"/>
              <w:right w:w="80" w:type="dxa"/>
            </w:tcMar>
            <w:shd w:fill="F9FBFD"/>
          </w:tcPr>
          <w:p>
            <w:pPr>
              <w:spacing w:after="20" w:before="20" w:line="252" w:lineRule="auto"/>
            </w:pPr>
            <w:r>
              <w:rPr>
                <w:sz w:val="17"/>
              </w:rPr>
              <w:t>9</w:t>
            </w:r>
          </w:p>
        </w:tc>
        <w:tc>
          <w:tcPr>
            <w:tcW w:type="dxa" w:w="873"/>
            <w:tcMar>
              <w:top w:w="60" w:type="dxa"/>
              <w:bottom w:w="60" w:type="dxa"/>
              <w:left w:w="80" w:type="dxa"/>
              <w:right w:w="80" w:type="dxa"/>
            </w:tcMar>
            <w:shd w:fill="F9FBFD"/>
          </w:tcPr>
          <w:p>
            <w:pPr>
              <w:spacing w:after="20" w:before="20" w:line="252" w:lineRule="auto"/>
            </w:pPr>
            <w:r>
              <w:rPr>
                <w:sz w:val="17"/>
              </w:rPr>
              <w:t>9.5</w:t>
            </w:r>
          </w:p>
        </w:tc>
        <w:tc>
          <w:tcPr>
            <w:tcW w:type="dxa" w:w="873"/>
            <w:tcMar>
              <w:top w:w="60" w:type="dxa"/>
              <w:bottom w:w="60" w:type="dxa"/>
              <w:left w:w="80" w:type="dxa"/>
              <w:right w:w="80" w:type="dxa"/>
            </w:tcMar>
            <w:shd w:fill="F9FBFD"/>
          </w:tcPr>
          <w:p>
            <w:pPr>
              <w:spacing w:after="20" w:before="20" w:line="252" w:lineRule="auto"/>
            </w:pPr>
            <w:r>
              <w:rPr>
                <w:sz w:val="17"/>
              </w:rPr>
              <w:t>10</w:t>
            </w:r>
          </w:p>
        </w:tc>
        <w:tc>
          <w:tcPr>
            <w:tcW w:type="dxa" w:w="873"/>
            <w:tcMar>
              <w:top w:w="60" w:type="dxa"/>
              <w:bottom w:w="60" w:type="dxa"/>
              <w:left w:w="80" w:type="dxa"/>
              <w:right w:w="80" w:type="dxa"/>
            </w:tcMar>
            <w:shd w:fill="F9FBFD"/>
          </w:tcPr>
          <w:p>
            <w:pPr>
              <w:spacing w:after="20" w:before="20" w:line="252" w:lineRule="auto"/>
            </w:pPr>
            <w:r>
              <w:rPr>
                <w:sz w:val="17"/>
              </w:rPr>
              <w:t>10</w:t>
            </w:r>
          </w:p>
        </w:tc>
        <w:tc>
          <w:tcPr>
            <w:tcW w:type="dxa" w:w="873"/>
            <w:tcMar>
              <w:top w:w="60" w:type="dxa"/>
              <w:bottom w:w="60" w:type="dxa"/>
              <w:left w:w="80" w:type="dxa"/>
              <w:right w:w="80" w:type="dxa"/>
            </w:tcMar>
            <w:shd w:fill="F9FBFD"/>
          </w:tcPr>
          <w:p>
            <w:pPr>
              <w:spacing w:after="20" w:before="20" w:line="252" w:lineRule="auto"/>
            </w:pPr>
            <w:r>
              <w:rPr>
                <w:sz w:val="17"/>
              </w:rPr>
              <w:t>10</w:t>
            </w:r>
          </w:p>
        </w:tc>
      </w:tr>
      <w:tr>
        <w:trPr>
          <w:cantSplit/>
        </w:trPr>
        <w:tc>
          <w:tcPr>
            <w:tcW w:type="dxa" w:w="873"/>
            <w:tcMar>
              <w:top w:w="60" w:type="dxa"/>
              <w:bottom w:w="60" w:type="dxa"/>
              <w:left w:w="80" w:type="dxa"/>
              <w:right w:w="80" w:type="dxa"/>
            </w:tcMar>
          </w:tcPr>
          <w:p>
            <w:pPr>
              <w:spacing w:after="20" w:before="20" w:line="252" w:lineRule="auto"/>
            </w:pPr>
            <w:r>
              <w:rPr>
                <w:sz w:val="17"/>
              </w:rPr>
              <w:t>10</w:t>
            </w:r>
          </w:p>
        </w:tc>
        <w:tc>
          <w:tcPr>
            <w:tcW w:type="dxa" w:w="873"/>
            <w:tcMar>
              <w:top w:w="60" w:type="dxa"/>
              <w:bottom w:w="60" w:type="dxa"/>
              <w:left w:w="80" w:type="dxa"/>
              <w:right w:w="80" w:type="dxa"/>
            </w:tcMar>
          </w:tcPr>
          <w:p>
            <w:pPr>
              <w:spacing w:after="20" w:before="20" w:line="252" w:lineRule="auto"/>
            </w:pPr>
            <w:r>
              <w:rPr>
                <w:sz w:val="17"/>
              </w:rPr>
              <w:t>HV Nông nghiệp Việt Nam</w:t>
            </w:r>
          </w:p>
        </w:tc>
        <w:tc>
          <w:tcPr>
            <w:tcW w:type="dxa" w:w="873"/>
            <w:tcMar>
              <w:top w:w="60" w:type="dxa"/>
              <w:bottom w:w="60" w:type="dxa"/>
              <w:left w:w="80" w:type="dxa"/>
              <w:right w:w="80" w:type="dxa"/>
            </w:tcMar>
          </w:tcPr>
          <w:p>
            <w:pPr>
              <w:spacing w:after="20" w:before="20" w:line="252" w:lineRule="auto"/>
            </w:pPr>
            <w:r>
              <w:rPr>
                <w:sz w:val="17"/>
              </w:rPr>
              <w:t>6</w:t>
            </w:r>
          </w:p>
        </w:tc>
        <w:tc>
          <w:tcPr>
            <w:tcW w:type="dxa" w:w="873"/>
            <w:tcMar>
              <w:top w:w="60" w:type="dxa"/>
              <w:bottom w:w="60" w:type="dxa"/>
              <w:left w:w="80" w:type="dxa"/>
              <w:right w:w="80" w:type="dxa"/>
            </w:tcMar>
          </w:tcPr>
          <w:p>
            <w:pPr>
              <w:spacing w:after="20" w:before="20" w:line="252" w:lineRule="auto"/>
            </w:pPr>
          </w:p>
        </w:tc>
        <w:tc>
          <w:tcPr>
            <w:tcW w:type="dxa" w:w="873"/>
            <w:tcMar>
              <w:top w:w="60" w:type="dxa"/>
              <w:bottom w:w="60" w:type="dxa"/>
              <w:left w:w="80" w:type="dxa"/>
              <w:right w:w="80" w:type="dxa"/>
            </w:tcMar>
          </w:tcPr>
          <w:p>
            <w:pPr>
              <w:spacing w:after="20" w:before="20" w:line="252" w:lineRule="auto"/>
            </w:pPr>
            <w:r>
              <w:rPr>
                <w:sz w:val="17"/>
              </w:rPr>
              <w:t>8</w:t>
            </w:r>
          </w:p>
        </w:tc>
        <w:tc>
          <w:tcPr>
            <w:tcW w:type="dxa" w:w="873"/>
            <w:tcMar>
              <w:top w:w="60" w:type="dxa"/>
              <w:bottom w:w="60" w:type="dxa"/>
              <w:left w:w="80" w:type="dxa"/>
              <w:right w:w="80" w:type="dxa"/>
            </w:tcMar>
          </w:tcPr>
          <w:p>
            <w:pPr>
              <w:spacing w:after="20" w:before="20" w:line="252" w:lineRule="auto"/>
            </w:pPr>
            <w:r>
              <w:rPr>
                <w:sz w:val="17"/>
              </w:rPr>
              <w:t>9</w:t>
            </w:r>
          </w:p>
        </w:tc>
        <w:tc>
          <w:tcPr>
            <w:tcW w:type="dxa" w:w="873"/>
            <w:tcMar>
              <w:top w:w="60" w:type="dxa"/>
              <w:bottom w:w="60" w:type="dxa"/>
              <w:left w:w="80" w:type="dxa"/>
              <w:right w:w="80" w:type="dxa"/>
            </w:tcMar>
          </w:tcPr>
          <w:p>
            <w:pPr>
              <w:spacing w:after="20" w:before="20" w:line="252" w:lineRule="auto"/>
            </w:pPr>
            <w:r>
              <w:rPr>
                <w:sz w:val="17"/>
              </w:rPr>
              <w:t>10</w:t>
            </w:r>
          </w:p>
        </w:tc>
        <w:tc>
          <w:tcPr>
            <w:tcW w:type="dxa" w:w="873"/>
            <w:tcMar>
              <w:top w:w="60" w:type="dxa"/>
              <w:bottom w:w="60" w:type="dxa"/>
              <w:left w:w="80" w:type="dxa"/>
              <w:right w:w="80" w:type="dxa"/>
            </w:tcMar>
          </w:tcPr>
          <w:p>
            <w:pPr>
              <w:spacing w:after="20" w:before="20" w:line="252" w:lineRule="auto"/>
            </w:pPr>
            <w:r>
              <w:rPr>
                <w:sz w:val="17"/>
              </w:rPr>
              <w:t>10</w:t>
            </w:r>
          </w:p>
        </w:tc>
        <w:tc>
          <w:tcPr>
            <w:tcW w:type="dxa" w:w="873"/>
            <w:tcMar>
              <w:top w:w="60" w:type="dxa"/>
              <w:bottom w:w="60" w:type="dxa"/>
              <w:left w:w="80" w:type="dxa"/>
              <w:right w:w="80" w:type="dxa"/>
            </w:tcMar>
          </w:tcPr>
          <w:p>
            <w:pPr>
              <w:spacing w:after="20" w:before="20" w:line="252" w:lineRule="auto"/>
            </w:pPr>
            <w:r>
              <w:rPr>
                <w:sz w:val="17"/>
              </w:rPr>
              <w:t>10</w:t>
            </w:r>
          </w:p>
        </w:tc>
        <w:tc>
          <w:tcPr>
            <w:tcW w:type="dxa" w:w="873"/>
            <w:tcMar>
              <w:top w:w="60" w:type="dxa"/>
              <w:bottom w:w="60" w:type="dxa"/>
              <w:left w:w="80" w:type="dxa"/>
              <w:right w:w="80" w:type="dxa"/>
            </w:tcMar>
          </w:tcPr>
          <w:p>
            <w:pPr>
              <w:spacing w:after="20" w:before="20" w:line="252" w:lineRule="auto"/>
            </w:pPr>
            <w:r>
              <w:rPr>
                <w:sz w:val="17"/>
              </w:rPr>
              <w:t>10</w:t>
            </w:r>
          </w:p>
        </w:tc>
        <w:tc>
          <w:tcPr>
            <w:tcW w:type="dxa" w:w="873"/>
            <w:tcMar>
              <w:top w:w="60" w:type="dxa"/>
              <w:bottom w:w="60" w:type="dxa"/>
              <w:left w:w="80" w:type="dxa"/>
              <w:right w:w="80" w:type="dxa"/>
            </w:tcMar>
          </w:tcPr>
          <w:p>
            <w:pPr>
              <w:spacing w:after="20" w:before="20" w:line="252" w:lineRule="auto"/>
            </w:pPr>
            <w:r>
              <w:rPr>
                <w:sz w:val="17"/>
              </w:rPr>
              <w:t>10</w:t>
            </w:r>
          </w:p>
        </w:tc>
      </w:tr>
      <w:tr>
        <w:trPr>
          <w:cantSplit/>
        </w:trPr>
        <w:tc>
          <w:tcPr>
            <w:tcW w:type="dxa" w:w="873"/>
            <w:tcMar>
              <w:top w:w="60" w:type="dxa"/>
              <w:bottom w:w="60" w:type="dxa"/>
              <w:left w:w="80" w:type="dxa"/>
              <w:right w:w="80" w:type="dxa"/>
            </w:tcMar>
            <w:shd w:fill="F9FBFD"/>
          </w:tcPr>
          <w:p>
            <w:pPr>
              <w:spacing w:after="20" w:before="20" w:line="252" w:lineRule="auto"/>
            </w:pPr>
            <w:r>
              <w:rPr>
                <w:sz w:val="17"/>
              </w:rPr>
              <w:t>11</w:t>
            </w:r>
          </w:p>
        </w:tc>
        <w:tc>
          <w:tcPr>
            <w:tcW w:type="dxa" w:w="873"/>
            <w:tcMar>
              <w:top w:w="60" w:type="dxa"/>
              <w:bottom w:w="60" w:type="dxa"/>
              <w:left w:w="80" w:type="dxa"/>
              <w:right w:w="80" w:type="dxa"/>
            </w:tcMar>
            <w:shd w:fill="F9FBFD"/>
          </w:tcPr>
          <w:p>
            <w:pPr>
              <w:spacing w:after="20" w:before="20" w:line="252" w:lineRule="auto"/>
            </w:pPr>
            <w:r>
              <w:rPr>
                <w:sz w:val="17"/>
              </w:rPr>
              <w:t>ĐH Lâm nghiệp</w:t>
            </w:r>
          </w:p>
        </w:tc>
        <w:tc>
          <w:tcPr>
            <w:tcW w:type="dxa" w:w="873"/>
            <w:tcMar>
              <w:top w:w="60" w:type="dxa"/>
              <w:bottom w:w="60" w:type="dxa"/>
              <w:left w:w="80" w:type="dxa"/>
              <w:right w:w="80" w:type="dxa"/>
            </w:tcMar>
            <w:shd w:fill="F9FBFD"/>
          </w:tcPr>
          <w:p>
            <w:pPr>
              <w:spacing w:after="20" w:before="20" w:line="252" w:lineRule="auto"/>
            </w:pPr>
          </w:p>
        </w:tc>
        <w:tc>
          <w:tcPr>
            <w:tcW w:type="dxa" w:w="873"/>
            <w:tcMar>
              <w:top w:w="60" w:type="dxa"/>
              <w:bottom w:w="60" w:type="dxa"/>
              <w:left w:w="80" w:type="dxa"/>
              <w:right w:w="80" w:type="dxa"/>
            </w:tcMar>
            <w:shd w:fill="F9FBFD"/>
          </w:tcPr>
          <w:p>
            <w:pPr>
              <w:spacing w:after="20" w:before="20" w:line="252" w:lineRule="auto"/>
            </w:pPr>
          </w:p>
        </w:tc>
        <w:tc>
          <w:tcPr>
            <w:tcW w:type="dxa" w:w="873"/>
            <w:tcMar>
              <w:top w:w="60" w:type="dxa"/>
              <w:bottom w:w="60" w:type="dxa"/>
              <w:left w:w="80" w:type="dxa"/>
              <w:right w:w="80" w:type="dxa"/>
            </w:tcMar>
            <w:shd w:fill="F9FBFD"/>
          </w:tcPr>
          <w:p>
            <w:pPr>
              <w:spacing w:after="20" w:before="20" w:line="252" w:lineRule="auto"/>
            </w:pPr>
            <w:r>
              <w:rPr>
                <w:sz w:val="17"/>
              </w:rPr>
              <w:t>8.5</w:t>
            </w:r>
          </w:p>
        </w:tc>
        <w:tc>
          <w:tcPr>
            <w:tcW w:type="dxa" w:w="873"/>
            <w:tcMar>
              <w:top w:w="60" w:type="dxa"/>
              <w:bottom w:w="60" w:type="dxa"/>
              <w:left w:w="80" w:type="dxa"/>
              <w:right w:w="80" w:type="dxa"/>
            </w:tcMar>
            <w:shd w:fill="F9FBFD"/>
          </w:tcPr>
          <w:p>
            <w:pPr>
              <w:spacing w:after="20" w:before="20" w:line="252" w:lineRule="auto"/>
            </w:pPr>
            <w:r>
              <w:rPr>
                <w:sz w:val="17"/>
              </w:rPr>
              <w:t>9</w:t>
            </w:r>
          </w:p>
        </w:tc>
        <w:tc>
          <w:tcPr>
            <w:tcW w:type="dxa" w:w="873"/>
            <w:tcMar>
              <w:top w:w="60" w:type="dxa"/>
              <w:bottom w:w="60" w:type="dxa"/>
              <w:left w:w="80" w:type="dxa"/>
              <w:right w:w="80" w:type="dxa"/>
            </w:tcMar>
            <w:shd w:fill="F9FBFD"/>
          </w:tcPr>
          <w:p>
            <w:pPr>
              <w:spacing w:after="20" w:before="20" w:line="252" w:lineRule="auto"/>
            </w:pPr>
            <w:r>
              <w:rPr>
                <w:sz w:val="17"/>
              </w:rPr>
              <w:t>9.5</w:t>
            </w:r>
          </w:p>
        </w:tc>
        <w:tc>
          <w:tcPr>
            <w:tcW w:type="dxa" w:w="873"/>
            <w:tcMar>
              <w:top w:w="60" w:type="dxa"/>
              <w:bottom w:w="60" w:type="dxa"/>
              <w:left w:w="80" w:type="dxa"/>
              <w:right w:w="80" w:type="dxa"/>
            </w:tcMar>
            <w:shd w:fill="F9FBFD"/>
          </w:tcPr>
          <w:p>
            <w:pPr>
              <w:spacing w:after="20" w:before="20" w:line="252" w:lineRule="auto"/>
            </w:pPr>
            <w:r>
              <w:rPr>
                <w:sz w:val="17"/>
              </w:rPr>
              <w:t>9.75</w:t>
            </w:r>
          </w:p>
        </w:tc>
        <w:tc>
          <w:tcPr>
            <w:tcW w:type="dxa" w:w="873"/>
            <w:tcMar>
              <w:top w:w="60" w:type="dxa"/>
              <w:bottom w:w="60" w:type="dxa"/>
              <w:left w:w="80" w:type="dxa"/>
              <w:right w:w="80" w:type="dxa"/>
            </w:tcMar>
            <w:shd w:fill="F9FBFD"/>
          </w:tcPr>
          <w:p>
            <w:pPr>
              <w:spacing w:after="20" w:before="20" w:line="252" w:lineRule="auto"/>
            </w:pPr>
            <w:r>
              <w:rPr>
                <w:sz w:val="17"/>
              </w:rPr>
              <w:t>10</w:t>
            </w:r>
          </w:p>
        </w:tc>
        <w:tc>
          <w:tcPr>
            <w:tcW w:type="dxa" w:w="873"/>
            <w:tcMar>
              <w:top w:w="60" w:type="dxa"/>
              <w:bottom w:w="60" w:type="dxa"/>
              <w:left w:w="80" w:type="dxa"/>
              <w:right w:w="80" w:type="dxa"/>
            </w:tcMar>
            <w:shd w:fill="F9FBFD"/>
          </w:tcPr>
          <w:p>
            <w:pPr>
              <w:spacing w:after="20" w:before="20" w:line="252" w:lineRule="auto"/>
            </w:pPr>
            <w:r>
              <w:rPr>
                <w:sz w:val="17"/>
              </w:rPr>
              <w:t>10</w:t>
            </w:r>
          </w:p>
        </w:tc>
        <w:tc>
          <w:tcPr>
            <w:tcW w:type="dxa" w:w="873"/>
            <w:tcMar>
              <w:top w:w="60" w:type="dxa"/>
              <w:bottom w:w="60" w:type="dxa"/>
              <w:left w:w="80" w:type="dxa"/>
              <w:right w:w="80" w:type="dxa"/>
            </w:tcMar>
            <w:shd w:fill="F9FBFD"/>
          </w:tcPr>
          <w:p>
            <w:pPr>
              <w:spacing w:after="20" w:before="20" w:line="252" w:lineRule="auto"/>
            </w:pPr>
            <w:r>
              <w:rPr>
                <w:sz w:val="17"/>
              </w:rPr>
              <w:t>10</w:t>
            </w:r>
          </w:p>
        </w:tc>
      </w:tr>
      <w:tr>
        <w:trPr>
          <w:cantSplit/>
        </w:trPr>
        <w:tc>
          <w:tcPr>
            <w:tcW w:type="dxa" w:w="873"/>
            <w:tcMar>
              <w:top w:w="60" w:type="dxa"/>
              <w:bottom w:w="60" w:type="dxa"/>
              <w:left w:w="80" w:type="dxa"/>
              <w:right w:w="80" w:type="dxa"/>
            </w:tcMar>
          </w:tcPr>
          <w:p>
            <w:pPr>
              <w:spacing w:after="20" w:before="20" w:line="252" w:lineRule="auto"/>
            </w:pPr>
            <w:r>
              <w:rPr>
                <w:sz w:val="17"/>
              </w:rPr>
              <w:t>12</w:t>
            </w:r>
          </w:p>
        </w:tc>
        <w:tc>
          <w:tcPr>
            <w:tcW w:type="dxa" w:w="873"/>
            <w:tcMar>
              <w:top w:w="60" w:type="dxa"/>
              <w:bottom w:w="60" w:type="dxa"/>
              <w:left w:w="80" w:type="dxa"/>
              <w:right w:w="80" w:type="dxa"/>
            </w:tcMar>
          </w:tcPr>
          <w:p>
            <w:pPr>
              <w:spacing w:after="20" w:before="20" w:line="252" w:lineRule="auto"/>
            </w:pPr>
            <w:r>
              <w:rPr>
                <w:sz w:val="17"/>
              </w:rPr>
              <w:t>ĐH Ngoại ngữ - ĐHQGHN</w:t>
            </w:r>
          </w:p>
        </w:tc>
        <w:tc>
          <w:tcPr>
            <w:tcW w:type="dxa" w:w="873"/>
            <w:tcMar>
              <w:top w:w="60" w:type="dxa"/>
              <w:bottom w:w="60" w:type="dxa"/>
              <w:left w:w="80" w:type="dxa"/>
              <w:right w:w="80" w:type="dxa"/>
            </w:tcMar>
          </w:tcPr>
          <w:p>
            <w:pPr>
              <w:spacing w:after="20" w:before="20" w:line="252" w:lineRule="auto"/>
            </w:pPr>
          </w:p>
        </w:tc>
        <w:tc>
          <w:tcPr>
            <w:tcW w:type="dxa" w:w="873"/>
            <w:tcMar>
              <w:top w:w="60" w:type="dxa"/>
              <w:bottom w:w="60" w:type="dxa"/>
              <w:left w:w="80" w:type="dxa"/>
              <w:right w:w="80" w:type="dxa"/>
            </w:tcMar>
          </w:tcPr>
          <w:p>
            <w:pPr>
              <w:spacing w:after="20" w:before="20" w:line="252" w:lineRule="auto"/>
            </w:pPr>
          </w:p>
        </w:tc>
        <w:tc>
          <w:tcPr>
            <w:tcW w:type="dxa" w:w="873"/>
            <w:tcMar>
              <w:top w:w="60" w:type="dxa"/>
              <w:bottom w:w="60" w:type="dxa"/>
              <w:left w:w="80" w:type="dxa"/>
              <w:right w:w="80" w:type="dxa"/>
            </w:tcMar>
          </w:tcPr>
          <w:p>
            <w:pPr>
              <w:spacing w:after="20" w:before="20" w:line="252" w:lineRule="auto"/>
            </w:pPr>
          </w:p>
        </w:tc>
        <w:tc>
          <w:tcPr>
            <w:tcW w:type="dxa" w:w="873"/>
            <w:tcMar>
              <w:top w:w="60" w:type="dxa"/>
              <w:bottom w:w="60" w:type="dxa"/>
              <w:left w:w="80" w:type="dxa"/>
              <w:right w:w="80" w:type="dxa"/>
            </w:tcMar>
          </w:tcPr>
          <w:p>
            <w:pPr>
              <w:spacing w:after="20" w:before="20" w:line="252" w:lineRule="auto"/>
            </w:pPr>
            <w:r>
              <w:rPr>
                <w:sz w:val="17"/>
              </w:rPr>
              <w:t>8</w:t>
            </w:r>
          </w:p>
        </w:tc>
        <w:tc>
          <w:tcPr>
            <w:tcW w:type="dxa" w:w="873"/>
            <w:tcMar>
              <w:top w:w="60" w:type="dxa"/>
              <w:bottom w:w="60" w:type="dxa"/>
              <w:left w:w="80" w:type="dxa"/>
              <w:right w:w="80" w:type="dxa"/>
            </w:tcMar>
          </w:tcPr>
          <w:p>
            <w:pPr>
              <w:spacing w:after="20" w:before="20" w:line="252" w:lineRule="auto"/>
            </w:pPr>
            <w:r>
              <w:rPr>
                <w:sz w:val="17"/>
              </w:rPr>
              <w:t>8.5</w:t>
            </w:r>
          </w:p>
        </w:tc>
        <w:tc>
          <w:tcPr>
            <w:tcW w:type="dxa" w:w="873"/>
            <w:tcMar>
              <w:top w:w="60" w:type="dxa"/>
              <w:bottom w:w="60" w:type="dxa"/>
              <w:left w:w="80" w:type="dxa"/>
              <w:right w:w="80" w:type="dxa"/>
            </w:tcMar>
          </w:tcPr>
          <w:p>
            <w:pPr>
              <w:spacing w:after="20" w:before="20" w:line="252" w:lineRule="auto"/>
            </w:pPr>
            <w:r>
              <w:rPr>
                <w:sz w:val="17"/>
              </w:rPr>
              <w:t>9</w:t>
            </w:r>
          </w:p>
        </w:tc>
        <w:tc>
          <w:tcPr>
            <w:tcW w:type="dxa" w:w="873"/>
            <w:tcMar>
              <w:top w:w="60" w:type="dxa"/>
              <w:bottom w:w="60" w:type="dxa"/>
              <w:left w:w="80" w:type="dxa"/>
              <w:right w:w="80" w:type="dxa"/>
            </w:tcMar>
          </w:tcPr>
          <w:p>
            <w:pPr>
              <w:spacing w:after="20" w:before="20" w:line="252" w:lineRule="auto"/>
            </w:pPr>
            <w:r>
              <w:rPr>
                <w:sz w:val="17"/>
              </w:rPr>
              <w:t>9.5</w:t>
            </w:r>
          </w:p>
        </w:tc>
        <w:tc>
          <w:tcPr>
            <w:tcW w:type="dxa" w:w="873"/>
            <w:tcMar>
              <w:top w:w="60" w:type="dxa"/>
              <w:bottom w:w="60" w:type="dxa"/>
              <w:left w:w="80" w:type="dxa"/>
              <w:right w:w="80" w:type="dxa"/>
            </w:tcMar>
          </w:tcPr>
          <w:p>
            <w:pPr>
              <w:spacing w:after="20" w:before="20" w:line="252" w:lineRule="auto"/>
            </w:pPr>
            <w:r>
              <w:rPr>
                <w:sz w:val="17"/>
              </w:rPr>
              <w:t>10</w:t>
            </w:r>
          </w:p>
        </w:tc>
        <w:tc>
          <w:tcPr>
            <w:tcW w:type="dxa" w:w="873"/>
            <w:tcMar>
              <w:top w:w="60" w:type="dxa"/>
              <w:bottom w:w="60" w:type="dxa"/>
              <w:left w:w="80" w:type="dxa"/>
              <w:right w:w="80" w:type="dxa"/>
            </w:tcMar>
          </w:tcPr>
          <w:p>
            <w:pPr>
              <w:spacing w:after="20" w:before="20" w:line="252" w:lineRule="auto"/>
            </w:pPr>
            <w:r>
              <w:rPr>
                <w:sz w:val="17"/>
              </w:rPr>
              <w:t>10</w:t>
            </w:r>
          </w:p>
        </w:tc>
      </w:tr>
      <w:tr>
        <w:trPr>
          <w:cantSplit/>
        </w:trPr>
        <w:tc>
          <w:tcPr>
            <w:tcW w:type="dxa" w:w="873"/>
            <w:tcMar>
              <w:top w:w="60" w:type="dxa"/>
              <w:bottom w:w="60" w:type="dxa"/>
              <w:left w:w="80" w:type="dxa"/>
              <w:right w:w="80" w:type="dxa"/>
            </w:tcMar>
            <w:shd w:fill="F9FBFD"/>
          </w:tcPr>
          <w:p>
            <w:pPr>
              <w:spacing w:after="20" w:before="20" w:line="252" w:lineRule="auto"/>
            </w:pPr>
            <w:r>
              <w:rPr>
                <w:sz w:val="17"/>
              </w:rPr>
              <w:t>13</w:t>
            </w:r>
          </w:p>
        </w:tc>
        <w:tc>
          <w:tcPr>
            <w:tcW w:type="dxa" w:w="873"/>
            <w:tcMar>
              <w:top w:w="60" w:type="dxa"/>
              <w:bottom w:w="60" w:type="dxa"/>
              <w:left w:w="80" w:type="dxa"/>
              <w:right w:w="80" w:type="dxa"/>
            </w:tcMar>
            <w:shd w:fill="F9FBFD"/>
          </w:tcPr>
          <w:p>
            <w:pPr>
              <w:spacing w:after="20" w:before="20" w:line="252" w:lineRule="auto"/>
            </w:pPr>
            <w:r>
              <w:rPr>
                <w:sz w:val="17"/>
              </w:rPr>
              <w:t>ĐH Việt Nhật - ĐHQGHN</w:t>
            </w:r>
          </w:p>
        </w:tc>
        <w:tc>
          <w:tcPr>
            <w:tcW w:type="dxa" w:w="873"/>
            <w:tcMar>
              <w:top w:w="60" w:type="dxa"/>
              <w:bottom w:w="60" w:type="dxa"/>
              <w:left w:w="80" w:type="dxa"/>
              <w:right w:w="80" w:type="dxa"/>
            </w:tcMar>
            <w:shd w:fill="F9FBFD"/>
          </w:tcPr>
          <w:p>
            <w:pPr>
              <w:spacing w:after="20" w:before="20" w:line="252" w:lineRule="auto"/>
            </w:pPr>
          </w:p>
        </w:tc>
        <w:tc>
          <w:tcPr>
            <w:tcW w:type="dxa" w:w="873"/>
            <w:tcMar>
              <w:top w:w="60" w:type="dxa"/>
              <w:bottom w:w="60" w:type="dxa"/>
              <w:left w:w="80" w:type="dxa"/>
              <w:right w:w="80" w:type="dxa"/>
            </w:tcMar>
            <w:shd w:fill="F9FBFD"/>
          </w:tcPr>
          <w:p>
            <w:pPr>
              <w:spacing w:after="20" w:before="20" w:line="252" w:lineRule="auto"/>
            </w:pPr>
          </w:p>
        </w:tc>
        <w:tc>
          <w:tcPr>
            <w:tcW w:type="dxa" w:w="873"/>
            <w:tcMar>
              <w:top w:w="60" w:type="dxa"/>
              <w:bottom w:w="60" w:type="dxa"/>
              <w:left w:w="80" w:type="dxa"/>
              <w:right w:w="80" w:type="dxa"/>
            </w:tcMar>
            <w:shd w:fill="F9FBFD"/>
          </w:tcPr>
          <w:p>
            <w:pPr>
              <w:spacing w:after="20" w:before="20" w:line="252" w:lineRule="auto"/>
            </w:pPr>
          </w:p>
        </w:tc>
        <w:tc>
          <w:tcPr>
            <w:tcW w:type="dxa" w:w="873"/>
            <w:tcMar>
              <w:top w:w="60" w:type="dxa"/>
              <w:bottom w:w="60" w:type="dxa"/>
              <w:left w:w="80" w:type="dxa"/>
              <w:right w:w="80" w:type="dxa"/>
            </w:tcMar>
            <w:shd w:fill="F9FBFD"/>
          </w:tcPr>
          <w:p>
            <w:pPr>
              <w:spacing w:after="20" w:before="20" w:line="252" w:lineRule="auto"/>
            </w:pPr>
            <w:r>
              <w:rPr>
                <w:sz w:val="17"/>
              </w:rPr>
              <w:t>8</w:t>
            </w:r>
          </w:p>
        </w:tc>
        <w:tc>
          <w:tcPr>
            <w:tcW w:type="dxa" w:w="873"/>
            <w:tcMar>
              <w:top w:w="60" w:type="dxa"/>
              <w:bottom w:w="60" w:type="dxa"/>
              <w:left w:w="80" w:type="dxa"/>
              <w:right w:w="80" w:type="dxa"/>
            </w:tcMar>
            <w:shd w:fill="F9FBFD"/>
          </w:tcPr>
          <w:p>
            <w:pPr>
              <w:spacing w:after="20" w:before="20" w:line="252" w:lineRule="auto"/>
            </w:pPr>
            <w:r>
              <w:rPr>
                <w:sz w:val="17"/>
              </w:rPr>
              <w:t>8.5</w:t>
            </w:r>
          </w:p>
        </w:tc>
        <w:tc>
          <w:tcPr>
            <w:tcW w:type="dxa" w:w="873"/>
            <w:tcMar>
              <w:top w:w="60" w:type="dxa"/>
              <w:bottom w:w="60" w:type="dxa"/>
              <w:left w:w="80" w:type="dxa"/>
              <w:right w:w="80" w:type="dxa"/>
            </w:tcMar>
            <w:shd w:fill="F9FBFD"/>
          </w:tcPr>
          <w:p>
            <w:pPr>
              <w:spacing w:after="20" w:before="20" w:line="252" w:lineRule="auto"/>
            </w:pPr>
            <w:r>
              <w:rPr>
                <w:sz w:val="17"/>
              </w:rPr>
              <w:t>9</w:t>
            </w:r>
          </w:p>
        </w:tc>
        <w:tc>
          <w:tcPr>
            <w:tcW w:type="dxa" w:w="873"/>
            <w:tcMar>
              <w:top w:w="60" w:type="dxa"/>
              <w:bottom w:w="60" w:type="dxa"/>
              <w:left w:w="80" w:type="dxa"/>
              <w:right w:w="80" w:type="dxa"/>
            </w:tcMar>
            <w:shd w:fill="F9FBFD"/>
          </w:tcPr>
          <w:p>
            <w:pPr>
              <w:spacing w:after="20" w:before="20" w:line="252" w:lineRule="auto"/>
            </w:pPr>
            <w:r>
              <w:rPr>
                <w:sz w:val="17"/>
              </w:rPr>
              <w:t>9.5</w:t>
            </w:r>
          </w:p>
        </w:tc>
        <w:tc>
          <w:tcPr>
            <w:tcW w:type="dxa" w:w="873"/>
            <w:tcMar>
              <w:top w:w="60" w:type="dxa"/>
              <w:bottom w:w="60" w:type="dxa"/>
              <w:left w:w="80" w:type="dxa"/>
              <w:right w:w="80" w:type="dxa"/>
            </w:tcMar>
            <w:shd w:fill="F9FBFD"/>
          </w:tcPr>
          <w:p>
            <w:pPr>
              <w:spacing w:after="20" w:before="20" w:line="252" w:lineRule="auto"/>
            </w:pPr>
            <w:r>
              <w:rPr>
                <w:sz w:val="17"/>
              </w:rPr>
              <w:t>10</w:t>
            </w:r>
          </w:p>
        </w:tc>
        <w:tc>
          <w:tcPr>
            <w:tcW w:type="dxa" w:w="873"/>
            <w:tcMar>
              <w:top w:w="60" w:type="dxa"/>
              <w:bottom w:w="60" w:type="dxa"/>
              <w:left w:w="80" w:type="dxa"/>
              <w:right w:w="80" w:type="dxa"/>
            </w:tcMar>
            <w:shd w:fill="F9FBFD"/>
          </w:tcPr>
          <w:p>
            <w:pPr>
              <w:spacing w:after="20" w:before="20" w:line="252" w:lineRule="auto"/>
            </w:pPr>
            <w:r>
              <w:rPr>
                <w:sz w:val="17"/>
              </w:rPr>
              <w:t>10</w:t>
            </w:r>
          </w:p>
        </w:tc>
      </w:tr>
      <w:tr>
        <w:trPr>
          <w:cantSplit/>
        </w:trPr>
        <w:tc>
          <w:tcPr>
            <w:tcW w:type="dxa" w:w="873"/>
            <w:tcMar>
              <w:top w:w="60" w:type="dxa"/>
              <w:bottom w:w="60" w:type="dxa"/>
              <w:left w:w="80" w:type="dxa"/>
              <w:right w:w="80" w:type="dxa"/>
            </w:tcMar>
          </w:tcPr>
          <w:p>
            <w:pPr>
              <w:spacing w:after="20" w:before="20" w:line="252" w:lineRule="auto"/>
            </w:pPr>
            <w:r>
              <w:rPr>
                <w:sz w:val="17"/>
              </w:rPr>
              <w:t>14</w:t>
            </w:r>
          </w:p>
        </w:tc>
        <w:tc>
          <w:tcPr>
            <w:tcW w:type="dxa" w:w="873"/>
            <w:tcMar>
              <w:top w:w="60" w:type="dxa"/>
              <w:bottom w:w="60" w:type="dxa"/>
              <w:left w:w="80" w:type="dxa"/>
              <w:right w:w="80" w:type="dxa"/>
            </w:tcMar>
          </w:tcPr>
          <w:p>
            <w:pPr>
              <w:spacing w:after="20" w:before="20" w:line="252" w:lineRule="auto"/>
            </w:pPr>
            <w:r>
              <w:rPr>
                <w:sz w:val="17"/>
              </w:rPr>
              <w:t>ĐH Công nghệ - ĐHQGHN</w:t>
            </w:r>
          </w:p>
        </w:tc>
        <w:tc>
          <w:tcPr>
            <w:tcW w:type="dxa" w:w="873"/>
            <w:tcMar>
              <w:top w:w="60" w:type="dxa"/>
              <w:bottom w:w="60" w:type="dxa"/>
              <w:left w:w="80" w:type="dxa"/>
              <w:right w:w="80" w:type="dxa"/>
            </w:tcMar>
          </w:tcPr>
          <w:p>
            <w:pPr>
              <w:spacing w:after="20" w:before="20" w:line="252" w:lineRule="auto"/>
            </w:pPr>
          </w:p>
        </w:tc>
        <w:tc>
          <w:tcPr>
            <w:tcW w:type="dxa" w:w="873"/>
            <w:tcMar>
              <w:top w:w="60" w:type="dxa"/>
              <w:bottom w:w="60" w:type="dxa"/>
              <w:left w:w="80" w:type="dxa"/>
              <w:right w:w="80" w:type="dxa"/>
            </w:tcMar>
          </w:tcPr>
          <w:p>
            <w:pPr>
              <w:spacing w:after="20" w:before="20" w:line="252" w:lineRule="auto"/>
            </w:pPr>
          </w:p>
        </w:tc>
        <w:tc>
          <w:tcPr>
            <w:tcW w:type="dxa" w:w="873"/>
            <w:tcMar>
              <w:top w:w="60" w:type="dxa"/>
              <w:bottom w:w="60" w:type="dxa"/>
              <w:left w:w="80" w:type="dxa"/>
              <w:right w:w="80" w:type="dxa"/>
            </w:tcMar>
          </w:tcPr>
          <w:p>
            <w:pPr>
              <w:spacing w:after="20" w:before="20" w:line="252" w:lineRule="auto"/>
            </w:pPr>
          </w:p>
        </w:tc>
        <w:tc>
          <w:tcPr>
            <w:tcW w:type="dxa" w:w="873"/>
            <w:tcMar>
              <w:top w:w="60" w:type="dxa"/>
              <w:bottom w:w="60" w:type="dxa"/>
              <w:left w:w="80" w:type="dxa"/>
              <w:right w:w="80" w:type="dxa"/>
            </w:tcMar>
          </w:tcPr>
          <w:p>
            <w:pPr>
              <w:spacing w:after="20" w:before="20" w:line="252" w:lineRule="auto"/>
            </w:pPr>
            <w:r>
              <w:rPr>
                <w:sz w:val="17"/>
              </w:rPr>
              <w:t>8</w:t>
            </w:r>
          </w:p>
        </w:tc>
        <w:tc>
          <w:tcPr>
            <w:tcW w:type="dxa" w:w="873"/>
            <w:tcMar>
              <w:top w:w="60" w:type="dxa"/>
              <w:bottom w:w="60" w:type="dxa"/>
              <w:left w:w="80" w:type="dxa"/>
              <w:right w:w="80" w:type="dxa"/>
            </w:tcMar>
          </w:tcPr>
          <w:p>
            <w:pPr>
              <w:spacing w:after="20" w:before="20" w:line="252" w:lineRule="auto"/>
            </w:pPr>
            <w:r>
              <w:rPr>
                <w:sz w:val="17"/>
              </w:rPr>
              <w:t>8.5</w:t>
            </w:r>
          </w:p>
        </w:tc>
        <w:tc>
          <w:tcPr>
            <w:tcW w:type="dxa" w:w="873"/>
            <w:tcMar>
              <w:top w:w="60" w:type="dxa"/>
              <w:bottom w:w="60" w:type="dxa"/>
              <w:left w:w="80" w:type="dxa"/>
              <w:right w:w="80" w:type="dxa"/>
            </w:tcMar>
          </w:tcPr>
          <w:p>
            <w:pPr>
              <w:spacing w:after="20" w:before="20" w:line="252" w:lineRule="auto"/>
            </w:pPr>
            <w:r>
              <w:rPr>
                <w:sz w:val="17"/>
              </w:rPr>
              <w:t>9</w:t>
            </w:r>
          </w:p>
        </w:tc>
        <w:tc>
          <w:tcPr>
            <w:tcW w:type="dxa" w:w="873"/>
            <w:tcMar>
              <w:top w:w="60" w:type="dxa"/>
              <w:bottom w:w="60" w:type="dxa"/>
              <w:left w:w="80" w:type="dxa"/>
              <w:right w:w="80" w:type="dxa"/>
            </w:tcMar>
          </w:tcPr>
          <w:p>
            <w:pPr>
              <w:spacing w:after="20" w:before="20" w:line="252" w:lineRule="auto"/>
            </w:pPr>
            <w:r>
              <w:rPr>
                <w:sz w:val="17"/>
              </w:rPr>
              <w:t>9.5</w:t>
            </w:r>
          </w:p>
        </w:tc>
        <w:tc>
          <w:tcPr>
            <w:tcW w:type="dxa" w:w="873"/>
            <w:tcMar>
              <w:top w:w="60" w:type="dxa"/>
              <w:bottom w:w="60" w:type="dxa"/>
              <w:left w:w="80" w:type="dxa"/>
              <w:right w:w="80" w:type="dxa"/>
            </w:tcMar>
          </w:tcPr>
          <w:p>
            <w:pPr>
              <w:spacing w:after="20" w:before="20" w:line="252" w:lineRule="auto"/>
            </w:pPr>
            <w:r>
              <w:rPr>
                <w:sz w:val="17"/>
              </w:rPr>
              <w:t>10</w:t>
            </w:r>
          </w:p>
        </w:tc>
        <w:tc>
          <w:tcPr>
            <w:tcW w:type="dxa" w:w="873"/>
            <w:tcMar>
              <w:top w:w="60" w:type="dxa"/>
              <w:bottom w:w="60" w:type="dxa"/>
              <w:left w:w="80" w:type="dxa"/>
              <w:right w:w="80" w:type="dxa"/>
            </w:tcMar>
          </w:tcPr>
          <w:p>
            <w:pPr>
              <w:spacing w:after="20" w:before="20" w:line="252" w:lineRule="auto"/>
            </w:pPr>
            <w:r>
              <w:rPr>
                <w:sz w:val="17"/>
              </w:rPr>
              <w:t>10</w:t>
            </w:r>
          </w:p>
        </w:tc>
      </w:tr>
      <w:tr>
        <w:trPr>
          <w:cantSplit/>
        </w:trPr>
        <w:tc>
          <w:tcPr>
            <w:tcW w:type="dxa" w:w="873"/>
            <w:tcMar>
              <w:top w:w="60" w:type="dxa"/>
              <w:bottom w:w="60" w:type="dxa"/>
              <w:left w:w="80" w:type="dxa"/>
              <w:right w:w="80" w:type="dxa"/>
            </w:tcMar>
            <w:shd w:fill="F9FBFD"/>
          </w:tcPr>
          <w:p>
            <w:pPr>
              <w:spacing w:after="20" w:before="20" w:line="252" w:lineRule="auto"/>
            </w:pPr>
            <w:r>
              <w:rPr>
                <w:sz w:val="17"/>
              </w:rPr>
              <w:t>15</w:t>
            </w:r>
          </w:p>
        </w:tc>
        <w:tc>
          <w:tcPr>
            <w:tcW w:type="dxa" w:w="873"/>
            <w:tcMar>
              <w:top w:w="60" w:type="dxa"/>
              <w:bottom w:w="60" w:type="dxa"/>
              <w:left w:w="80" w:type="dxa"/>
              <w:right w:w="80" w:type="dxa"/>
            </w:tcMar>
            <w:shd w:fill="F9FBFD"/>
          </w:tcPr>
          <w:p>
            <w:pPr>
              <w:spacing w:after="20" w:before="20" w:line="252" w:lineRule="auto"/>
            </w:pPr>
            <w:r>
              <w:rPr>
                <w:sz w:val="17"/>
              </w:rPr>
              <w:t>ĐH Kinh tế - ĐHQGHN</w:t>
            </w:r>
          </w:p>
        </w:tc>
        <w:tc>
          <w:tcPr>
            <w:tcW w:type="dxa" w:w="873"/>
            <w:tcMar>
              <w:top w:w="60" w:type="dxa"/>
              <w:bottom w:w="60" w:type="dxa"/>
              <w:left w:w="80" w:type="dxa"/>
              <w:right w:w="80" w:type="dxa"/>
            </w:tcMar>
            <w:shd w:fill="F9FBFD"/>
          </w:tcPr>
          <w:p>
            <w:pPr>
              <w:spacing w:after="20" w:before="20" w:line="252" w:lineRule="auto"/>
            </w:pPr>
          </w:p>
        </w:tc>
        <w:tc>
          <w:tcPr>
            <w:tcW w:type="dxa" w:w="873"/>
            <w:tcMar>
              <w:top w:w="60" w:type="dxa"/>
              <w:bottom w:w="60" w:type="dxa"/>
              <w:left w:w="80" w:type="dxa"/>
              <w:right w:w="80" w:type="dxa"/>
            </w:tcMar>
            <w:shd w:fill="F9FBFD"/>
          </w:tcPr>
          <w:p>
            <w:pPr>
              <w:spacing w:after="20" w:before="20" w:line="252" w:lineRule="auto"/>
            </w:pPr>
          </w:p>
        </w:tc>
        <w:tc>
          <w:tcPr>
            <w:tcW w:type="dxa" w:w="873"/>
            <w:tcMar>
              <w:top w:w="60" w:type="dxa"/>
              <w:bottom w:w="60" w:type="dxa"/>
              <w:left w:w="80" w:type="dxa"/>
              <w:right w:w="80" w:type="dxa"/>
            </w:tcMar>
            <w:shd w:fill="F9FBFD"/>
          </w:tcPr>
          <w:p>
            <w:pPr>
              <w:spacing w:after="20" w:before="20" w:line="252" w:lineRule="auto"/>
            </w:pPr>
          </w:p>
        </w:tc>
        <w:tc>
          <w:tcPr>
            <w:tcW w:type="dxa" w:w="873"/>
            <w:tcMar>
              <w:top w:w="60" w:type="dxa"/>
              <w:bottom w:w="60" w:type="dxa"/>
              <w:left w:w="80" w:type="dxa"/>
              <w:right w:w="80" w:type="dxa"/>
            </w:tcMar>
            <w:shd w:fill="F9FBFD"/>
          </w:tcPr>
          <w:p>
            <w:pPr>
              <w:spacing w:after="20" w:before="20" w:line="252" w:lineRule="auto"/>
            </w:pPr>
            <w:r>
              <w:rPr>
                <w:sz w:val="17"/>
              </w:rPr>
              <w:t>8</w:t>
            </w:r>
          </w:p>
        </w:tc>
        <w:tc>
          <w:tcPr>
            <w:tcW w:type="dxa" w:w="873"/>
            <w:tcMar>
              <w:top w:w="60" w:type="dxa"/>
              <w:bottom w:w="60" w:type="dxa"/>
              <w:left w:w="80" w:type="dxa"/>
              <w:right w:w="80" w:type="dxa"/>
            </w:tcMar>
            <w:shd w:fill="F9FBFD"/>
          </w:tcPr>
          <w:p>
            <w:pPr>
              <w:spacing w:after="20" w:before="20" w:line="252" w:lineRule="auto"/>
            </w:pPr>
            <w:r>
              <w:rPr>
                <w:sz w:val="17"/>
              </w:rPr>
              <w:t>8.5</w:t>
            </w:r>
          </w:p>
        </w:tc>
        <w:tc>
          <w:tcPr>
            <w:tcW w:type="dxa" w:w="873"/>
            <w:tcMar>
              <w:top w:w="60" w:type="dxa"/>
              <w:bottom w:w="60" w:type="dxa"/>
              <w:left w:w="80" w:type="dxa"/>
              <w:right w:w="80" w:type="dxa"/>
            </w:tcMar>
            <w:shd w:fill="F9FBFD"/>
          </w:tcPr>
          <w:p>
            <w:pPr>
              <w:spacing w:after="20" w:before="20" w:line="252" w:lineRule="auto"/>
            </w:pPr>
            <w:r>
              <w:rPr>
                <w:sz w:val="17"/>
              </w:rPr>
              <w:t>9</w:t>
            </w:r>
          </w:p>
        </w:tc>
        <w:tc>
          <w:tcPr>
            <w:tcW w:type="dxa" w:w="873"/>
            <w:tcMar>
              <w:top w:w="60" w:type="dxa"/>
              <w:bottom w:w="60" w:type="dxa"/>
              <w:left w:w="80" w:type="dxa"/>
              <w:right w:w="80" w:type="dxa"/>
            </w:tcMar>
            <w:shd w:fill="F9FBFD"/>
          </w:tcPr>
          <w:p>
            <w:pPr>
              <w:spacing w:after="20" w:before="20" w:line="252" w:lineRule="auto"/>
            </w:pPr>
            <w:r>
              <w:rPr>
                <w:sz w:val="17"/>
              </w:rPr>
              <w:t>9.5</w:t>
            </w:r>
          </w:p>
        </w:tc>
        <w:tc>
          <w:tcPr>
            <w:tcW w:type="dxa" w:w="873"/>
            <w:tcMar>
              <w:top w:w="60" w:type="dxa"/>
              <w:bottom w:w="60" w:type="dxa"/>
              <w:left w:w="80" w:type="dxa"/>
              <w:right w:w="80" w:type="dxa"/>
            </w:tcMar>
            <w:shd w:fill="F9FBFD"/>
          </w:tcPr>
          <w:p>
            <w:pPr>
              <w:spacing w:after="20" w:before="20" w:line="252" w:lineRule="auto"/>
            </w:pPr>
            <w:r>
              <w:rPr>
                <w:sz w:val="17"/>
              </w:rPr>
              <w:t>10</w:t>
            </w:r>
          </w:p>
        </w:tc>
        <w:tc>
          <w:tcPr>
            <w:tcW w:type="dxa" w:w="873"/>
            <w:tcMar>
              <w:top w:w="60" w:type="dxa"/>
              <w:bottom w:w="60" w:type="dxa"/>
              <w:left w:w="80" w:type="dxa"/>
              <w:right w:w="80" w:type="dxa"/>
            </w:tcMar>
            <w:shd w:fill="F9FBFD"/>
          </w:tcPr>
          <w:p>
            <w:pPr>
              <w:spacing w:after="20" w:before="20" w:line="252" w:lineRule="auto"/>
            </w:pPr>
            <w:r>
              <w:rPr>
                <w:sz w:val="17"/>
              </w:rPr>
              <w:t>10</w:t>
            </w:r>
          </w:p>
        </w:tc>
      </w:tr>
      <w:tr>
        <w:trPr>
          <w:cantSplit/>
        </w:trPr>
        <w:tc>
          <w:tcPr>
            <w:tcW w:type="dxa" w:w="873"/>
            <w:tcMar>
              <w:top w:w="60" w:type="dxa"/>
              <w:bottom w:w="60" w:type="dxa"/>
              <w:left w:w="80" w:type="dxa"/>
              <w:right w:w="80" w:type="dxa"/>
            </w:tcMar>
          </w:tcPr>
          <w:p>
            <w:pPr>
              <w:spacing w:after="20" w:before="20" w:line="252" w:lineRule="auto"/>
            </w:pPr>
            <w:r>
              <w:rPr>
                <w:sz w:val="17"/>
              </w:rPr>
              <w:t>16</w:t>
            </w:r>
          </w:p>
        </w:tc>
        <w:tc>
          <w:tcPr>
            <w:tcW w:type="dxa" w:w="873"/>
            <w:tcMar>
              <w:top w:w="60" w:type="dxa"/>
              <w:bottom w:w="60" w:type="dxa"/>
              <w:left w:w="80" w:type="dxa"/>
              <w:right w:w="80" w:type="dxa"/>
            </w:tcMar>
          </w:tcPr>
          <w:p>
            <w:pPr>
              <w:spacing w:after="20" w:before="20" w:line="252" w:lineRule="auto"/>
            </w:pPr>
            <w:r>
              <w:rPr>
                <w:sz w:val="17"/>
              </w:rPr>
              <w:t>ĐH Giáo dục - ĐHQGHN</w:t>
            </w:r>
          </w:p>
        </w:tc>
        <w:tc>
          <w:tcPr>
            <w:tcW w:type="dxa" w:w="873"/>
            <w:tcMar>
              <w:top w:w="60" w:type="dxa"/>
              <w:bottom w:w="60" w:type="dxa"/>
              <w:left w:w="80" w:type="dxa"/>
              <w:right w:w="80" w:type="dxa"/>
            </w:tcMar>
          </w:tcPr>
          <w:p>
            <w:pPr>
              <w:spacing w:after="20" w:before="20" w:line="252" w:lineRule="auto"/>
            </w:pPr>
          </w:p>
        </w:tc>
        <w:tc>
          <w:tcPr>
            <w:tcW w:type="dxa" w:w="873"/>
            <w:tcMar>
              <w:top w:w="60" w:type="dxa"/>
              <w:bottom w:w="60" w:type="dxa"/>
              <w:left w:w="80" w:type="dxa"/>
              <w:right w:w="80" w:type="dxa"/>
            </w:tcMar>
          </w:tcPr>
          <w:p>
            <w:pPr>
              <w:spacing w:after="20" w:before="20" w:line="252" w:lineRule="auto"/>
            </w:pPr>
          </w:p>
        </w:tc>
        <w:tc>
          <w:tcPr>
            <w:tcW w:type="dxa" w:w="873"/>
            <w:tcMar>
              <w:top w:w="60" w:type="dxa"/>
              <w:bottom w:w="60" w:type="dxa"/>
              <w:left w:w="80" w:type="dxa"/>
              <w:right w:w="80" w:type="dxa"/>
            </w:tcMar>
          </w:tcPr>
          <w:p>
            <w:pPr>
              <w:spacing w:after="20" w:before="20" w:line="252" w:lineRule="auto"/>
            </w:pPr>
          </w:p>
        </w:tc>
        <w:tc>
          <w:tcPr>
            <w:tcW w:type="dxa" w:w="873"/>
            <w:tcMar>
              <w:top w:w="60" w:type="dxa"/>
              <w:bottom w:w="60" w:type="dxa"/>
              <w:left w:w="80" w:type="dxa"/>
              <w:right w:w="80" w:type="dxa"/>
            </w:tcMar>
          </w:tcPr>
          <w:p>
            <w:pPr>
              <w:spacing w:after="20" w:before="20" w:line="252" w:lineRule="auto"/>
            </w:pPr>
            <w:r>
              <w:rPr>
                <w:sz w:val="17"/>
              </w:rPr>
              <w:t>8</w:t>
            </w:r>
          </w:p>
        </w:tc>
        <w:tc>
          <w:tcPr>
            <w:tcW w:type="dxa" w:w="873"/>
            <w:tcMar>
              <w:top w:w="60" w:type="dxa"/>
              <w:bottom w:w="60" w:type="dxa"/>
              <w:left w:w="80" w:type="dxa"/>
              <w:right w:w="80" w:type="dxa"/>
            </w:tcMar>
          </w:tcPr>
          <w:p>
            <w:pPr>
              <w:spacing w:after="20" w:before="20" w:line="252" w:lineRule="auto"/>
            </w:pPr>
            <w:r>
              <w:rPr>
                <w:sz w:val="17"/>
              </w:rPr>
              <w:t>8.5</w:t>
            </w:r>
          </w:p>
        </w:tc>
        <w:tc>
          <w:tcPr>
            <w:tcW w:type="dxa" w:w="873"/>
            <w:tcMar>
              <w:top w:w="60" w:type="dxa"/>
              <w:bottom w:w="60" w:type="dxa"/>
              <w:left w:w="80" w:type="dxa"/>
              <w:right w:w="80" w:type="dxa"/>
            </w:tcMar>
          </w:tcPr>
          <w:p>
            <w:pPr>
              <w:spacing w:after="20" w:before="20" w:line="252" w:lineRule="auto"/>
            </w:pPr>
            <w:r>
              <w:rPr>
                <w:sz w:val="17"/>
              </w:rPr>
              <w:t>9</w:t>
            </w:r>
          </w:p>
        </w:tc>
        <w:tc>
          <w:tcPr>
            <w:tcW w:type="dxa" w:w="873"/>
            <w:tcMar>
              <w:top w:w="60" w:type="dxa"/>
              <w:bottom w:w="60" w:type="dxa"/>
              <w:left w:w="80" w:type="dxa"/>
              <w:right w:w="80" w:type="dxa"/>
            </w:tcMar>
          </w:tcPr>
          <w:p>
            <w:pPr>
              <w:spacing w:after="20" w:before="20" w:line="252" w:lineRule="auto"/>
            </w:pPr>
            <w:r>
              <w:rPr>
                <w:sz w:val="17"/>
              </w:rPr>
              <w:t>9.5</w:t>
            </w:r>
          </w:p>
        </w:tc>
        <w:tc>
          <w:tcPr>
            <w:tcW w:type="dxa" w:w="873"/>
            <w:tcMar>
              <w:top w:w="60" w:type="dxa"/>
              <w:bottom w:w="60" w:type="dxa"/>
              <w:left w:w="80" w:type="dxa"/>
              <w:right w:w="80" w:type="dxa"/>
            </w:tcMar>
          </w:tcPr>
          <w:p>
            <w:pPr>
              <w:spacing w:after="20" w:before="20" w:line="252" w:lineRule="auto"/>
            </w:pPr>
            <w:r>
              <w:rPr>
                <w:sz w:val="17"/>
              </w:rPr>
              <w:t>10</w:t>
            </w:r>
          </w:p>
        </w:tc>
        <w:tc>
          <w:tcPr>
            <w:tcW w:type="dxa" w:w="873"/>
            <w:tcMar>
              <w:top w:w="60" w:type="dxa"/>
              <w:bottom w:w="60" w:type="dxa"/>
              <w:left w:w="80" w:type="dxa"/>
              <w:right w:w="80" w:type="dxa"/>
            </w:tcMar>
          </w:tcPr>
          <w:p>
            <w:pPr>
              <w:spacing w:after="20" w:before="20" w:line="252" w:lineRule="auto"/>
            </w:pPr>
            <w:r>
              <w:rPr>
                <w:sz w:val="17"/>
              </w:rPr>
              <w:t>10</w:t>
            </w:r>
          </w:p>
        </w:tc>
      </w:tr>
      <w:tr>
        <w:trPr>
          <w:cantSplit/>
        </w:trPr>
        <w:tc>
          <w:tcPr>
            <w:tcW w:type="dxa" w:w="873"/>
            <w:tcMar>
              <w:top w:w="60" w:type="dxa"/>
              <w:bottom w:w="60" w:type="dxa"/>
              <w:left w:w="80" w:type="dxa"/>
              <w:right w:w="80" w:type="dxa"/>
            </w:tcMar>
            <w:shd w:fill="F9FBFD"/>
          </w:tcPr>
          <w:p>
            <w:pPr>
              <w:spacing w:after="20" w:before="20" w:line="252" w:lineRule="auto"/>
            </w:pPr>
            <w:r>
              <w:rPr>
                <w:sz w:val="17"/>
              </w:rPr>
              <w:t>17</w:t>
            </w:r>
          </w:p>
        </w:tc>
        <w:tc>
          <w:tcPr>
            <w:tcW w:type="dxa" w:w="873"/>
            <w:tcMar>
              <w:top w:w="60" w:type="dxa"/>
              <w:bottom w:w="60" w:type="dxa"/>
              <w:left w:w="80" w:type="dxa"/>
              <w:right w:w="80" w:type="dxa"/>
            </w:tcMar>
            <w:shd w:fill="F9FBFD"/>
          </w:tcPr>
          <w:p>
            <w:pPr>
              <w:spacing w:after="20" w:before="20" w:line="252" w:lineRule="auto"/>
            </w:pPr>
            <w:r>
              <w:rPr>
                <w:sz w:val="17"/>
              </w:rPr>
              <w:t>ĐH Luật - ĐHQGHN</w:t>
            </w:r>
          </w:p>
        </w:tc>
        <w:tc>
          <w:tcPr>
            <w:tcW w:type="dxa" w:w="873"/>
            <w:tcMar>
              <w:top w:w="60" w:type="dxa"/>
              <w:bottom w:w="60" w:type="dxa"/>
              <w:left w:w="80" w:type="dxa"/>
              <w:right w:w="80" w:type="dxa"/>
            </w:tcMar>
            <w:shd w:fill="F9FBFD"/>
          </w:tcPr>
          <w:p>
            <w:pPr>
              <w:spacing w:after="20" w:before="20" w:line="252" w:lineRule="auto"/>
            </w:pPr>
          </w:p>
        </w:tc>
        <w:tc>
          <w:tcPr>
            <w:tcW w:type="dxa" w:w="873"/>
            <w:tcMar>
              <w:top w:w="60" w:type="dxa"/>
              <w:bottom w:w="60" w:type="dxa"/>
              <w:left w:w="80" w:type="dxa"/>
              <w:right w:w="80" w:type="dxa"/>
            </w:tcMar>
            <w:shd w:fill="F9FBFD"/>
          </w:tcPr>
          <w:p>
            <w:pPr>
              <w:spacing w:after="20" w:before="20" w:line="252" w:lineRule="auto"/>
            </w:pPr>
          </w:p>
        </w:tc>
        <w:tc>
          <w:tcPr>
            <w:tcW w:type="dxa" w:w="873"/>
            <w:tcMar>
              <w:top w:w="60" w:type="dxa"/>
              <w:bottom w:w="60" w:type="dxa"/>
              <w:left w:w="80" w:type="dxa"/>
              <w:right w:w="80" w:type="dxa"/>
            </w:tcMar>
            <w:shd w:fill="F9FBFD"/>
          </w:tcPr>
          <w:p>
            <w:pPr>
              <w:spacing w:after="20" w:before="20" w:line="252" w:lineRule="auto"/>
            </w:pPr>
          </w:p>
        </w:tc>
        <w:tc>
          <w:tcPr>
            <w:tcW w:type="dxa" w:w="873"/>
            <w:tcMar>
              <w:top w:w="60" w:type="dxa"/>
              <w:bottom w:w="60" w:type="dxa"/>
              <w:left w:w="80" w:type="dxa"/>
              <w:right w:w="80" w:type="dxa"/>
            </w:tcMar>
            <w:shd w:fill="F9FBFD"/>
          </w:tcPr>
          <w:p>
            <w:pPr>
              <w:spacing w:after="20" w:before="20" w:line="252" w:lineRule="auto"/>
            </w:pPr>
            <w:r>
              <w:rPr>
                <w:sz w:val="17"/>
              </w:rPr>
              <w:t>8</w:t>
            </w:r>
          </w:p>
        </w:tc>
        <w:tc>
          <w:tcPr>
            <w:tcW w:type="dxa" w:w="873"/>
            <w:tcMar>
              <w:top w:w="60" w:type="dxa"/>
              <w:bottom w:w="60" w:type="dxa"/>
              <w:left w:w="80" w:type="dxa"/>
              <w:right w:w="80" w:type="dxa"/>
            </w:tcMar>
            <w:shd w:fill="F9FBFD"/>
          </w:tcPr>
          <w:p>
            <w:pPr>
              <w:spacing w:after="20" w:before="20" w:line="252" w:lineRule="auto"/>
            </w:pPr>
            <w:r>
              <w:rPr>
                <w:sz w:val="17"/>
              </w:rPr>
              <w:t>8.5</w:t>
            </w:r>
          </w:p>
        </w:tc>
        <w:tc>
          <w:tcPr>
            <w:tcW w:type="dxa" w:w="873"/>
            <w:tcMar>
              <w:top w:w="60" w:type="dxa"/>
              <w:bottom w:w="60" w:type="dxa"/>
              <w:left w:w="80" w:type="dxa"/>
              <w:right w:w="80" w:type="dxa"/>
            </w:tcMar>
            <w:shd w:fill="F9FBFD"/>
          </w:tcPr>
          <w:p>
            <w:pPr>
              <w:spacing w:after="20" w:before="20" w:line="252" w:lineRule="auto"/>
            </w:pPr>
            <w:r>
              <w:rPr>
                <w:sz w:val="17"/>
              </w:rPr>
              <w:t>9</w:t>
            </w:r>
          </w:p>
        </w:tc>
        <w:tc>
          <w:tcPr>
            <w:tcW w:type="dxa" w:w="873"/>
            <w:tcMar>
              <w:top w:w="60" w:type="dxa"/>
              <w:bottom w:w="60" w:type="dxa"/>
              <w:left w:w="80" w:type="dxa"/>
              <w:right w:w="80" w:type="dxa"/>
            </w:tcMar>
            <w:shd w:fill="F9FBFD"/>
          </w:tcPr>
          <w:p>
            <w:pPr>
              <w:spacing w:after="20" w:before="20" w:line="252" w:lineRule="auto"/>
            </w:pPr>
            <w:r>
              <w:rPr>
                <w:sz w:val="17"/>
              </w:rPr>
              <w:t>9.5</w:t>
            </w:r>
          </w:p>
        </w:tc>
        <w:tc>
          <w:tcPr>
            <w:tcW w:type="dxa" w:w="873"/>
            <w:tcMar>
              <w:top w:w="60" w:type="dxa"/>
              <w:bottom w:w="60" w:type="dxa"/>
              <w:left w:w="80" w:type="dxa"/>
              <w:right w:w="80" w:type="dxa"/>
            </w:tcMar>
            <w:shd w:fill="F9FBFD"/>
          </w:tcPr>
          <w:p>
            <w:pPr>
              <w:spacing w:after="20" w:before="20" w:line="252" w:lineRule="auto"/>
            </w:pPr>
            <w:r>
              <w:rPr>
                <w:sz w:val="17"/>
              </w:rPr>
              <w:t>10</w:t>
            </w:r>
          </w:p>
        </w:tc>
        <w:tc>
          <w:tcPr>
            <w:tcW w:type="dxa" w:w="873"/>
            <w:tcMar>
              <w:top w:w="60" w:type="dxa"/>
              <w:bottom w:w="60" w:type="dxa"/>
              <w:left w:w="80" w:type="dxa"/>
              <w:right w:w="80" w:type="dxa"/>
            </w:tcMar>
            <w:shd w:fill="F9FBFD"/>
          </w:tcPr>
          <w:p>
            <w:pPr>
              <w:spacing w:after="20" w:before="20" w:line="252" w:lineRule="auto"/>
            </w:pPr>
            <w:r>
              <w:rPr>
                <w:sz w:val="17"/>
              </w:rPr>
              <w:t>10</w:t>
            </w:r>
          </w:p>
        </w:tc>
      </w:tr>
      <w:tr>
        <w:trPr>
          <w:cantSplit/>
        </w:trPr>
        <w:tc>
          <w:tcPr>
            <w:tcW w:type="dxa" w:w="873"/>
            <w:tcMar>
              <w:top w:w="60" w:type="dxa"/>
              <w:bottom w:w="60" w:type="dxa"/>
              <w:left w:w="80" w:type="dxa"/>
              <w:right w:w="80" w:type="dxa"/>
            </w:tcMar>
          </w:tcPr>
          <w:p>
            <w:pPr>
              <w:spacing w:after="20" w:before="20" w:line="252" w:lineRule="auto"/>
            </w:pPr>
            <w:r>
              <w:rPr>
                <w:sz w:val="17"/>
              </w:rPr>
              <w:t>18</w:t>
            </w:r>
          </w:p>
        </w:tc>
        <w:tc>
          <w:tcPr>
            <w:tcW w:type="dxa" w:w="873"/>
            <w:tcMar>
              <w:top w:w="60" w:type="dxa"/>
              <w:bottom w:w="60" w:type="dxa"/>
              <w:left w:w="80" w:type="dxa"/>
              <w:right w:w="80" w:type="dxa"/>
            </w:tcMar>
          </w:tcPr>
          <w:p>
            <w:pPr>
              <w:spacing w:after="20" w:before="20" w:line="252" w:lineRule="auto"/>
            </w:pPr>
            <w:r>
              <w:rPr>
                <w:sz w:val="17"/>
              </w:rPr>
              <w:t>ĐH Y dược - ĐHQGHN</w:t>
            </w:r>
          </w:p>
        </w:tc>
        <w:tc>
          <w:tcPr>
            <w:tcW w:type="dxa" w:w="873"/>
            <w:tcMar>
              <w:top w:w="60" w:type="dxa"/>
              <w:bottom w:w="60" w:type="dxa"/>
              <w:left w:w="80" w:type="dxa"/>
              <w:right w:w="80" w:type="dxa"/>
            </w:tcMar>
          </w:tcPr>
          <w:p>
            <w:pPr>
              <w:spacing w:after="20" w:before="20" w:line="252" w:lineRule="auto"/>
            </w:pPr>
          </w:p>
        </w:tc>
        <w:tc>
          <w:tcPr>
            <w:tcW w:type="dxa" w:w="873"/>
            <w:tcMar>
              <w:top w:w="60" w:type="dxa"/>
              <w:bottom w:w="60" w:type="dxa"/>
              <w:left w:w="80" w:type="dxa"/>
              <w:right w:w="80" w:type="dxa"/>
            </w:tcMar>
          </w:tcPr>
          <w:p>
            <w:pPr>
              <w:spacing w:after="20" w:before="20" w:line="252" w:lineRule="auto"/>
            </w:pPr>
          </w:p>
        </w:tc>
        <w:tc>
          <w:tcPr>
            <w:tcW w:type="dxa" w:w="873"/>
            <w:tcMar>
              <w:top w:w="60" w:type="dxa"/>
              <w:bottom w:w="60" w:type="dxa"/>
              <w:left w:w="80" w:type="dxa"/>
              <w:right w:w="80" w:type="dxa"/>
            </w:tcMar>
          </w:tcPr>
          <w:p>
            <w:pPr>
              <w:spacing w:after="20" w:before="20" w:line="252" w:lineRule="auto"/>
            </w:pPr>
          </w:p>
        </w:tc>
        <w:tc>
          <w:tcPr>
            <w:tcW w:type="dxa" w:w="873"/>
            <w:tcMar>
              <w:top w:w="60" w:type="dxa"/>
              <w:bottom w:w="60" w:type="dxa"/>
              <w:left w:w="80" w:type="dxa"/>
              <w:right w:w="80" w:type="dxa"/>
            </w:tcMar>
          </w:tcPr>
          <w:p>
            <w:pPr>
              <w:spacing w:after="20" w:before="20" w:line="252" w:lineRule="auto"/>
            </w:pPr>
            <w:r>
              <w:rPr>
                <w:sz w:val="17"/>
              </w:rPr>
              <w:t>8</w:t>
            </w:r>
          </w:p>
        </w:tc>
        <w:tc>
          <w:tcPr>
            <w:tcW w:type="dxa" w:w="873"/>
            <w:tcMar>
              <w:top w:w="60" w:type="dxa"/>
              <w:bottom w:w="60" w:type="dxa"/>
              <w:left w:w="80" w:type="dxa"/>
              <w:right w:w="80" w:type="dxa"/>
            </w:tcMar>
          </w:tcPr>
          <w:p>
            <w:pPr>
              <w:spacing w:after="20" w:before="20" w:line="252" w:lineRule="auto"/>
            </w:pPr>
            <w:r>
              <w:rPr>
                <w:sz w:val="17"/>
              </w:rPr>
              <w:t>8.5</w:t>
            </w:r>
          </w:p>
        </w:tc>
        <w:tc>
          <w:tcPr>
            <w:tcW w:type="dxa" w:w="873"/>
            <w:tcMar>
              <w:top w:w="60" w:type="dxa"/>
              <w:bottom w:w="60" w:type="dxa"/>
              <w:left w:w="80" w:type="dxa"/>
              <w:right w:w="80" w:type="dxa"/>
            </w:tcMar>
          </w:tcPr>
          <w:p>
            <w:pPr>
              <w:spacing w:after="20" w:before="20" w:line="252" w:lineRule="auto"/>
            </w:pPr>
            <w:r>
              <w:rPr>
                <w:sz w:val="17"/>
              </w:rPr>
              <w:t>9</w:t>
            </w:r>
          </w:p>
        </w:tc>
        <w:tc>
          <w:tcPr>
            <w:tcW w:type="dxa" w:w="873"/>
            <w:tcMar>
              <w:top w:w="60" w:type="dxa"/>
              <w:bottom w:w="60" w:type="dxa"/>
              <w:left w:w="80" w:type="dxa"/>
              <w:right w:w="80" w:type="dxa"/>
            </w:tcMar>
          </w:tcPr>
          <w:p>
            <w:pPr>
              <w:spacing w:after="20" w:before="20" w:line="252" w:lineRule="auto"/>
            </w:pPr>
            <w:r>
              <w:rPr>
                <w:sz w:val="17"/>
              </w:rPr>
              <w:t>9.5</w:t>
            </w:r>
          </w:p>
        </w:tc>
        <w:tc>
          <w:tcPr>
            <w:tcW w:type="dxa" w:w="873"/>
            <w:tcMar>
              <w:top w:w="60" w:type="dxa"/>
              <w:bottom w:w="60" w:type="dxa"/>
              <w:left w:w="80" w:type="dxa"/>
              <w:right w:w="80" w:type="dxa"/>
            </w:tcMar>
          </w:tcPr>
          <w:p>
            <w:pPr>
              <w:spacing w:after="20" w:before="20" w:line="252" w:lineRule="auto"/>
            </w:pPr>
            <w:r>
              <w:rPr>
                <w:sz w:val="17"/>
              </w:rPr>
              <w:t>10</w:t>
            </w:r>
          </w:p>
        </w:tc>
        <w:tc>
          <w:tcPr>
            <w:tcW w:type="dxa" w:w="873"/>
            <w:tcMar>
              <w:top w:w="60" w:type="dxa"/>
              <w:bottom w:w="60" w:type="dxa"/>
              <w:left w:w="80" w:type="dxa"/>
              <w:right w:w="80" w:type="dxa"/>
            </w:tcMar>
          </w:tcPr>
          <w:p>
            <w:pPr>
              <w:spacing w:after="20" w:before="20" w:line="252" w:lineRule="auto"/>
            </w:pPr>
            <w:r>
              <w:rPr>
                <w:sz w:val="17"/>
              </w:rPr>
              <w:t>10</w:t>
            </w:r>
          </w:p>
        </w:tc>
      </w:tr>
      <w:tr>
        <w:trPr>
          <w:cantSplit/>
        </w:trPr>
        <w:tc>
          <w:tcPr>
            <w:tcW w:type="dxa" w:w="873"/>
            <w:tcMar>
              <w:top w:w="60" w:type="dxa"/>
              <w:bottom w:w="60" w:type="dxa"/>
              <w:left w:w="80" w:type="dxa"/>
              <w:right w:w="80" w:type="dxa"/>
            </w:tcMar>
            <w:shd w:fill="F9FBFD"/>
          </w:tcPr>
          <w:p>
            <w:pPr>
              <w:spacing w:after="20" w:before="20" w:line="252" w:lineRule="auto"/>
            </w:pPr>
            <w:r>
              <w:rPr>
                <w:sz w:val="17"/>
              </w:rPr>
              <w:t>19</w:t>
            </w:r>
          </w:p>
        </w:tc>
        <w:tc>
          <w:tcPr>
            <w:tcW w:type="dxa" w:w="873"/>
            <w:tcMar>
              <w:top w:w="60" w:type="dxa"/>
              <w:bottom w:w="60" w:type="dxa"/>
              <w:left w:w="80" w:type="dxa"/>
              <w:right w:w="80" w:type="dxa"/>
            </w:tcMar>
            <w:shd w:fill="F9FBFD"/>
          </w:tcPr>
          <w:p>
            <w:pPr>
              <w:spacing w:after="20" w:before="20" w:line="252" w:lineRule="auto"/>
            </w:pPr>
            <w:r>
              <w:rPr>
                <w:sz w:val="17"/>
              </w:rPr>
              <w:t>Trường Quản trị và kinh doanh - ĐHQGHN</w:t>
            </w:r>
          </w:p>
        </w:tc>
        <w:tc>
          <w:tcPr>
            <w:tcW w:type="dxa" w:w="873"/>
            <w:tcMar>
              <w:top w:w="60" w:type="dxa"/>
              <w:bottom w:w="60" w:type="dxa"/>
              <w:left w:w="80" w:type="dxa"/>
              <w:right w:w="80" w:type="dxa"/>
            </w:tcMar>
            <w:shd w:fill="F9FBFD"/>
          </w:tcPr>
          <w:p>
            <w:pPr>
              <w:spacing w:after="20" w:before="20" w:line="252" w:lineRule="auto"/>
            </w:pPr>
          </w:p>
        </w:tc>
        <w:tc>
          <w:tcPr>
            <w:tcW w:type="dxa" w:w="873"/>
            <w:tcMar>
              <w:top w:w="60" w:type="dxa"/>
              <w:bottom w:w="60" w:type="dxa"/>
              <w:left w:w="80" w:type="dxa"/>
              <w:right w:w="80" w:type="dxa"/>
            </w:tcMar>
            <w:shd w:fill="F9FBFD"/>
          </w:tcPr>
          <w:p>
            <w:pPr>
              <w:spacing w:after="20" w:before="20" w:line="252" w:lineRule="auto"/>
            </w:pPr>
          </w:p>
        </w:tc>
        <w:tc>
          <w:tcPr>
            <w:tcW w:type="dxa" w:w="873"/>
            <w:tcMar>
              <w:top w:w="60" w:type="dxa"/>
              <w:bottom w:w="60" w:type="dxa"/>
              <w:left w:w="80" w:type="dxa"/>
              <w:right w:w="80" w:type="dxa"/>
            </w:tcMar>
            <w:shd w:fill="F9FBFD"/>
          </w:tcPr>
          <w:p>
            <w:pPr>
              <w:spacing w:after="20" w:before="20" w:line="252" w:lineRule="auto"/>
            </w:pPr>
          </w:p>
        </w:tc>
        <w:tc>
          <w:tcPr>
            <w:tcW w:type="dxa" w:w="873"/>
            <w:tcMar>
              <w:top w:w="60" w:type="dxa"/>
              <w:bottom w:w="60" w:type="dxa"/>
              <w:left w:w="80" w:type="dxa"/>
              <w:right w:w="80" w:type="dxa"/>
            </w:tcMar>
            <w:shd w:fill="F9FBFD"/>
          </w:tcPr>
          <w:p>
            <w:pPr>
              <w:spacing w:after="20" w:before="20" w:line="252" w:lineRule="auto"/>
            </w:pPr>
            <w:r>
              <w:rPr>
                <w:sz w:val="17"/>
              </w:rPr>
              <w:t>8</w:t>
            </w:r>
          </w:p>
        </w:tc>
        <w:tc>
          <w:tcPr>
            <w:tcW w:type="dxa" w:w="873"/>
            <w:tcMar>
              <w:top w:w="60" w:type="dxa"/>
              <w:bottom w:w="60" w:type="dxa"/>
              <w:left w:w="80" w:type="dxa"/>
              <w:right w:w="80" w:type="dxa"/>
            </w:tcMar>
            <w:shd w:fill="F9FBFD"/>
          </w:tcPr>
          <w:p>
            <w:pPr>
              <w:spacing w:after="20" w:before="20" w:line="252" w:lineRule="auto"/>
            </w:pPr>
            <w:r>
              <w:rPr>
                <w:sz w:val="17"/>
              </w:rPr>
              <w:t>8.5</w:t>
            </w:r>
          </w:p>
        </w:tc>
        <w:tc>
          <w:tcPr>
            <w:tcW w:type="dxa" w:w="873"/>
            <w:tcMar>
              <w:top w:w="60" w:type="dxa"/>
              <w:bottom w:w="60" w:type="dxa"/>
              <w:left w:w="80" w:type="dxa"/>
              <w:right w:w="80" w:type="dxa"/>
            </w:tcMar>
            <w:shd w:fill="F9FBFD"/>
          </w:tcPr>
          <w:p>
            <w:pPr>
              <w:spacing w:after="20" w:before="20" w:line="252" w:lineRule="auto"/>
            </w:pPr>
            <w:r>
              <w:rPr>
                <w:sz w:val="17"/>
              </w:rPr>
              <w:t>9</w:t>
            </w:r>
          </w:p>
        </w:tc>
        <w:tc>
          <w:tcPr>
            <w:tcW w:type="dxa" w:w="873"/>
            <w:tcMar>
              <w:top w:w="60" w:type="dxa"/>
              <w:bottom w:w="60" w:type="dxa"/>
              <w:left w:w="80" w:type="dxa"/>
              <w:right w:w="80" w:type="dxa"/>
            </w:tcMar>
            <w:shd w:fill="F9FBFD"/>
          </w:tcPr>
          <w:p>
            <w:pPr>
              <w:spacing w:after="20" w:before="20" w:line="252" w:lineRule="auto"/>
            </w:pPr>
            <w:r>
              <w:rPr>
                <w:sz w:val="17"/>
              </w:rPr>
              <w:t>9.5</w:t>
            </w:r>
          </w:p>
        </w:tc>
        <w:tc>
          <w:tcPr>
            <w:tcW w:type="dxa" w:w="873"/>
            <w:tcMar>
              <w:top w:w="60" w:type="dxa"/>
              <w:bottom w:w="60" w:type="dxa"/>
              <w:left w:w="80" w:type="dxa"/>
              <w:right w:w="80" w:type="dxa"/>
            </w:tcMar>
            <w:shd w:fill="F9FBFD"/>
          </w:tcPr>
          <w:p>
            <w:pPr>
              <w:spacing w:after="20" w:before="20" w:line="252" w:lineRule="auto"/>
            </w:pPr>
            <w:r>
              <w:rPr>
                <w:sz w:val="17"/>
              </w:rPr>
              <w:t>10</w:t>
            </w:r>
          </w:p>
        </w:tc>
        <w:tc>
          <w:tcPr>
            <w:tcW w:type="dxa" w:w="873"/>
            <w:tcMar>
              <w:top w:w="60" w:type="dxa"/>
              <w:bottom w:w="60" w:type="dxa"/>
              <w:left w:w="80" w:type="dxa"/>
              <w:right w:w="80" w:type="dxa"/>
            </w:tcMar>
            <w:shd w:fill="F9FBFD"/>
          </w:tcPr>
          <w:p>
            <w:pPr>
              <w:spacing w:after="20" w:before="20" w:line="252" w:lineRule="auto"/>
            </w:pPr>
            <w:r>
              <w:rPr>
                <w:sz w:val="17"/>
              </w:rPr>
              <w:t>10</w:t>
            </w:r>
          </w:p>
        </w:tc>
      </w:tr>
      <w:tr>
        <w:trPr>
          <w:cantSplit/>
        </w:trPr>
        <w:tc>
          <w:tcPr>
            <w:tcW w:type="dxa" w:w="873"/>
            <w:tcMar>
              <w:top w:w="60" w:type="dxa"/>
              <w:bottom w:w="60" w:type="dxa"/>
              <w:left w:w="80" w:type="dxa"/>
              <w:right w:w="80" w:type="dxa"/>
            </w:tcMar>
          </w:tcPr>
          <w:p>
            <w:pPr>
              <w:spacing w:after="20" w:before="20" w:line="252" w:lineRule="auto"/>
            </w:pPr>
            <w:r>
              <w:rPr>
                <w:sz w:val="17"/>
              </w:rPr>
              <w:t>20</w:t>
            </w:r>
          </w:p>
        </w:tc>
        <w:tc>
          <w:tcPr>
            <w:tcW w:type="dxa" w:w="873"/>
            <w:tcMar>
              <w:top w:w="60" w:type="dxa"/>
              <w:bottom w:w="60" w:type="dxa"/>
              <w:left w:w="80" w:type="dxa"/>
              <w:right w:w="80" w:type="dxa"/>
            </w:tcMar>
          </w:tcPr>
          <w:p>
            <w:pPr>
              <w:spacing w:after="20" w:before="20" w:line="252" w:lineRule="auto"/>
            </w:pPr>
            <w:r>
              <w:rPr>
                <w:sz w:val="17"/>
              </w:rPr>
              <w:t>Trường Quốc tế - ĐHQGHN</w:t>
            </w:r>
          </w:p>
        </w:tc>
        <w:tc>
          <w:tcPr>
            <w:tcW w:type="dxa" w:w="873"/>
            <w:tcMar>
              <w:top w:w="60" w:type="dxa"/>
              <w:bottom w:w="60" w:type="dxa"/>
              <w:left w:w="80" w:type="dxa"/>
              <w:right w:w="80" w:type="dxa"/>
            </w:tcMar>
          </w:tcPr>
          <w:p>
            <w:pPr>
              <w:spacing w:after="20" w:before="20" w:line="252" w:lineRule="auto"/>
            </w:pPr>
          </w:p>
        </w:tc>
        <w:tc>
          <w:tcPr>
            <w:tcW w:type="dxa" w:w="873"/>
            <w:tcMar>
              <w:top w:w="60" w:type="dxa"/>
              <w:bottom w:w="60" w:type="dxa"/>
              <w:left w:w="80" w:type="dxa"/>
              <w:right w:w="80" w:type="dxa"/>
            </w:tcMar>
          </w:tcPr>
          <w:p>
            <w:pPr>
              <w:spacing w:after="20" w:before="20" w:line="252" w:lineRule="auto"/>
            </w:pPr>
          </w:p>
        </w:tc>
        <w:tc>
          <w:tcPr>
            <w:tcW w:type="dxa" w:w="873"/>
            <w:tcMar>
              <w:top w:w="60" w:type="dxa"/>
              <w:bottom w:w="60" w:type="dxa"/>
              <w:left w:w="80" w:type="dxa"/>
              <w:right w:w="80" w:type="dxa"/>
            </w:tcMar>
          </w:tcPr>
          <w:p>
            <w:pPr>
              <w:spacing w:after="20" w:before="20" w:line="252" w:lineRule="auto"/>
            </w:pPr>
          </w:p>
        </w:tc>
        <w:tc>
          <w:tcPr>
            <w:tcW w:type="dxa" w:w="873"/>
            <w:tcMar>
              <w:top w:w="60" w:type="dxa"/>
              <w:bottom w:w="60" w:type="dxa"/>
              <w:left w:w="80" w:type="dxa"/>
              <w:right w:w="80" w:type="dxa"/>
            </w:tcMar>
          </w:tcPr>
          <w:p>
            <w:pPr>
              <w:spacing w:after="20" w:before="20" w:line="252" w:lineRule="auto"/>
            </w:pPr>
            <w:r>
              <w:rPr>
                <w:sz w:val="17"/>
              </w:rPr>
              <w:t>8</w:t>
            </w:r>
          </w:p>
        </w:tc>
        <w:tc>
          <w:tcPr>
            <w:tcW w:type="dxa" w:w="873"/>
            <w:tcMar>
              <w:top w:w="60" w:type="dxa"/>
              <w:bottom w:w="60" w:type="dxa"/>
              <w:left w:w="80" w:type="dxa"/>
              <w:right w:w="80" w:type="dxa"/>
            </w:tcMar>
          </w:tcPr>
          <w:p>
            <w:pPr>
              <w:spacing w:after="20" w:before="20" w:line="252" w:lineRule="auto"/>
            </w:pPr>
            <w:r>
              <w:rPr>
                <w:sz w:val="17"/>
              </w:rPr>
              <w:t>8.5</w:t>
            </w:r>
          </w:p>
        </w:tc>
        <w:tc>
          <w:tcPr>
            <w:tcW w:type="dxa" w:w="873"/>
            <w:tcMar>
              <w:top w:w="60" w:type="dxa"/>
              <w:bottom w:w="60" w:type="dxa"/>
              <w:left w:w="80" w:type="dxa"/>
              <w:right w:w="80" w:type="dxa"/>
            </w:tcMar>
          </w:tcPr>
          <w:p>
            <w:pPr>
              <w:spacing w:after="20" w:before="20" w:line="252" w:lineRule="auto"/>
            </w:pPr>
            <w:r>
              <w:rPr>
                <w:sz w:val="17"/>
              </w:rPr>
              <w:t>9</w:t>
            </w:r>
          </w:p>
        </w:tc>
        <w:tc>
          <w:tcPr>
            <w:tcW w:type="dxa" w:w="873"/>
            <w:tcMar>
              <w:top w:w="60" w:type="dxa"/>
              <w:bottom w:w="60" w:type="dxa"/>
              <w:left w:w="80" w:type="dxa"/>
              <w:right w:w="80" w:type="dxa"/>
            </w:tcMar>
          </w:tcPr>
          <w:p>
            <w:pPr>
              <w:spacing w:after="20" w:before="20" w:line="252" w:lineRule="auto"/>
            </w:pPr>
            <w:r>
              <w:rPr>
                <w:sz w:val="17"/>
              </w:rPr>
              <w:t>9.5</w:t>
            </w:r>
          </w:p>
        </w:tc>
        <w:tc>
          <w:tcPr>
            <w:tcW w:type="dxa" w:w="873"/>
            <w:tcMar>
              <w:top w:w="60" w:type="dxa"/>
              <w:bottom w:w="60" w:type="dxa"/>
              <w:left w:w="80" w:type="dxa"/>
              <w:right w:w="80" w:type="dxa"/>
            </w:tcMar>
          </w:tcPr>
          <w:p>
            <w:pPr>
              <w:spacing w:after="20" w:before="20" w:line="252" w:lineRule="auto"/>
            </w:pPr>
            <w:r>
              <w:rPr>
                <w:sz w:val="17"/>
              </w:rPr>
              <w:t>10</w:t>
            </w:r>
          </w:p>
        </w:tc>
        <w:tc>
          <w:tcPr>
            <w:tcW w:type="dxa" w:w="873"/>
            <w:tcMar>
              <w:top w:w="60" w:type="dxa"/>
              <w:bottom w:w="60" w:type="dxa"/>
              <w:left w:w="80" w:type="dxa"/>
              <w:right w:w="80" w:type="dxa"/>
            </w:tcMar>
          </w:tcPr>
          <w:p>
            <w:pPr>
              <w:spacing w:after="20" w:before="20" w:line="252" w:lineRule="auto"/>
            </w:pPr>
            <w:r>
              <w:rPr>
                <w:sz w:val="17"/>
              </w:rPr>
              <w:t>10</w:t>
            </w:r>
          </w:p>
        </w:tc>
      </w:tr>
      <w:tr>
        <w:trPr>
          <w:cantSplit/>
        </w:trPr>
        <w:tc>
          <w:tcPr>
            <w:tcW w:type="dxa" w:w="873"/>
            <w:tcMar>
              <w:top w:w="60" w:type="dxa"/>
              <w:bottom w:w="60" w:type="dxa"/>
              <w:left w:w="80" w:type="dxa"/>
              <w:right w:w="80" w:type="dxa"/>
            </w:tcMar>
            <w:shd w:fill="F9FBFD"/>
          </w:tcPr>
          <w:p>
            <w:pPr>
              <w:spacing w:after="20" w:before="20" w:line="252" w:lineRule="auto"/>
            </w:pPr>
            <w:r>
              <w:rPr>
                <w:sz w:val="17"/>
              </w:rPr>
              <w:t>21</w:t>
            </w:r>
          </w:p>
        </w:tc>
        <w:tc>
          <w:tcPr>
            <w:tcW w:type="dxa" w:w="873"/>
            <w:tcMar>
              <w:top w:w="60" w:type="dxa"/>
              <w:bottom w:w="60" w:type="dxa"/>
              <w:left w:w="80" w:type="dxa"/>
              <w:right w:w="80" w:type="dxa"/>
            </w:tcMar>
            <w:shd w:fill="F9FBFD"/>
          </w:tcPr>
          <w:p>
            <w:pPr>
              <w:spacing w:after="20" w:before="20" w:line="252" w:lineRule="auto"/>
            </w:pPr>
            <w:r>
              <w:rPr>
                <w:sz w:val="17"/>
              </w:rPr>
              <w:t>HV Thanh thiếu niên Việt Nam</w:t>
            </w:r>
          </w:p>
        </w:tc>
        <w:tc>
          <w:tcPr>
            <w:tcW w:type="dxa" w:w="873"/>
            <w:tcMar>
              <w:top w:w="60" w:type="dxa"/>
              <w:bottom w:w="60" w:type="dxa"/>
              <w:left w:w="80" w:type="dxa"/>
              <w:right w:w="80" w:type="dxa"/>
            </w:tcMar>
            <w:shd w:fill="F9FBFD"/>
          </w:tcPr>
          <w:p>
            <w:pPr>
              <w:spacing w:after="20" w:before="20" w:line="252" w:lineRule="auto"/>
            </w:pPr>
          </w:p>
        </w:tc>
        <w:tc>
          <w:tcPr>
            <w:tcW w:type="dxa" w:w="873"/>
            <w:tcMar>
              <w:top w:w="60" w:type="dxa"/>
              <w:bottom w:w="60" w:type="dxa"/>
              <w:left w:w="80" w:type="dxa"/>
              <w:right w:w="80" w:type="dxa"/>
            </w:tcMar>
            <w:shd w:fill="F9FBFD"/>
          </w:tcPr>
          <w:p>
            <w:pPr>
              <w:spacing w:after="20" w:before="20" w:line="252" w:lineRule="auto"/>
            </w:pPr>
          </w:p>
        </w:tc>
        <w:tc>
          <w:tcPr>
            <w:tcW w:type="dxa" w:w="873"/>
            <w:tcMar>
              <w:top w:w="60" w:type="dxa"/>
              <w:bottom w:w="60" w:type="dxa"/>
              <w:left w:w="80" w:type="dxa"/>
              <w:right w:w="80" w:type="dxa"/>
            </w:tcMar>
            <w:shd w:fill="F9FBFD"/>
          </w:tcPr>
          <w:p>
            <w:pPr>
              <w:spacing w:after="20" w:before="20" w:line="252" w:lineRule="auto"/>
            </w:pPr>
            <w:r>
              <w:rPr>
                <w:sz w:val="17"/>
              </w:rPr>
              <w:t>8</w:t>
            </w:r>
          </w:p>
        </w:tc>
        <w:tc>
          <w:tcPr>
            <w:tcW w:type="dxa" w:w="873"/>
            <w:tcMar>
              <w:top w:w="60" w:type="dxa"/>
              <w:bottom w:w="60" w:type="dxa"/>
              <w:left w:w="80" w:type="dxa"/>
              <w:right w:w="80" w:type="dxa"/>
            </w:tcMar>
            <w:shd w:fill="F9FBFD"/>
          </w:tcPr>
          <w:p>
            <w:pPr>
              <w:spacing w:after="20" w:before="20" w:line="252" w:lineRule="auto"/>
            </w:pPr>
            <w:r>
              <w:rPr>
                <w:sz w:val="17"/>
              </w:rPr>
              <w:t>8.5</w:t>
            </w:r>
          </w:p>
        </w:tc>
        <w:tc>
          <w:tcPr>
            <w:tcW w:type="dxa" w:w="873"/>
            <w:tcMar>
              <w:top w:w="60" w:type="dxa"/>
              <w:bottom w:w="60" w:type="dxa"/>
              <w:left w:w="80" w:type="dxa"/>
              <w:right w:w="80" w:type="dxa"/>
            </w:tcMar>
            <w:shd w:fill="F9FBFD"/>
          </w:tcPr>
          <w:p>
            <w:pPr>
              <w:spacing w:after="20" w:before="20" w:line="252" w:lineRule="auto"/>
            </w:pPr>
            <w:r>
              <w:rPr>
                <w:sz w:val="17"/>
              </w:rPr>
              <w:t>9</w:t>
            </w:r>
          </w:p>
        </w:tc>
        <w:tc>
          <w:tcPr>
            <w:tcW w:type="dxa" w:w="873"/>
            <w:tcMar>
              <w:top w:w="60" w:type="dxa"/>
              <w:bottom w:w="60" w:type="dxa"/>
              <w:left w:w="80" w:type="dxa"/>
              <w:right w:w="80" w:type="dxa"/>
            </w:tcMar>
            <w:shd w:fill="F9FBFD"/>
          </w:tcPr>
          <w:p>
            <w:pPr>
              <w:spacing w:after="20" w:before="20" w:line="252" w:lineRule="auto"/>
            </w:pPr>
            <w:r>
              <w:rPr>
                <w:sz w:val="17"/>
              </w:rPr>
              <w:t>9.5</w:t>
            </w:r>
          </w:p>
        </w:tc>
        <w:tc>
          <w:tcPr>
            <w:tcW w:type="dxa" w:w="873"/>
            <w:tcMar>
              <w:top w:w="60" w:type="dxa"/>
              <w:bottom w:w="60" w:type="dxa"/>
              <w:left w:w="80" w:type="dxa"/>
              <w:right w:w="80" w:type="dxa"/>
            </w:tcMar>
            <w:shd w:fill="F9FBFD"/>
          </w:tcPr>
          <w:p>
            <w:pPr>
              <w:spacing w:after="20" w:before="20" w:line="252" w:lineRule="auto"/>
            </w:pPr>
            <w:r>
              <w:rPr>
                <w:sz w:val="17"/>
              </w:rPr>
              <w:t>10</w:t>
            </w:r>
          </w:p>
        </w:tc>
        <w:tc>
          <w:tcPr>
            <w:tcW w:type="dxa" w:w="873"/>
            <w:tcMar>
              <w:top w:w="60" w:type="dxa"/>
              <w:bottom w:w="60" w:type="dxa"/>
              <w:left w:w="80" w:type="dxa"/>
              <w:right w:w="80" w:type="dxa"/>
            </w:tcMar>
            <w:shd w:fill="F9FBFD"/>
          </w:tcPr>
          <w:p>
            <w:pPr>
              <w:spacing w:after="20" w:before="20" w:line="252" w:lineRule="auto"/>
            </w:pPr>
            <w:r>
              <w:rPr>
                <w:sz w:val="17"/>
              </w:rPr>
              <w:t>10</w:t>
            </w:r>
          </w:p>
        </w:tc>
        <w:tc>
          <w:tcPr>
            <w:tcW w:type="dxa" w:w="873"/>
            <w:tcMar>
              <w:top w:w="60" w:type="dxa"/>
              <w:bottom w:w="60" w:type="dxa"/>
              <w:left w:w="80" w:type="dxa"/>
              <w:right w:w="80" w:type="dxa"/>
            </w:tcMar>
            <w:shd w:fill="F9FBFD"/>
          </w:tcPr>
          <w:p>
            <w:pPr>
              <w:spacing w:after="20" w:before="20" w:line="252" w:lineRule="auto"/>
            </w:pPr>
            <w:r>
              <w:rPr>
                <w:sz w:val="17"/>
              </w:rPr>
              <w:t>10</w:t>
            </w:r>
          </w:p>
        </w:tc>
      </w:tr>
      <w:tr>
        <w:trPr>
          <w:cantSplit/>
        </w:trPr>
        <w:tc>
          <w:tcPr>
            <w:tcW w:type="dxa" w:w="873"/>
            <w:tcMar>
              <w:top w:w="60" w:type="dxa"/>
              <w:bottom w:w="60" w:type="dxa"/>
              <w:left w:w="80" w:type="dxa"/>
              <w:right w:w="80" w:type="dxa"/>
            </w:tcMar>
          </w:tcPr>
          <w:p>
            <w:pPr>
              <w:spacing w:after="20" w:before="20" w:line="252" w:lineRule="auto"/>
            </w:pPr>
            <w:r>
              <w:rPr>
                <w:sz w:val="17"/>
              </w:rPr>
              <w:t>22</w:t>
            </w:r>
          </w:p>
        </w:tc>
        <w:tc>
          <w:tcPr>
            <w:tcW w:type="dxa" w:w="873"/>
            <w:tcMar>
              <w:top w:w="60" w:type="dxa"/>
              <w:bottom w:w="60" w:type="dxa"/>
              <w:left w:w="80" w:type="dxa"/>
              <w:right w:w="80" w:type="dxa"/>
            </w:tcMar>
          </w:tcPr>
          <w:p>
            <w:pPr>
              <w:spacing w:after="20" w:before="20" w:line="252" w:lineRule="auto"/>
            </w:pPr>
            <w:r>
              <w:rPr>
                <w:sz w:val="17"/>
              </w:rPr>
              <w:t>ĐH CMC</w:t>
            </w:r>
          </w:p>
        </w:tc>
        <w:tc>
          <w:tcPr>
            <w:tcW w:type="dxa" w:w="873"/>
            <w:tcMar>
              <w:top w:w="60" w:type="dxa"/>
              <w:bottom w:w="60" w:type="dxa"/>
              <w:left w:w="80" w:type="dxa"/>
              <w:right w:w="80" w:type="dxa"/>
            </w:tcMar>
          </w:tcPr>
          <w:p>
            <w:pPr>
              <w:spacing w:after="20" w:before="20" w:line="252" w:lineRule="auto"/>
            </w:pPr>
          </w:p>
        </w:tc>
        <w:tc>
          <w:tcPr>
            <w:tcW w:type="dxa" w:w="873"/>
            <w:tcMar>
              <w:top w:w="60" w:type="dxa"/>
              <w:bottom w:w="60" w:type="dxa"/>
              <w:left w:w="80" w:type="dxa"/>
              <w:right w:w="80" w:type="dxa"/>
            </w:tcMar>
          </w:tcPr>
          <w:p>
            <w:pPr>
              <w:spacing w:after="20" w:before="20" w:line="252" w:lineRule="auto"/>
            </w:pPr>
          </w:p>
        </w:tc>
        <w:tc>
          <w:tcPr>
            <w:tcW w:type="dxa" w:w="873"/>
            <w:tcMar>
              <w:top w:w="60" w:type="dxa"/>
              <w:bottom w:w="60" w:type="dxa"/>
              <w:left w:w="80" w:type="dxa"/>
              <w:right w:w="80" w:type="dxa"/>
            </w:tcMar>
          </w:tcPr>
          <w:p>
            <w:pPr>
              <w:spacing w:after="20" w:before="20" w:line="252" w:lineRule="auto"/>
            </w:pPr>
            <w:r>
              <w:rPr>
                <w:sz w:val="17"/>
              </w:rPr>
              <w:t>8</w:t>
            </w:r>
          </w:p>
        </w:tc>
        <w:tc>
          <w:tcPr>
            <w:tcW w:type="dxa" w:w="873"/>
            <w:tcMar>
              <w:top w:w="60" w:type="dxa"/>
              <w:bottom w:w="60" w:type="dxa"/>
              <w:left w:w="80" w:type="dxa"/>
              <w:right w:w="80" w:type="dxa"/>
            </w:tcMar>
          </w:tcPr>
          <w:p>
            <w:pPr>
              <w:spacing w:after="20" w:before="20" w:line="252" w:lineRule="auto"/>
            </w:pPr>
            <w:r>
              <w:rPr>
                <w:sz w:val="17"/>
              </w:rPr>
              <w:t>8.5</w:t>
            </w:r>
          </w:p>
        </w:tc>
        <w:tc>
          <w:tcPr>
            <w:tcW w:type="dxa" w:w="873"/>
            <w:tcMar>
              <w:top w:w="60" w:type="dxa"/>
              <w:bottom w:w="60" w:type="dxa"/>
              <w:left w:w="80" w:type="dxa"/>
              <w:right w:w="80" w:type="dxa"/>
            </w:tcMar>
          </w:tcPr>
          <w:p>
            <w:pPr>
              <w:spacing w:after="20" w:before="20" w:line="252" w:lineRule="auto"/>
            </w:pPr>
            <w:r>
              <w:rPr>
                <w:sz w:val="17"/>
              </w:rPr>
              <w:t>9</w:t>
            </w:r>
          </w:p>
        </w:tc>
        <w:tc>
          <w:tcPr>
            <w:tcW w:type="dxa" w:w="873"/>
            <w:tcMar>
              <w:top w:w="60" w:type="dxa"/>
              <w:bottom w:w="60" w:type="dxa"/>
              <w:left w:w="80" w:type="dxa"/>
              <w:right w:w="80" w:type="dxa"/>
            </w:tcMar>
          </w:tcPr>
          <w:p>
            <w:pPr>
              <w:spacing w:after="20" w:before="20" w:line="252" w:lineRule="auto"/>
            </w:pPr>
            <w:r>
              <w:rPr>
                <w:sz w:val="17"/>
              </w:rPr>
              <w:t>9.25</w:t>
            </w:r>
          </w:p>
        </w:tc>
        <w:tc>
          <w:tcPr>
            <w:tcW w:type="dxa" w:w="873"/>
            <w:tcMar>
              <w:top w:w="60" w:type="dxa"/>
              <w:bottom w:w="60" w:type="dxa"/>
              <w:left w:w="80" w:type="dxa"/>
              <w:right w:w="80" w:type="dxa"/>
            </w:tcMar>
          </w:tcPr>
          <w:p>
            <w:pPr>
              <w:spacing w:after="20" w:before="20" w:line="252" w:lineRule="auto"/>
            </w:pPr>
            <w:r>
              <w:rPr>
                <w:sz w:val="17"/>
              </w:rPr>
              <w:t>9.5</w:t>
            </w:r>
          </w:p>
        </w:tc>
        <w:tc>
          <w:tcPr>
            <w:tcW w:type="dxa" w:w="873"/>
            <w:tcMar>
              <w:top w:w="60" w:type="dxa"/>
              <w:bottom w:w="60" w:type="dxa"/>
              <w:left w:w="80" w:type="dxa"/>
              <w:right w:w="80" w:type="dxa"/>
            </w:tcMar>
          </w:tcPr>
          <w:p>
            <w:pPr>
              <w:spacing w:after="20" w:before="20" w:line="252" w:lineRule="auto"/>
            </w:pPr>
            <w:r>
              <w:rPr>
                <w:sz w:val="17"/>
              </w:rPr>
              <w:t>9.75</w:t>
            </w:r>
          </w:p>
        </w:tc>
        <w:tc>
          <w:tcPr>
            <w:tcW w:type="dxa" w:w="873"/>
            <w:tcMar>
              <w:top w:w="60" w:type="dxa"/>
              <w:bottom w:w="60" w:type="dxa"/>
              <w:left w:w="80" w:type="dxa"/>
              <w:right w:w="80" w:type="dxa"/>
            </w:tcMar>
          </w:tcPr>
          <w:p>
            <w:pPr>
              <w:spacing w:after="20" w:before="20" w:line="252" w:lineRule="auto"/>
            </w:pPr>
            <w:r>
              <w:rPr>
                <w:sz w:val="17"/>
              </w:rPr>
              <w:t>10</w:t>
            </w:r>
          </w:p>
        </w:tc>
      </w:tr>
      <w:tr>
        <w:trPr>
          <w:cantSplit/>
        </w:trPr>
        <w:tc>
          <w:tcPr>
            <w:tcW w:type="dxa" w:w="873"/>
            <w:tcMar>
              <w:top w:w="60" w:type="dxa"/>
              <w:bottom w:w="60" w:type="dxa"/>
              <w:left w:w="80" w:type="dxa"/>
              <w:right w:w="80" w:type="dxa"/>
            </w:tcMar>
            <w:shd w:fill="F9FBFD"/>
          </w:tcPr>
          <w:p>
            <w:pPr>
              <w:spacing w:after="20" w:before="20" w:line="252" w:lineRule="auto"/>
            </w:pPr>
            <w:r>
              <w:rPr>
                <w:sz w:val="17"/>
              </w:rPr>
              <w:t>23</w:t>
            </w:r>
          </w:p>
        </w:tc>
        <w:tc>
          <w:tcPr>
            <w:tcW w:type="dxa" w:w="873"/>
            <w:tcMar>
              <w:top w:w="60" w:type="dxa"/>
              <w:bottom w:w="60" w:type="dxa"/>
              <w:left w:w="80" w:type="dxa"/>
              <w:right w:w="80" w:type="dxa"/>
            </w:tcMar>
            <w:shd w:fill="F9FBFD"/>
          </w:tcPr>
          <w:p>
            <w:pPr>
              <w:spacing w:after="20" w:before="20" w:line="252" w:lineRule="auto"/>
            </w:pPr>
            <w:r>
              <w:rPr>
                <w:sz w:val="17"/>
              </w:rPr>
              <w:t>ĐH Thăng Long</w:t>
            </w:r>
          </w:p>
        </w:tc>
        <w:tc>
          <w:tcPr>
            <w:tcW w:type="dxa" w:w="873"/>
            <w:tcMar>
              <w:top w:w="60" w:type="dxa"/>
              <w:bottom w:w="60" w:type="dxa"/>
              <w:left w:w="80" w:type="dxa"/>
              <w:right w:w="80" w:type="dxa"/>
            </w:tcMar>
            <w:shd w:fill="F9FBFD"/>
          </w:tcPr>
          <w:p>
            <w:pPr>
              <w:spacing w:after="20" w:before="20" w:line="252" w:lineRule="auto"/>
            </w:pPr>
          </w:p>
        </w:tc>
        <w:tc>
          <w:tcPr>
            <w:tcW w:type="dxa" w:w="873"/>
            <w:tcMar>
              <w:top w:w="60" w:type="dxa"/>
              <w:bottom w:w="60" w:type="dxa"/>
              <w:left w:w="80" w:type="dxa"/>
              <w:right w:w="80" w:type="dxa"/>
            </w:tcMar>
            <w:shd w:fill="F9FBFD"/>
          </w:tcPr>
          <w:p>
            <w:pPr>
              <w:spacing w:after="20" w:before="20" w:line="252" w:lineRule="auto"/>
            </w:pPr>
          </w:p>
        </w:tc>
        <w:tc>
          <w:tcPr>
            <w:tcW w:type="dxa" w:w="873"/>
            <w:tcMar>
              <w:top w:w="60" w:type="dxa"/>
              <w:bottom w:w="60" w:type="dxa"/>
              <w:left w:w="80" w:type="dxa"/>
              <w:right w:w="80" w:type="dxa"/>
            </w:tcMar>
            <w:shd w:fill="F9FBFD"/>
          </w:tcPr>
          <w:p>
            <w:pPr>
              <w:spacing w:after="20" w:before="20" w:line="252" w:lineRule="auto"/>
            </w:pPr>
            <w:r>
              <w:rPr>
                <w:sz w:val="17"/>
              </w:rPr>
              <w:t>8.5</w:t>
            </w:r>
          </w:p>
        </w:tc>
        <w:tc>
          <w:tcPr>
            <w:tcW w:type="dxa" w:w="873"/>
            <w:tcMar>
              <w:top w:w="60" w:type="dxa"/>
              <w:bottom w:w="60" w:type="dxa"/>
              <w:left w:w="80" w:type="dxa"/>
              <w:right w:w="80" w:type="dxa"/>
            </w:tcMar>
            <w:shd w:fill="F9FBFD"/>
          </w:tcPr>
          <w:p>
            <w:pPr>
              <w:spacing w:after="20" w:before="20" w:line="252" w:lineRule="auto"/>
            </w:pPr>
            <w:r>
              <w:rPr>
                <w:sz w:val="17"/>
              </w:rPr>
              <w:t>9</w:t>
            </w:r>
          </w:p>
        </w:tc>
        <w:tc>
          <w:tcPr>
            <w:tcW w:type="dxa" w:w="873"/>
            <w:tcMar>
              <w:top w:w="60" w:type="dxa"/>
              <w:bottom w:w="60" w:type="dxa"/>
              <w:left w:w="80" w:type="dxa"/>
              <w:right w:w="80" w:type="dxa"/>
            </w:tcMar>
            <w:shd w:fill="F9FBFD"/>
          </w:tcPr>
          <w:p>
            <w:pPr>
              <w:spacing w:after="20" w:before="20" w:line="252" w:lineRule="auto"/>
            </w:pPr>
            <w:r>
              <w:rPr>
                <w:sz w:val="17"/>
              </w:rPr>
              <w:t>9.5</w:t>
            </w:r>
          </w:p>
        </w:tc>
        <w:tc>
          <w:tcPr>
            <w:tcW w:type="dxa" w:w="873"/>
            <w:tcMar>
              <w:top w:w="60" w:type="dxa"/>
              <w:bottom w:w="60" w:type="dxa"/>
              <w:left w:w="80" w:type="dxa"/>
              <w:right w:w="80" w:type="dxa"/>
            </w:tcMar>
            <w:shd w:fill="F9FBFD"/>
          </w:tcPr>
          <w:p>
            <w:pPr>
              <w:spacing w:after="20" w:before="20" w:line="252" w:lineRule="auto"/>
            </w:pPr>
            <w:r>
              <w:rPr>
                <w:sz w:val="17"/>
              </w:rPr>
              <w:t>10</w:t>
            </w:r>
          </w:p>
        </w:tc>
        <w:tc>
          <w:tcPr>
            <w:tcW w:type="dxa" w:w="873"/>
            <w:tcMar>
              <w:top w:w="60" w:type="dxa"/>
              <w:bottom w:w="60" w:type="dxa"/>
              <w:left w:w="80" w:type="dxa"/>
              <w:right w:w="80" w:type="dxa"/>
            </w:tcMar>
            <w:shd w:fill="F9FBFD"/>
          </w:tcPr>
          <w:p>
            <w:pPr>
              <w:spacing w:after="20" w:before="20" w:line="252" w:lineRule="auto"/>
            </w:pPr>
            <w:r>
              <w:rPr>
                <w:sz w:val="17"/>
              </w:rPr>
              <w:t>10</w:t>
            </w:r>
          </w:p>
        </w:tc>
        <w:tc>
          <w:tcPr>
            <w:tcW w:type="dxa" w:w="873"/>
            <w:tcMar>
              <w:top w:w="60" w:type="dxa"/>
              <w:bottom w:w="60" w:type="dxa"/>
              <w:left w:w="80" w:type="dxa"/>
              <w:right w:w="80" w:type="dxa"/>
            </w:tcMar>
            <w:shd w:fill="F9FBFD"/>
          </w:tcPr>
          <w:p>
            <w:pPr>
              <w:spacing w:after="20" w:before="20" w:line="252" w:lineRule="auto"/>
            </w:pPr>
            <w:r>
              <w:rPr>
                <w:sz w:val="17"/>
              </w:rPr>
              <w:t>10</w:t>
            </w:r>
          </w:p>
        </w:tc>
        <w:tc>
          <w:tcPr>
            <w:tcW w:type="dxa" w:w="873"/>
            <w:tcMar>
              <w:top w:w="60" w:type="dxa"/>
              <w:bottom w:w="60" w:type="dxa"/>
              <w:left w:w="80" w:type="dxa"/>
              <w:right w:w="80" w:type="dxa"/>
            </w:tcMar>
            <w:shd w:fill="F9FBFD"/>
          </w:tcPr>
          <w:p>
            <w:pPr>
              <w:spacing w:after="20" w:before="20" w:line="252" w:lineRule="auto"/>
            </w:pPr>
            <w:r>
              <w:rPr>
                <w:sz w:val="17"/>
              </w:rPr>
              <w:t>10</w:t>
            </w:r>
          </w:p>
        </w:tc>
      </w:tr>
      <w:tr>
        <w:trPr>
          <w:cantSplit/>
        </w:trPr>
        <w:tc>
          <w:tcPr>
            <w:tcW w:type="dxa" w:w="873"/>
            <w:tcMar>
              <w:top w:w="60" w:type="dxa"/>
              <w:bottom w:w="60" w:type="dxa"/>
              <w:left w:w="80" w:type="dxa"/>
              <w:right w:w="80" w:type="dxa"/>
            </w:tcMar>
          </w:tcPr>
          <w:p>
            <w:pPr>
              <w:spacing w:after="20" w:before="20" w:line="252" w:lineRule="auto"/>
            </w:pPr>
            <w:r>
              <w:rPr>
                <w:sz w:val="17"/>
              </w:rPr>
              <w:t>24</w:t>
            </w:r>
          </w:p>
        </w:tc>
        <w:tc>
          <w:tcPr>
            <w:tcW w:type="dxa" w:w="873"/>
            <w:tcMar>
              <w:top w:w="60" w:type="dxa"/>
              <w:bottom w:w="60" w:type="dxa"/>
              <w:left w:w="80" w:type="dxa"/>
              <w:right w:w="80" w:type="dxa"/>
            </w:tcMar>
          </w:tcPr>
          <w:p>
            <w:pPr>
              <w:spacing w:after="20" w:before="20" w:line="252" w:lineRule="auto"/>
            </w:pPr>
            <w:r>
              <w:rPr>
                <w:sz w:val="17"/>
              </w:rPr>
              <w:t>Trường ĐH Y - Dược, ĐH Huế</w:t>
            </w:r>
          </w:p>
        </w:tc>
        <w:tc>
          <w:tcPr>
            <w:tcW w:type="dxa" w:w="873"/>
            <w:tcMar>
              <w:top w:w="60" w:type="dxa"/>
              <w:bottom w:w="60" w:type="dxa"/>
              <w:left w:w="80" w:type="dxa"/>
              <w:right w:w="80" w:type="dxa"/>
            </w:tcMar>
          </w:tcPr>
          <w:p>
            <w:pPr>
              <w:spacing w:after="20" w:before="20" w:line="252" w:lineRule="auto"/>
            </w:pPr>
          </w:p>
        </w:tc>
        <w:tc>
          <w:tcPr>
            <w:tcW w:type="dxa" w:w="873"/>
            <w:tcMar>
              <w:top w:w="60" w:type="dxa"/>
              <w:bottom w:w="60" w:type="dxa"/>
              <w:left w:w="80" w:type="dxa"/>
              <w:right w:w="80" w:type="dxa"/>
            </w:tcMar>
          </w:tcPr>
          <w:p>
            <w:pPr>
              <w:spacing w:after="20" w:before="20" w:line="252" w:lineRule="auto"/>
            </w:pPr>
          </w:p>
        </w:tc>
        <w:tc>
          <w:tcPr>
            <w:tcW w:type="dxa" w:w="873"/>
            <w:tcMar>
              <w:top w:w="60" w:type="dxa"/>
              <w:bottom w:w="60" w:type="dxa"/>
              <w:left w:w="80" w:type="dxa"/>
              <w:right w:w="80" w:type="dxa"/>
            </w:tcMar>
          </w:tcPr>
          <w:p>
            <w:pPr>
              <w:spacing w:after="20" w:before="20" w:line="252" w:lineRule="auto"/>
            </w:pPr>
            <w:r>
              <w:rPr>
                <w:sz w:val="17"/>
              </w:rPr>
              <w:t>8</w:t>
            </w:r>
          </w:p>
        </w:tc>
        <w:tc>
          <w:tcPr>
            <w:tcW w:type="dxa" w:w="873"/>
            <w:tcMar>
              <w:top w:w="60" w:type="dxa"/>
              <w:bottom w:w="60" w:type="dxa"/>
              <w:left w:w="80" w:type="dxa"/>
              <w:right w:w="80" w:type="dxa"/>
            </w:tcMar>
          </w:tcPr>
          <w:p>
            <w:pPr>
              <w:spacing w:after="20" w:before="20" w:line="252" w:lineRule="auto"/>
            </w:pPr>
            <w:r>
              <w:rPr>
                <w:sz w:val="17"/>
              </w:rPr>
              <w:t>8.5</w:t>
            </w:r>
          </w:p>
        </w:tc>
        <w:tc>
          <w:tcPr>
            <w:tcW w:type="dxa" w:w="873"/>
            <w:tcMar>
              <w:top w:w="60" w:type="dxa"/>
              <w:bottom w:w="60" w:type="dxa"/>
              <w:left w:w="80" w:type="dxa"/>
              <w:right w:w="80" w:type="dxa"/>
            </w:tcMar>
          </w:tcPr>
          <w:p>
            <w:pPr>
              <w:spacing w:after="20" w:before="20" w:line="252" w:lineRule="auto"/>
            </w:pPr>
            <w:r>
              <w:rPr>
                <w:sz w:val="17"/>
              </w:rPr>
              <w:t>9</w:t>
            </w:r>
          </w:p>
        </w:tc>
        <w:tc>
          <w:tcPr>
            <w:tcW w:type="dxa" w:w="873"/>
            <w:tcMar>
              <w:top w:w="60" w:type="dxa"/>
              <w:bottom w:w="60" w:type="dxa"/>
              <w:left w:w="80" w:type="dxa"/>
              <w:right w:w="80" w:type="dxa"/>
            </w:tcMar>
          </w:tcPr>
          <w:p>
            <w:pPr>
              <w:spacing w:after="20" w:before="20" w:line="252" w:lineRule="auto"/>
            </w:pPr>
            <w:r>
              <w:rPr>
                <w:sz w:val="17"/>
              </w:rPr>
              <w:t>9.5</w:t>
            </w:r>
          </w:p>
        </w:tc>
        <w:tc>
          <w:tcPr>
            <w:tcW w:type="dxa" w:w="873"/>
            <w:tcMar>
              <w:top w:w="60" w:type="dxa"/>
              <w:bottom w:w="60" w:type="dxa"/>
              <w:left w:w="80" w:type="dxa"/>
              <w:right w:w="80" w:type="dxa"/>
            </w:tcMar>
          </w:tcPr>
          <w:p>
            <w:pPr>
              <w:spacing w:after="20" w:before="20" w:line="252" w:lineRule="auto"/>
            </w:pPr>
            <w:r>
              <w:rPr>
                <w:sz w:val="17"/>
              </w:rPr>
              <w:t>10</w:t>
            </w:r>
          </w:p>
        </w:tc>
        <w:tc>
          <w:tcPr>
            <w:tcW w:type="dxa" w:w="873"/>
            <w:tcMar>
              <w:top w:w="60" w:type="dxa"/>
              <w:bottom w:w="60" w:type="dxa"/>
              <w:left w:w="80" w:type="dxa"/>
              <w:right w:w="80" w:type="dxa"/>
            </w:tcMar>
          </w:tcPr>
          <w:p>
            <w:pPr>
              <w:spacing w:after="20" w:before="20" w:line="252" w:lineRule="auto"/>
            </w:pPr>
            <w:r>
              <w:rPr>
                <w:sz w:val="17"/>
              </w:rPr>
              <w:t>10</w:t>
            </w:r>
          </w:p>
        </w:tc>
        <w:tc>
          <w:tcPr>
            <w:tcW w:type="dxa" w:w="873"/>
            <w:tcMar>
              <w:top w:w="60" w:type="dxa"/>
              <w:bottom w:w="60" w:type="dxa"/>
              <w:left w:w="80" w:type="dxa"/>
              <w:right w:w="80" w:type="dxa"/>
            </w:tcMar>
          </w:tcPr>
          <w:p>
            <w:pPr>
              <w:spacing w:after="20" w:before="20" w:line="252" w:lineRule="auto"/>
            </w:pPr>
            <w:r>
              <w:rPr>
                <w:sz w:val="17"/>
              </w:rPr>
              <w:t>10</w:t>
            </w:r>
          </w:p>
        </w:tc>
      </w:tr>
      <w:tr>
        <w:trPr>
          <w:cantSplit/>
        </w:trPr>
        <w:tc>
          <w:tcPr>
            <w:tcW w:type="dxa" w:w="873"/>
            <w:tcMar>
              <w:top w:w="60" w:type="dxa"/>
              <w:bottom w:w="60" w:type="dxa"/>
              <w:left w:w="80" w:type="dxa"/>
              <w:right w:w="80" w:type="dxa"/>
            </w:tcMar>
            <w:shd w:fill="F9FBFD"/>
          </w:tcPr>
          <w:p>
            <w:pPr>
              <w:spacing w:after="20" w:before="20" w:line="252" w:lineRule="auto"/>
            </w:pPr>
            <w:r>
              <w:rPr>
                <w:sz w:val="17"/>
              </w:rPr>
              <w:t>25</w:t>
            </w:r>
          </w:p>
        </w:tc>
        <w:tc>
          <w:tcPr>
            <w:tcW w:type="dxa" w:w="873"/>
            <w:tcMar>
              <w:top w:w="60" w:type="dxa"/>
              <w:bottom w:w="60" w:type="dxa"/>
              <w:left w:w="80" w:type="dxa"/>
              <w:right w:w="80" w:type="dxa"/>
            </w:tcMar>
            <w:shd w:fill="F9FBFD"/>
          </w:tcPr>
          <w:p>
            <w:pPr>
              <w:spacing w:after="20" w:before="20" w:line="252" w:lineRule="auto"/>
            </w:pPr>
            <w:r>
              <w:rPr>
                <w:sz w:val="17"/>
              </w:rPr>
              <w:t>ĐH Mở TP HCM</w:t>
            </w:r>
          </w:p>
        </w:tc>
        <w:tc>
          <w:tcPr>
            <w:tcW w:type="dxa" w:w="873"/>
            <w:tcMar>
              <w:top w:w="60" w:type="dxa"/>
              <w:bottom w:w="60" w:type="dxa"/>
              <w:left w:w="80" w:type="dxa"/>
              <w:right w:w="80" w:type="dxa"/>
            </w:tcMar>
            <w:shd w:fill="F9FBFD"/>
          </w:tcPr>
          <w:p>
            <w:pPr>
              <w:spacing w:after="20" w:before="20" w:line="252" w:lineRule="auto"/>
            </w:pPr>
          </w:p>
        </w:tc>
        <w:tc>
          <w:tcPr>
            <w:tcW w:type="dxa" w:w="873"/>
            <w:tcMar>
              <w:top w:w="60" w:type="dxa"/>
              <w:bottom w:w="60" w:type="dxa"/>
              <w:left w:w="80" w:type="dxa"/>
              <w:right w:w="80" w:type="dxa"/>
            </w:tcMar>
            <w:shd w:fill="F9FBFD"/>
          </w:tcPr>
          <w:p>
            <w:pPr>
              <w:spacing w:after="20" w:before="20" w:line="252" w:lineRule="auto"/>
            </w:pPr>
          </w:p>
        </w:tc>
        <w:tc>
          <w:tcPr>
            <w:tcW w:type="dxa" w:w="873"/>
            <w:tcMar>
              <w:top w:w="60" w:type="dxa"/>
              <w:bottom w:w="60" w:type="dxa"/>
              <w:left w:w="80" w:type="dxa"/>
              <w:right w:w="80" w:type="dxa"/>
            </w:tcMar>
            <w:shd w:fill="F9FBFD"/>
          </w:tcPr>
          <w:p>
            <w:pPr>
              <w:spacing w:after="20" w:before="20" w:line="252" w:lineRule="auto"/>
            </w:pPr>
            <w:r>
              <w:rPr>
                <w:sz w:val="17"/>
              </w:rPr>
              <w:t>7</w:t>
            </w:r>
          </w:p>
        </w:tc>
        <w:tc>
          <w:tcPr>
            <w:tcW w:type="dxa" w:w="873"/>
            <w:tcMar>
              <w:top w:w="60" w:type="dxa"/>
              <w:bottom w:w="60" w:type="dxa"/>
              <w:left w:w="80" w:type="dxa"/>
              <w:right w:w="80" w:type="dxa"/>
            </w:tcMar>
            <w:shd w:fill="F9FBFD"/>
          </w:tcPr>
          <w:p>
            <w:pPr>
              <w:spacing w:after="20" w:before="20" w:line="252" w:lineRule="auto"/>
            </w:pPr>
            <w:r>
              <w:rPr>
                <w:sz w:val="17"/>
              </w:rPr>
              <w:t>8</w:t>
            </w:r>
          </w:p>
        </w:tc>
        <w:tc>
          <w:tcPr>
            <w:tcW w:type="dxa" w:w="873"/>
            <w:tcMar>
              <w:top w:w="60" w:type="dxa"/>
              <w:bottom w:w="60" w:type="dxa"/>
              <w:left w:w="80" w:type="dxa"/>
              <w:right w:w="80" w:type="dxa"/>
            </w:tcMar>
            <w:shd w:fill="F9FBFD"/>
          </w:tcPr>
          <w:p>
            <w:pPr>
              <w:spacing w:after="20" w:before="20" w:line="252" w:lineRule="auto"/>
            </w:pPr>
            <w:r>
              <w:rPr>
                <w:sz w:val="17"/>
              </w:rPr>
              <w:t>9</w:t>
            </w:r>
          </w:p>
        </w:tc>
        <w:tc>
          <w:tcPr>
            <w:tcW w:type="dxa" w:w="873"/>
            <w:tcMar>
              <w:top w:w="60" w:type="dxa"/>
              <w:bottom w:w="60" w:type="dxa"/>
              <w:left w:w="80" w:type="dxa"/>
              <w:right w:w="80" w:type="dxa"/>
            </w:tcMar>
            <w:shd w:fill="F9FBFD"/>
          </w:tcPr>
          <w:p>
            <w:pPr>
              <w:spacing w:after="20" w:before="20" w:line="252" w:lineRule="auto"/>
            </w:pPr>
            <w:r>
              <w:rPr>
                <w:sz w:val="17"/>
              </w:rPr>
              <w:t>10</w:t>
            </w:r>
          </w:p>
        </w:tc>
        <w:tc>
          <w:tcPr>
            <w:tcW w:type="dxa" w:w="873"/>
            <w:tcMar>
              <w:top w:w="60" w:type="dxa"/>
              <w:bottom w:w="60" w:type="dxa"/>
              <w:left w:w="80" w:type="dxa"/>
              <w:right w:w="80" w:type="dxa"/>
            </w:tcMar>
            <w:shd w:fill="F9FBFD"/>
          </w:tcPr>
          <w:p>
            <w:pPr>
              <w:spacing w:after="20" w:before="20" w:line="252" w:lineRule="auto"/>
            </w:pPr>
            <w:r>
              <w:rPr>
                <w:sz w:val="17"/>
              </w:rPr>
              <w:t>10</w:t>
            </w:r>
          </w:p>
        </w:tc>
        <w:tc>
          <w:tcPr>
            <w:tcW w:type="dxa" w:w="873"/>
            <w:tcMar>
              <w:top w:w="60" w:type="dxa"/>
              <w:bottom w:w="60" w:type="dxa"/>
              <w:left w:w="80" w:type="dxa"/>
              <w:right w:w="80" w:type="dxa"/>
            </w:tcMar>
            <w:shd w:fill="F9FBFD"/>
          </w:tcPr>
          <w:p>
            <w:pPr>
              <w:spacing w:after="20" w:before="20" w:line="252" w:lineRule="auto"/>
            </w:pPr>
            <w:r>
              <w:rPr>
                <w:sz w:val="17"/>
              </w:rPr>
              <w:t>10</w:t>
            </w:r>
          </w:p>
        </w:tc>
        <w:tc>
          <w:tcPr>
            <w:tcW w:type="dxa" w:w="873"/>
            <w:tcMar>
              <w:top w:w="60" w:type="dxa"/>
              <w:bottom w:w="60" w:type="dxa"/>
              <w:left w:w="80" w:type="dxa"/>
              <w:right w:w="80" w:type="dxa"/>
            </w:tcMar>
            <w:shd w:fill="F9FBFD"/>
          </w:tcPr>
          <w:p>
            <w:pPr>
              <w:spacing w:after="20" w:before="20" w:line="252" w:lineRule="auto"/>
            </w:pPr>
            <w:r>
              <w:rPr>
                <w:sz w:val="17"/>
              </w:rPr>
              <w:t>10</w:t>
            </w:r>
          </w:p>
        </w:tc>
      </w:tr>
      <w:tr>
        <w:trPr>
          <w:cantSplit/>
        </w:trPr>
        <w:tc>
          <w:tcPr>
            <w:tcW w:type="dxa" w:w="873"/>
            <w:tcMar>
              <w:top w:w="60" w:type="dxa"/>
              <w:bottom w:w="60" w:type="dxa"/>
              <w:left w:w="80" w:type="dxa"/>
              <w:right w:w="80" w:type="dxa"/>
            </w:tcMar>
          </w:tcPr>
          <w:p>
            <w:pPr>
              <w:spacing w:after="20" w:before="20" w:line="252" w:lineRule="auto"/>
            </w:pPr>
            <w:r>
              <w:rPr>
                <w:sz w:val="17"/>
              </w:rPr>
              <w:t>26</w:t>
            </w:r>
          </w:p>
        </w:tc>
        <w:tc>
          <w:tcPr>
            <w:tcW w:type="dxa" w:w="873"/>
            <w:tcMar>
              <w:top w:w="60" w:type="dxa"/>
              <w:bottom w:w="60" w:type="dxa"/>
              <w:left w:w="80" w:type="dxa"/>
              <w:right w:w="80" w:type="dxa"/>
            </w:tcMar>
          </w:tcPr>
          <w:p>
            <w:pPr>
              <w:spacing w:after="20" w:before="20" w:line="252" w:lineRule="auto"/>
            </w:pPr>
            <w:r>
              <w:rPr>
                <w:sz w:val="17"/>
              </w:rPr>
              <w:t>ĐH Nguyễn Tất Thành</w:t>
            </w:r>
          </w:p>
        </w:tc>
        <w:tc>
          <w:tcPr>
            <w:tcW w:type="dxa" w:w="873"/>
            <w:tcMar>
              <w:top w:w="60" w:type="dxa"/>
              <w:bottom w:w="60" w:type="dxa"/>
              <w:left w:w="80" w:type="dxa"/>
              <w:right w:w="80" w:type="dxa"/>
            </w:tcMar>
          </w:tcPr>
          <w:p>
            <w:pPr>
              <w:spacing w:after="20" w:before="20" w:line="252" w:lineRule="auto"/>
            </w:pPr>
          </w:p>
        </w:tc>
        <w:tc>
          <w:tcPr>
            <w:tcW w:type="dxa" w:w="873"/>
            <w:tcMar>
              <w:top w:w="60" w:type="dxa"/>
              <w:bottom w:w="60" w:type="dxa"/>
              <w:left w:w="80" w:type="dxa"/>
              <w:right w:w="80" w:type="dxa"/>
            </w:tcMar>
          </w:tcPr>
          <w:p>
            <w:pPr>
              <w:spacing w:after="20" w:before="20" w:line="252" w:lineRule="auto"/>
            </w:pPr>
            <w:r>
              <w:rPr>
                <w:sz w:val="17"/>
              </w:rPr>
              <w:t>8</w:t>
            </w:r>
          </w:p>
        </w:tc>
        <w:tc>
          <w:tcPr>
            <w:tcW w:type="dxa" w:w="873"/>
            <w:tcMar>
              <w:top w:w="60" w:type="dxa"/>
              <w:bottom w:w="60" w:type="dxa"/>
              <w:left w:w="80" w:type="dxa"/>
              <w:right w:w="80" w:type="dxa"/>
            </w:tcMar>
          </w:tcPr>
          <w:p>
            <w:pPr>
              <w:spacing w:after="20" w:before="20" w:line="252" w:lineRule="auto"/>
            </w:pPr>
            <w:r>
              <w:rPr>
                <w:sz w:val="17"/>
              </w:rPr>
              <w:t>8</w:t>
            </w:r>
          </w:p>
        </w:tc>
        <w:tc>
          <w:tcPr>
            <w:tcW w:type="dxa" w:w="873"/>
            <w:tcMar>
              <w:top w:w="60" w:type="dxa"/>
              <w:bottom w:w="60" w:type="dxa"/>
              <w:left w:w="80" w:type="dxa"/>
              <w:right w:w="80" w:type="dxa"/>
            </w:tcMar>
          </w:tcPr>
          <w:p>
            <w:pPr>
              <w:spacing w:after="20" w:before="20" w:line="252" w:lineRule="auto"/>
            </w:pPr>
            <w:r>
              <w:rPr>
                <w:sz w:val="17"/>
              </w:rPr>
              <w:t>9</w:t>
            </w:r>
          </w:p>
        </w:tc>
        <w:tc>
          <w:tcPr>
            <w:tcW w:type="dxa" w:w="873"/>
            <w:tcMar>
              <w:top w:w="60" w:type="dxa"/>
              <w:bottom w:w="60" w:type="dxa"/>
              <w:left w:w="80" w:type="dxa"/>
              <w:right w:w="80" w:type="dxa"/>
            </w:tcMar>
          </w:tcPr>
          <w:p>
            <w:pPr>
              <w:spacing w:after="20" w:before="20" w:line="252" w:lineRule="auto"/>
            </w:pPr>
            <w:r>
              <w:rPr>
                <w:sz w:val="17"/>
              </w:rPr>
              <w:t>9</w:t>
            </w:r>
          </w:p>
        </w:tc>
        <w:tc>
          <w:tcPr>
            <w:tcW w:type="dxa" w:w="873"/>
            <w:tcMar>
              <w:top w:w="60" w:type="dxa"/>
              <w:bottom w:w="60" w:type="dxa"/>
              <w:left w:w="80" w:type="dxa"/>
              <w:right w:w="80" w:type="dxa"/>
            </w:tcMar>
          </w:tcPr>
          <w:p>
            <w:pPr>
              <w:spacing w:after="20" w:before="20" w:line="252" w:lineRule="auto"/>
            </w:pPr>
            <w:r>
              <w:rPr>
                <w:sz w:val="17"/>
              </w:rPr>
              <w:t>9</w:t>
            </w:r>
          </w:p>
        </w:tc>
        <w:tc>
          <w:tcPr>
            <w:tcW w:type="dxa" w:w="873"/>
            <w:tcMar>
              <w:top w:w="60" w:type="dxa"/>
              <w:bottom w:w="60" w:type="dxa"/>
              <w:left w:w="80" w:type="dxa"/>
              <w:right w:w="80" w:type="dxa"/>
            </w:tcMar>
          </w:tcPr>
          <w:p>
            <w:pPr>
              <w:spacing w:after="20" w:before="20" w:line="252" w:lineRule="auto"/>
            </w:pPr>
            <w:r>
              <w:rPr>
                <w:sz w:val="17"/>
              </w:rPr>
              <w:t>9.5</w:t>
            </w:r>
          </w:p>
        </w:tc>
        <w:tc>
          <w:tcPr>
            <w:tcW w:type="dxa" w:w="873"/>
            <w:tcMar>
              <w:top w:w="60" w:type="dxa"/>
              <w:bottom w:w="60" w:type="dxa"/>
              <w:left w:w="80" w:type="dxa"/>
              <w:right w:w="80" w:type="dxa"/>
            </w:tcMar>
          </w:tcPr>
          <w:p>
            <w:pPr>
              <w:spacing w:after="20" w:before="20" w:line="252" w:lineRule="auto"/>
            </w:pPr>
            <w:r>
              <w:rPr>
                <w:sz w:val="17"/>
              </w:rPr>
              <w:t>9.5</w:t>
            </w:r>
          </w:p>
        </w:tc>
        <w:tc>
          <w:tcPr>
            <w:tcW w:type="dxa" w:w="873"/>
            <w:tcMar>
              <w:top w:w="60" w:type="dxa"/>
              <w:bottom w:w="60" w:type="dxa"/>
              <w:left w:w="80" w:type="dxa"/>
              <w:right w:w="80" w:type="dxa"/>
            </w:tcMar>
          </w:tcPr>
          <w:p>
            <w:pPr>
              <w:spacing w:after="20" w:before="20" w:line="252" w:lineRule="auto"/>
            </w:pPr>
            <w:r>
              <w:rPr>
                <w:sz w:val="17"/>
              </w:rPr>
              <w:t>10</w:t>
            </w:r>
          </w:p>
        </w:tc>
      </w:tr>
      <w:tr>
        <w:trPr>
          <w:cantSplit/>
        </w:trPr>
        <w:tc>
          <w:tcPr>
            <w:tcW w:type="dxa" w:w="873"/>
            <w:tcMar>
              <w:top w:w="60" w:type="dxa"/>
              <w:bottom w:w="60" w:type="dxa"/>
              <w:left w:w="80" w:type="dxa"/>
              <w:right w:w="80" w:type="dxa"/>
            </w:tcMar>
            <w:shd w:fill="F9FBFD"/>
          </w:tcPr>
          <w:p>
            <w:pPr>
              <w:spacing w:after="20" w:before="20" w:line="252" w:lineRule="auto"/>
            </w:pPr>
            <w:r>
              <w:rPr>
                <w:sz w:val="17"/>
              </w:rPr>
              <w:t>27</w:t>
            </w:r>
          </w:p>
        </w:tc>
        <w:tc>
          <w:tcPr>
            <w:tcW w:type="dxa" w:w="873"/>
            <w:tcMar>
              <w:top w:w="60" w:type="dxa"/>
              <w:bottom w:w="60" w:type="dxa"/>
              <w:left w:w="80" w:type="dxa"/>
              <w:right w:w="80" w:type="dxa"/>
            </w:tcMar>
            <w:shd w:fill="F9FBFD"/>
          </w:tcPr>
          <w:p>
            <w:pPr>
              <w:spacing w:after="20" w:before="20" w:line="252" w:lineRule="auto"/>
            </w:pPr>
            <w:r>
              <w:rPr>
                <w:sz w:val="17"/>
              </w:rPr>
              <w:t>ĐH Nha Trang</w:t>
            </w:r>
          </w:p>
        </w:tc>
        <w:tc>
          <w:tcPr>
            <w:tcW w:type="dxa" w:w="873"/>
            <w:tcMar>
              <w:top w:w="60" w:type="dxa"/>
              <w:bottom w:w="60" w:type="dxa"/>
              <w:left w:w="80" w:type="dxa"/>
              <w:right w:w="80" w:type="dxa"/>
            </w:tcMar>
            <w:shd w:fill="F9FBFD"/>
          </w:tcPr>
          <w:p>
            <w:pPr>
              <w:spacing w:after="20" w:before="20" w:line="252" w:lineRule="auto"/>
            </w:pPr>
          </w:p>
        </w:tc>
        <w:tc>
          <w:tcPr>
            <w:tcW w:type="dxa" w:w="873"/>
            <w:tcMar>
              <w:top w:w="60" w:type="dxa"/>
              <w:bottom w:w="60" w:type="dxa"/>
              <w:left w:w="80" w:type="dxa"/>
              <w:right w:w="80" w:type="dxa"/>
            </w:tcMar>
            <w:shd w:fill="F9FBFD"/>
          </w:tcPr>
          <w:p>
            <w:pPr>
              <w:spacing w:after="20" w:before="20" w:line="252" w:lineRule="auto"/>
            </w:pPr>
          </w:p>
        </w:tc>
        <w:tc>
          <w:tcPr>
            <w:tcW w:type="dxa" w:w="873"/>
            <w:tcMar>
              <w:top w:w="60" w:type="dxa"/>
              <w:bottom w:w="60" w:type="dxa"/>
              <w:left w:w="80" w:type="dxa"/>
              <w:right w:w="80" w:type="dxa"/>
            </w:tcMar>
            <w:shd w:fill="F9FBFD"/>
          </w:tcPr>
          <w:p>
            <w:pPr>
              <w:spacing w:after="20" w:before="20" w:line="252" w:lineRule="auto"/>
            </w:pPr>
            <w:r>
              <w:rPr>
                <w:sz w:val="17"/>
              </w:rPr>
              <w:t>6</w:t>
            </w:r>
          </w:p>
        </w:tc>
        <w:tc>
          <w:tcPr>
            <w:tcW w:type="dxa" w:w="873"/>
            <w:tcMar>
              <w:top w:w="60" w:type="dxa"/>
              <w:bottom w:w="60" w:type="dxa"/>
              <w:left w:w="80" w:type="dxa"/>
              <w:right w:w="80" w:type="dxa"/>
            </w:tcMar>
            <w:shd w:fill="F9FBFD"/>
          </w:tcPr>
          <w:p>
            <w:pPr>
              <w:spacing w:after="20" w:before="20" w:line="252" w:lineRule="auto"/>
            </w:pPr>
            <w:r>
              <w:rPr>
                <w:sz w:val="17"/>
              </w:rPr>
              <w:t>7</w:t>
            </w:r>
          </w:p>
        </w:tc>
        <w:tc>
          <w:tcPr>
            <w:tcW w:type="dxa" w:w="873"/>
            <w:tcMar>
              <w:top w:w="60" w:type="dxa"/>
              <w:bottom w:w="60" w:type="dxa"/>
              <w:left w:w="80" w:type="dxa"/>
              <w:right w:w="80" w:type="dxa"/>
            </w:tcMar>
            <w:shd w:fill="F9FBFD"/>
          </w:tcPr>
          <w:p>
            <w:pPr>
              <w:spacing w:after="20" w:before="20" w:line="252" w:lineRule="auto"/>
            </w:pPr>
            <w:r>
              <w:rPr>
                <w:sz w:val="17"/>
              </w:rPr>
              <w:t>8</w:t>
            </w:r>
          </w:p>
        </w:tc>
        <w:tc>
          <w:tcPr>
            <w:tcW w:type="dxa" w:w="873"/>
            <w:tcMar>
              <w:top w:w="60" w:type="dxa"/>
              <w:bottom w:w="60" w:type="dxa"/>
              <w:left w:w="80" w:type="dxa"/>
              <w:right w:w="80" w:type="dxa"/>
            </w:tcMar>
            <w:shd w:fill="F9FBFD"/>
          </w:tcPr>
          <w:p>
            <w:pPr>
              <w:spacing w:after="20" w:before="20" w:line="252" w:lineRule="auto"/>
            </w:pPr>
            <w:r>
              <w:rPr>
                <w:sz w:val="17"/>
              </w:rPr>
              <w:t>9</w:t>
            </w:r>
          </w:p>
        </w:tc>
        <w:tc>
          <w:tcPr>
            <w:tcW w:type="dxa" w:w="873"/>
            <w:tcMar>
              <w:top w:w="60" w:type="dxa"/>
              <w:bottom w:w="60" w:type="dxa"/>
              <w:left w:w="80" w:type="dxa"/>
              <w:right w:w="80" w:type="dxa"/>
            </w:tcMar>
            <w:shd w:fill="F9FBFD"/>
          </w:tcPr>
          <w:p>
            <w:pPr>
              <w:spacing w:after="20" w:before="20" w:line="252" w:lineRule="auto"/>
            </w:pPr>
            <w:r>
              <w:rPr>
                <w:sz w:val="17"/>
              </w:rPr>
              <w:t>10</w:t>
            </w:r>
          </w:p>
        </w:tc>
        <w:tc>
          <w:tcPr>
            <w:tcW w:type="dxa" w:w="873"/>
            <w:tcMar>
              <w:top w:w="60" w:type="dxa"/>
              <w:bottom w:w="60" w:type="dxa"/>
              <w:left w:w="80" w:type="dxa"/>
              <w:right w:w="80" w:type="dxa"/>
            </w:tcMar>
            <w:shd w:fill="F9FBFD"/>
          </w:tcPr>
          <w:p>
            <w:pPr>
              <w:spacing w:after="20" w:before="20" w:line="252" w:lineRule="auto"/>
            </w:pPr>
            <w:r>
              <w:rPr>
                <w:sz w:val="17"/>
              </w:rPr>
              <w:t>10</w:t>
            </w:r>
          </w:p>
        </w:tc>
        <w:tc>
          <w:tcPr>
            <w:tcW w:type="dxa" w:w="873"/>
            <w:tcMar>
              <w:top w:w="60" w:type="dxa"/>
              <w:bottom w:w="60" w:type="dxa"/>
              <w:left w:w="80" w:type="dxa"/>
              <w:right w:w="80" w:type="dxa"/>
            </w:tcMar>
            <w:shd w:fill="F9FBFD"/>
          </w:tcPr>
          <w:p>
            <w:pPr>
              <w:spacing w:after="20" w:before="20" w:line="252" w:lineRule="auto"/>
            </w:pPr>
            <w:r>
              <w:rPr>
                <w:sz w:val="17"/>
              </w:rPr>
              <w:t>10</w:t>
            </w:r>
          </w:p>
        </w:tc>
      </w:tr>
      <w:tr>
        <w:trPr>
          <w:cantSplit/>
        </w:trPr>
        <w:tc>
          <w:tcPr>
            <w:tcW w:type="dxa" w:w="873"/>
            <w:tcMar>
              <w:top w:w="60" w:type="dxa"/>
              <w:bottom w:w="60" w:type="dxa"/>
              <w:left w:w="80" w:type="dxa"/>
              <w:right w:w="80" w:type="dxa"/>
            </w:tcMar>
          </w:tcPr>
          <w:p>
            <w:pPr>
              <w:spacing w:after="20" w:before="20" w:line="252" w:lineRule="auto"/>
            </w:pPr>
            <w:r>
              <w:rPr>
                <w:sz w:val="17"/>
              </w:rPr>
              <w:t>28</w:t>
            </w:r>
          </w:p>
        </w:tc>
        <w:tc>
          <w:tcPr>
            <w:tcW w:type="dxa" w:w="873"/>
            <w:tcMar>
              <w:top w:w="60" w:type="dxa"/>
              <w:bottom w:w="60" w:type="dxa"/>
              <w:left w:w="80" w:type="dxa"/>
              <w:right w:w="80" w:type="dxa"/>
            </w:tcMar>
          </w:tcPr>
          <w:p>
            <w:pPr>
              <w:spacing w:after="20" w:before="20" w:line="252" w:lineRule="auto"/>
            </w:pPr>
            <w:r>
              <w:rPr>
                <w:sz w:val="17"/>
              </w:rPr>
              <w:t>ĐH Sư phạm Hà Nội 2</w:t>
            </w:r>
          </w:p>
        </w:tc>
        <w:tc>
          <w:tcPr>
            <w:tcW w:type="dxa" w:w="873"/>
            <w:tcMar>
              <w:top w:w="60" w:type="dxa"/>
              <w:bottom w:w="60" w:type="dxa"/>
              <w:left w:w="80" w:type="dxa"/>
              <w:right w:w="80" w:type="dxa"/>
            </w:tcMar>
          </w:tcPr>
          <w:p>
            <w:pPr>
              <w:spacing w:after="20" w:before="20" w:line="252" w:lineRule="auto"/>
            </w:pPr>
          </w:p>
        </w:tc>
        <w:tc>
          <w:tcPr>
            <w:tcW w:type="dxa" w:w="873"/>
            <w:tcMar>
              <w:top w:w="60" w:type="dxa"/>
              <w:bottom w:w="60" w:type="dxa"/>
              <w:left w:w="80" w:type="dxa"/>
              <w:right w:w="80" w:type="dxa"/>
            </w:tcMar>
          </w:tcPr>
          <w:p>
            <w:pPr>
              <w:spacing w:after="20" w:before="20" w:line="252" w:lineRule="auto"/>
            </w:pPr>
          </w:p>
        </w:tc>
        <w:tc>
          <w:tcPr>
            <w:tcW w:type="dxa" w:w="873"/>
            <w:tcMar>
              <w:top w:w="60" w:type="dxa"/>
              <w:bottom w:w="60" w:type="dxa"/>
              <w:left w:w="80" w:type="dxa"/>
              <w:right w:w="80" w:type="dxa"/>
            </w:tcMar>
          </w:tcPr>
          <w:p>
            <w:pPr>
              <w:spacing w:after="20" w:before="20" w:line="252" w:lineRule="auto"/>
            </w:pPr>
          </w:p>
        </w:tc>
        <w:tc>
          <w:tcPr>
            <w:tcW w:type="dxa" w:w="873"/>
            <w:tcMar>
              <w:top w:w="60" w:type="dxa"/>
              <w:bottom w:w="60" w:type="dxa"/>
              <w:left w:w="80" w:type="dxa"/>
              <w:right w:w="80" w:type="dxa"/>
            </w:tcMar>
          </w:tcPr>
          <w:p>
            <w:pPr>
              <w:spacing w:after="20" w:before="20" w:line="252" w:lineRule="auto"/>
            </w:pPr>
            <w:r>
              <w:rPr>
                <w:sz w:val="17"/>
              </w:rPr>
              <w:t>9</w:t>
            </w:r>
          </w:p>
        </w:tc>
        <w:tc>
          <w:tcPr>
            <w:tcW w:type="dxa" w:w="873"/>
            <w:tcMar>
              <w:top w:w="60" w:type="dxa"/>
              <w:bottom w:w="60" w:type="dxa"/>
              <w:left w:w="80" w:type="dxa"/>
              <w:right w:w="80" w:type="dxa"/>
            </w:tcMar>
          </w:tcPr>
          <w:p>
            <w:pPr>
              <w:spacing w:after="20" w:before="20" w:line="252" w:lineRule="auto"/>
            </w:pPr>
            <w:r>
              <w:rPr>
                <w:sz w:val="17"/>
              </w:rPr>
              <w:t>9.5</w:t>
            </w:r>
          </w:p>
        </w:tc>
        <w:tc>
          <w:tcPr>
            <w:tcW w:type="dxa" w:w="873"/>
            <w:tcMar>
              <w:top w:w="60" w:type="dxa"/>
              <w:bottom w:w="60" w:type="dxa"/>
              <w:left w:w="80" w:type="dxa"/>
              <w:right w:w="80" w:type="dxa"/>
            </w:tcMar>
          </w:tcPr>
          <w:p>
            <w:pPr>
              <w:spacing w:after="20" w:before="20" w:line="252" w:lineRule="auto"/>
            </w:pPr>
            <w:r>
              <w:rPr>
                <w:sz w:val="17"/>
              </w:rPr>
              <w:t>10</w:t>
            </w:r>
          </w:p>
        </w:tc>
        <w:tc>
          <w:tcPr>
            <w:tcW w:type="dxa" w:w="873"/>
            <w:tcMar>
              <w:top w:w="60" w:type="dxa"/>
              <w:bottom w:w="60" w:type="dxa"/>
              <w:left w:w="80" w:type="dxa"/>
              <w:right w:w="80" w:type="dxa"/>
            </w:tcMar>
          </w:tcPr>
          <w:p>
            <w:pPr>
              <w:spacing w:after="20" w:before="20" w:line="252" w:lineRule="auto"/>
            </w:pPr>
            <w:r>
              <w:rPr>
                <w:sz w:val="17"/>
              </w:rPr>
              <w:t>10</w:t>
            </w:r>
          </w:p>
        </w:tc>
        <w:tc>
          <w:tcPr>
            <w:tcW w:type="dxa" w:w="873"/>
            <w:tcMar>
              <w:top w:w="60" w:type="dxa"/>
              <w:bottom w:w="60" w:type="dxa"/>
              <w:left w:w="80" w:type="dxa"/>
              <w:right w:w="80" w:type="dxa"/>
            </w:tcMar>
          </w:tcPr>
          <w:p>
            <w:pPr>
              <w:spacing w:after="20" w:before="20" w:line="252" w:lineRule="auto"/>
            </w:pPr>
            <w:r>
              <w:rPr>
                <w:sz w:val="17"/>
              </w:rPr>
              <w:t>10</w:t>
            </w:r>
          </w:p>
        </w:tc>
        <w:tc>
          <w:tcPr>
            <w:tcW w:type="dxa" w:w="873"/>
            <w:tcMar>
              <w:top w:w="60" w:type="dxa"/>
              <w:bottom w:w="60" w:type="dxa"/>
              <w:left w:w="80" w:type="dxa"/>
              <w:right w:w="80" w:type="dxa"/>
            </w:tcMar>
          </w:tcPr>
          <w:p>
            <w:pPr>
              <w:spacing w:after="20" w:before="20" w:line="252" w:lineRule="auto"/>
            </w:pPr>
            <w:r>
              <w:rPr>
                <w:sz w:val="17"/>
              </w:rPr>
              <w:t>10</w:t>
            </w:r>
          </w:p>
        </w:tc>
      </w:tr>
      <w:tr>
        <w:trPr>
          <w:cantSplit/>
        </w:trPr>
        <w:tc>
          <w:tcPr>
            <w:tcW w:type="dxa" w:w="873"/>
            <w:tcMar>
              <w:top w:w="60" w:type="dxa"/>
              <w:bottom w:w="60" w:type="dxa"/>
              <w:left w:w="80" w:type="dxa"/>
              <w:right w:w="80" w:type="dxa"/>
            </w:tcMar>
            <w:shd w:fill="F9FBFD"/>
          </w:tcPr>
          <w:p>
            <w:pPr>
              <w:spacing w:after="20" w:before="20" w:line="252" w:lineRule="auto"/>
            </w:pPr>
            <w:r>
              <w:rPr>
                <w:sz w:val="17"/>
              </w:rPr>
              <w:t>29</w:t>
            </w:r>
          </w:p>
        </w:tc>
        <w:tc>
          <w:tcPr>
            <w:tcW w:type="dxa" w:w="873"/>
            <w:tcMar>
              <w:top w:w="60" w:type="dxa"/>
              <w:bottom w:w="60" w:type="dxa"/>
              <w:left w:w="80" w:type="dxa"/>
              <w:right w:w="80" w:type="dxa"/>
            </w:tcMar>
            <w:shd w:fill="F9FBFD"/>
          </w:tcPr>
          <w:p>
            <w:pPr>
              <w:spacing w:after="20" w:before="20" w:line="252" w:lineRule="auto"/>
            </w:pPr>
            <w:r>
              <w:rPr>
                <w:sz w:val="17"/>
              </w:rPr>
              <w:t>ĐH Nông lâm - ĐH Huế</w:t>
            </w:r>
          </w:p>
        </w:tc>
        <w:tc>
          <w:tcPr>
            <w:tcW w:type="dxa" w:w="873"/>
            <w:tcMar>
              <w:top w:w="60" w:type="dxa"/>
              <w:bottom w:w="60" w:type="dxa"/>
              <w:left w:w="80" w:type="dxa"/>
              <w:right w:w="80" w:type="dxa"/>
            </w:tcMar>
            <w:shd w:fill="F9FBFD"/>
          </w:tcPr>
          <w:p>
            <w:pPr>
              <w:spacing w:after="20" w:before="20" w:line="252" w:lineRule="auto"/>
            </w:pPr>
          </w:p>
        </w:tc>
        <w:tc>
          <w:tcPr>
            <w:tcW w:type="dxa" w:w="873"/>
            <w:tcMar>
              <w:top w:w="60" w:type="dxa"/>
              <w:bottom w:w="60" w:type="dxa"/>
              <w:left w:w="80" w:type="dxa"/>
              <w:right w:w="80" w:type="dxa"/>
            </w:tcMar>
            <w:shd w:fill="F9FBFD"/>
          </w:tcPr>
          <w:p>
            <w:pPr>
              <w:spacing w:after="20" w:before="20" w:line="252" w:lineRule="auto"/>
            </w:pPr>
          </w:p>
        </w:tc>
        <w:tc>
          <w:tcPr>
            <w:tcW w:type="dxa" w:w="873"/>
            <w:tcMar>
              <w:top w:w="60" w:type="dxa"/>
              <w:bottom w:w="60" w:type="dxa"/>
              <w:left w:w="80" w:type="dxa"/>
              <w:right w:w="80" w:type="dxa"/>
            </w:tcMar>
            <w:shd w:fill="F9FBFD"/>
          </w:tcPr>
          <w:p>
            <w:pPr>
              <w:spacing w:after="20" w:before="20" w:line="252" w:lineRule="auto"/>
            </w:pPr>
            <w:r>
              <w:rPr>
                <w:sz w:val="17"/>
              </w:rPr>
              <w:t>8</w:t>
            </w:r>
          </w:p>
        </w:tc>
        <w:tc>
          <w:tcPr>
            <w:tcW w:type="dxa" w:w="873"/>
            <w:tcMar>
              <w:top w:w="60" w:type="dxa"/>
              <w:bottom w:w="60" w:type="dxa"/>
              <w:left w:w="80" w:type="dxa"/>
              <w:right w:w="80" w:type="dxa"/>
            </w:tcMar>
            <w:shd w:fill="F9FBFD"/>
          </w:tcPr>
          <w:p>
            <w:pPr>
              <w:spacing w:after="20" w:before="20" w:line="252" w:lineRule="auto"/>
            </w:pPr>
            <w:r>
              <w:rPr>
                <w:sz w:val="17"/>
              </w:rPr>
              <w:t>8.5</w:t>
            </w:r>
          </w:p>
        </w:tc>
        <w:tc>
          <w:tcPr>
            <w:tcW w:type="dxa" w:w="873"/>
            <w:tcMar>
              <w:top w:w="60" w:type="dxa"/>
              <w:bottom w:w="60" w:type="dxa"/>
              <w:left w:w="80" w:type="dxa"/>
              <w:right w:w="80" w:type="dxa"/>
            </w:tcMar>
            <w:shd w:fill="F9FBFD"/>
          </w:tcPr>
          <w:p>
            <w:pPr>
              <w:spacing w:after="20" w:before="20" w:line="252" w:lineRule="auto"/>
            </w:pPr>
            <w:r>
              <w:rPr>
                <w:sz w:val="17"/>
              </w:rPr>
              <w:t>9</w:t>
            </w:r>
          </w:p>
        </w:tc>
        <w:tc>
          <w:tcPr>
            <w:tcW w:type="dxa" w:w="873"/>
            <w:tcMar>
              <w:top w:w="60" w:type="dxa"/>
              <w:bottom w:w="60" w:type="dxa"/>
              <w:left w:w="80" w:type="dxa"/>
              <w:right w:w="80" w:type="dxa"/>
            </w:tcMar>
            <w:shd w:fill="F9FBFD"/>
          </w:tcPr>
          <w:p>
            <w:pPr>
              <w:spacing w:after="20" w:before="20" w:line="252" w:lineRule="auto"/>
            </w:pPr>
            <w:r>
              <w:rPr>
                <w:sz w:val="17"/>
              </w:rPr>
              <w:t>9.5</w:t>
            </w:r>
          </w:p>
        </w:tc>
        <w:tc>
          <w:tcPr>
            <w:tcW w:type="dxa" w:w="873"/>
            <w:tcMar>
              <w:top w:w="60" w:type="dxa"/>
              <w:bottom w:w="60" w:type="dxa"/>
              <w:left w:w="80" w:type="dxa"/>
              <w:right w:w="80" w:type="dxa"/>
            </w:tcMar>
            <w:shd w:fill="F9FBFD"/>
          </w:tcPr>
          <w:p>
            <w:pPr>
              <w:spacing w:after="20" w:before="20" w:line="252" w:lineRule="auto"/>
            </w:pPr>
            <w:r>
              <w:rPr>
                <w:sz w:val="17"/>
              </w:rPr>
              <w:t>10</w:t>
            </w:r>
          </w:p>
        </w:tc>
        <w:tc>
          <w:tcPr>
            <w:tcW w:type="dxa" w:w="873"/>
            <w:tcMar>
              <w:top w:w="60" w:type="dxa"/>
              <w:bottom w:w="60" w:type="dxa"/>
              <w:left w:w="80" w:type="dxa"/>
              <w:right w:w="80" w:type="dxa"/>
            </w:tcMar>
            <w:shd w:fill="F9FBFD"/>
          </w:tcPr>
          <w:p>
            <w:pPr>
              <w:spacing w:after="20" w:before="20" w:line="252" w:lineRule="auto"/>
            </w:pPr>
            <w:r>
              <w:rPr>
                <w:sz w:val="17"/>
              </w:rPr>
              <w:t>10</w:t>
            </w:r>
          </w:p>
        </w:tc>
        <w:tc>
          <w:tcPr>
            <w:tcW w:type="dxa" w:w="873"/>
            <w:tcMar>
              <w:top w:w="60" w:type="dxa"/>
              <w:bottom w:w="60" w:type="dxa"/>
              <w:left w:w="80" w:type="dxa"/>
              <w:right w:w="80" w:type="dxa"/>
            </w:tcMar>
            <w:shd w:fill="F9FBFD"/>
          </w:tcPr>
          <w:p>
            <w:pPr>
              <w:spacing w:after="20" w:before="20" w:line="252" w:lineRule="auto"/>
            </w:pPr>
            <w:r>
              <w:rPr>
                <w:sz w:val="17"/>
              </w:rPr>
              <w:t>10</w:t>
            </w:r>
          </w:p>
        </w:tc>
      </w:tr>
      <w:tr>
        <w:trPr>
          <w:cantSplit/>
        </w:trPr>
        <w:tc>
          <w:tcPr>
            <w:tcW w:type="dxa" w:w="873"/>
            <w:tcMar>
              <w:top w:w="60" w:type="dxa"/>
              <w:bottom w:w="60" w:type="dxa"/>
              <w:left w:w="80" w:type="dxa"/>
              <w:right w:w="80" w:type="dxa"/>
            </w:tcMar>
          </w:tcPr>
          <w:p>
            <w:pPr>
              <w:spacing w:after="20" w:before="20" w:line="252" w:lineRule="auto"/>
            </w:pPr>
            <w:r>
              <w:rPr>
                <w:sz w:val="17"/>
              </w:rPr>
              <w:t>30</w:t>
            </w:r>
          </w:p>
        </w:tc>
        <w:tc>
          <w:tcPr>
            <w:tcW w:type="dxa" w:w="873"/>
            <w:tcMar>
              <w:top w:w="60" w:type="dxa"/>
              <w:bottom w:w="60" w:type="dxa"/>
              <w:left w:w="80" w:type="dxa"/>
              <w:right w:w="80" w:type="dxa"/>
            </w:tcMar>
          </w:tcPr>
          <w:p>
            <w:pPr>
              <w:spacing w:after="20" w:before="20" w:line="252" w:lineRule="auto"/>
            </w:pPr>
            <w:r>
              <w:rPr>
                <w:sz w:val="17"/>
              </w:rPr>
              <w:t>HV Hàng không Việt Nam</w:t>
            </w:r>
          </w:p>
        </w:tc>
        <w:tc>
          <w:tcPr>
            <w:tcW w:type="dxa" w:w="873"/>
            <w:tcMar>
              <w:top w:w="60" w:type="dxa"/>
              <w:bottom w:w="60" w:type="dxa"/>
              <w:left w:w="80" w:type="dxa"/>
              <w:right w:w="80" w:type="dxa"/>
            </w:tcMar>
          </w:tcPr>
          <w:p>
            <w:pPr>
              <w:spacing w:after="20" w:before="20" w:line="252" w:lineRule="auto"/>
            </w:pPr>
          </w:p>
        </w:tc>
        <w:tc>
          <w:tcPr>
            <w:tcW w:type="dxa" w:w="873"/>
            <w:tcMar>
              <w:top w:w="60" w:type="dxa"/>
              <w:bottom w:w="60" w:type="dxa"/>
              <w:left w:w="80" w:type="dxa"/>
              <w:right w:w="80" w:type="dxa"/>
            </w:tcMar>
          </w:tcPr>
          <w:p>
            <w:pPr>
              <w:spacing w:after="20" w:before="20" w:line="252" w:lineRule="auto"/>
            </w:pPr>
            <w:r>
              <w:rPr>
                <w:sz w:val="17"/>
              </w:rPr>
              <w:t>7.5</w:t>
            </w:r>
          </w:p>
        </w:tc>
        <w:tc>
          <w:tcPr>
            <w:tcW w:type="dxa" w:w="873"/>
            <w:tcMar>
              <w:top w:w="60" w:type="dxa"/>
              <w:bottom w:w="60" w:type="dxa"/>
              <w:left w:w="80" w:type="dxa"/>
              <w:right w:w="80" w:type="dxa"/>
            </w:tcMar>
          </w:tcPr>
          <w:p>
            <w:pPr>
              <w:spacing w:after="20" w:before="20" w:line="252" w:lineRule="auto"/>
            </w:pPr>
            <w:r>
              <w:rPr>
                <w:sz w:val="17"/>
              </w:rPr>
              <w:t>8</w:t>
            </w:r>
          </w:p>
        </w:tc>
        <w:tc>
          <w:tcPr>
            <w:tcW w:type="dxa" w:w="873"/>
            <w:tcMar>
              <w:top w:w="60" w:type="dxa"/>
              <w:bottom w:w="60" w:type="dxa"/>
              <w:left w:w="80" w:type="dxa"/>
              <w:right w:w="80" w:type="dxa"/>
            </w:tcMar>
          </w:tcPr>
          <w:p>
            <w:pPr>
              <w:spacing w:after="20" w:before="20" w:line="252" w:lineRule="auto"/>
            </w:pPr>
            <w:r>
              <w:rPr>
                <w:sz w:val="17"/>
              </w:rPr>
              <w:t>8.5</w:t>
            </w:r>
          </w:p>
        </w:tc>
        <w:tc>
          <w:tcPr>
            <w:tcW w:type="dxa" w:w="873"/>
            <w:tcMar>
              <w:top w:w="60" w:type="dxa"/>
              <w:bottom w:w="60" w:type="dxa"/>
              <w:left w:w="80" w:type="dxa"/>
              <w:right w:w="80" w:type="dxa"/>
            </w:tcMar>
          </w:tcPr>
          <w:p>
            <w:pPr>
              <w:spacing w:after="20" w:before="20" w:line="252" w:lineRule="auto"/>
            </w:pPr>
            <w:r>
              <w:rPr>
                <w:sz w:val="17"/>
              </w:rPr>
              <w:t>9</w:t>
            </w:r>
          </w:p>
        </w:tc>
        <w:tc>
          <w:tcPr>
            <w:tcW w:type="dxa" w:w="873"/>
            <w:tcMar>
              <w:top w:w="60" w:type="dxa"/>
              <w:bottom w:w="60" w:type="dxa"/>
              <w:left w:w="80" w:type="dxa"/>
              <w:right w:w="80" w:type="dxa"/>
            </w:tcMar>
          </w:tcPr>
          <w:p>
            <w:pPr>
              <w:spacing w:after="20" w:before="20" w:line="252" w:lineRule="auto"/>
            </w:pPr>
            <w:r>
              <w:rPr>
                <w:sz w:val="17"/>
              </w:rPr>
              <w:t>9.5</w:t>
            </w:r>
          </w:p>
        </w:tc>
        <w:tc>
          <w:tcPr>
            <w:tcW w:type="dxa" w:w="873"/>
            <w:tcMar>
              <w:top w:w="60" w:type="dxa"/>
              <w:bottom w:w="60" w:type="dxa"/>
              <w:left w:w="80" w:type="dxa"/>
              <w:right w:w="80" w:type="dxa"/>
            </w:tcMar>
          </w:tcPr>
          <w:p>
            <w:pPr>
              <w:spacing w:after="20" w:before="20" w:line="252" w:lineRule="auto"/>
            </w:pPr>
            <w:r>
              <w:rPr>
                <w:sz w:val="17"/>
              </w:rPr>
              <w:t>10</w:t>
            </w:r>
          </w:p>
        </w:tc>
        <w:tc>
          <w:tcPr>
            <w:tcW w:type="dxa" w:w="873"/>
            <w:tcMar>
              <w:top w:w="60" w:type="dxa"/>
              <w:bottom w:w="60" w:type="dxa"/>
              <w:left w:w="80" w:type="dxa"/>
              <w:right w:w="80" w:type="dxa"/>
            </w:tcMar>
          </w:tcPr>
          <w:p>
            <w:pPr>
              <w:spacing w:after="20" w:before="20" w:line="252" w:lineRule="auto"/>
            </w:pPr>
            <w:r>
              <w:rPr>
                <w:sz w:val="17"/>
              </w:rPr>
              <w:t>10</w:t>
            </w:r>
          </w:p>
        </w:tc>
        <w:tc>
          <w:tcPr>
            <w:tcW w:type="dxa" w:w="873"/>
            <w:tcMar>
              <w:top w:w="60" w:type="dxa"/>
              <w:bottom w:w="60" w:type="dxa"/>
              <w:left w:w="80" w:type="dxa"/>
              <w:right w:w="80" w:type="dxa"/>
            </w:tcMar>
          </w:tcPr>
          <w:p>
            <w:pPr>
              <w:spacing w:after="20" w:before="20" w:line="252" w:lineRule="auto"/>
            </w:pPr>
            <w:r>
              <w:rPr>
                <w:sz w:val="17"/>
              </w:rPr>
              <w:t>10</w:t>
            </w:r>
          </w:p>
        </w:tc>
      </w:tr>
      <w:tr>
        <w:trPr>
          <w:cantSplit/>
        </w:trPr>
        <w:tc>
          <w:tcPr>
            <w:tcW w:type="dxa" w:w="873"/>
            <w:tcMar>
              <w:top w:w="60" w:type="dxa"/>
              <w:bottom w:w="60" w:type="dxa"/>
              <w:left w:w="80" w:type="dxa"/>
              <w:right w:w="80" w:type="dxa"/>
            </w:tcMar>
            <w:shd w:fill="F9FBFD"/>
          </w:tcPr>
          <w:p>
            <w:pPr>
              <w:spacing w:after="20" w:before="20" w:line="252" w:lineRule="auto"/>
            </w:pPr>
            <w:r>
              <w:rPr>
                <w:sz w:val="17"/>
              </w:rPr>
              <w:t>31</w:t>
            </w:r>
          </w:p>
        </w:tc>
        <w:tc>
          <w:tcPr>
            <w:tcW w:type="dxa" w:w="873"/>
            <w:tcMar>
              <w:top w:w="60" w:type="dxa"/>
              <w:bottom w:w="60" w:type="dxa"/>
              <w:left w:w="80" w:type="dxa"/>
              <w:right w:w="80" w:type="dxa"/>
            </w:tcMar>
            <w:shd w:fill="F9FBFD"/>
          </w:tcPr>
          <w:p>
            <w:pPr>
              <w:spacing w:after="20" w:before="20" w:line="252" w:lineRule="auto"/>
            </w:pPr>
            <w:r>
              <w:rPr>
                <w:sz w:val="17"/>
              </w:rPr>
              <w:t>ĐH Hùng Vương</w:t>
            </w:r>
          </w:p>
        </w:tc>
        <w:tc>
          <w:tcPr>
            <w:tcW w:type="dxa" w:w="873"/>
            <w:tcMar>
              <w:top w:w="60" w:type="dxa"/>
              <w:bottom w:w="60" w:type="dxa"/>
              <w:left w:w="80" w:type="dxa"/>
              <w:right w:w="80" w:type="dxa"/>
            </w:tcMar>
            <w:shd w:fill="F9FBFD"/>
          </w:tcPr>
          <w:p>
            <w:pPr>
              <w:spacing w:after="20" w:before="20" w:line="252" w:lineRule="auto"/>
            </w:pPr>
          </w:p>
        </w:tc>
        <w:tc>
          <w:tcPr>
            <w:tcW w:type="dxa" w:w="873"/>
            <w:tcMar>
              <w:top w:w="60" w:type="dxa"/>
              <w:bottom w:w="60" w:type="dxa"/>
              <w:left w:w="80" w:type="dxa"/>
              <w:right w:w="80" w:type="dxa"/>
            </w:tcMar>
            <w:shd w:fill="F9FBFD"/>
          </w:tcPr>
          <w:p>
            <w:pPr>
              <w:spacing w:after="20" w:before="20" w:line="252" w:lineRule="auto"/>
            </w:pPr>
          </w:p>
        </w:tc>
        <w:tc>
          <w:tcPr>
            <w:tcW w:type="dxa" w:w="873"/>
            <w:tcMar>
              <w:top w:w="60" w:type="dxa"/>
              <w:bottom w:w="60" w:type="dxa"/>
              <w:left w:w="80" w:type="dxa"/>
              <w:right w:w="80" w:type="dxa"/>
            </w:tcMar>
            <w:shd w:fill="F9FBFD"/>
          </w:tcPr>
          <w:p>
            <w:pPr>
              <w:spacing w:after="20" w:before="20" w:line="252" w:lineRule="auto"/>
            </w:pPr>
            <w:r>
              <w:rPr>
                <w:sz w:val="17"/>
              </w:rPr>
              <w:t>8</w:t>
            </w:r>
          </w:p>
        </w:tc>
        <w:tc>
          <w:tcPr>
            <w:tcW w:type="dxa" w:w="873"/>
            <w:tcMar>
              <w:top w:w="60" w:type="dxa"/>
              <w:bottom w:w="60" w:type="dxa"/>
              <w:left w:w="80" w:type="dxa"/>
              <w:right w:w="80" w:type="dxa"/>
            </w:tcMar>
            <w:shd w:fill="F9FBFD"/>
          </w:tcPr>
          <w:p>
            <w:pPr>
              <w:spacing w:after="20" w:before="20" w:line="252" w:lineRule="auto"/>
            </w:pPr>
            <w:r>
              <w:rPr>
                <w:sz w:val="17"/>
              </w:rPr>
              <w:t>8.5</w:t>
            </w:r>
          </w:p>
        </w:tc>
        <w:tc>
          <w:tcPr>
            <w:tcW w:type="dxa" w:w="873"/>
            <w:tcMar>
              <w:top w:w="60" w:type="dxa"/>
              <w:bottom w:w="60" w:type="dxa"/>
              <w:left w:w="80" w:type="dxa"/>
              <w:right w:w="80" w:type="dxa"/>
            </w:tcMar>
            <w:shd w:fill="F9FBFD"/>
          </w:tcPr>
          <w:p>
            <w:pPr>
              <w:spacing w:after="20" w:before="20" w:line="252" w:lineRule="auto"/>
            </w:pPr>
            <w:r>
              <w:rPr>
                <w:sz w:val="17"/>
              </w:rPr>
              <w:t>9</w:t>
            </w:r>
          </w:p>
        </w:tc>
        <w:tc>
          <w:tcPr>
            <w:tcW w:type="dxa" w:w="873"/>
            <w:tcMar>
              <w:top w:w="60" w:type="dxa"/>
              <w:bottom w:w="60" w:type="dxa"/>
              <w:left w:w="80" w:type="dxa"/>
              <w:right w:w="80" w:type="dxa"/>
            </w:tcMar>
            <w:shd w:fill="F9FBFD"/>
          </w:tcPr>
          <w:p>
            <w:pPr>
              <w:spacing w:after="20" w:before="20" w:line="252" w:lineRule="auto"/>
            </w:pPr>
            <w:r>
              <w:rPr>
                <w:sz w:val="17"/>
              </w:rPr>
              <w:t>9.5</w:t>
            </w:r>
          </w:p>
        </w:tc>
        <w:tc>
          <w:tcPr>
            <w:tcW w:type="dxa" w:w="873"/>
            <w:tcMar>
              <w:top w:w="60" w:type="dxa"/>
              <w:bottom w:w="60" w:type="dxa"/>
              <w:left w:w="80" w:type="dxa"/>
              <w:right w:w="80" w:type="dxa"/>
            </w:tcMar>
            <w:shd w:fill="F9FBFD"/>
          </w:tcPr>
          <w:p>
            <w:pPr>
              <w:spacing w:after="20" w:before="20" w:line="252" w:lineRule="auto"/>
            </w:pPr>
            <w:r>
              <w:rPr>
                <w:sz w:val="17"/>
              </w:rPr>
              <w:t>10</w:t>
            </w:r>
          </w:p>
        </w:tc>
        <w:tc>
          <w:tcPr>
            <w:tcW w:type="dxa" w:w="873"/>
            <w:tcMar>
              <w:top w:w="60" w:type="dxa"/>
              <w:bottom w:w="60" w:type="dxa"/>
              <w:left w:w="80" w:type="dxa"/>
              <w:right w:w="80" w:type="dxa"/>
            </w:tcMar>
            <w:shd w:fill="F9FBFD"/>
          </w:tcPr>
          <w:p>
            <w:pPr>
              <w:spacing w:after="20" w:before="20" w:line="252" w:lineRule="auto"/>
            </w:pPr>
            <w:r>
              <w:rPr>
                <w:sz w:val="17"/>
              </w:rPr>
              <w:t>10</w:t>
            </w:r>
          </w:p>
        </w:tc>
        <w:tc>
          <w:tcPr>
            <w:tcW w:type="dxa" w:w="873"/>
            <w:tcMar>
              <w:top w:w="60" w:type="dxa"/>
              <w:bottom w:w="60" w:type="dxa"/>
              <w:left w:w="80" w:type="dxa"/>
              <w:right w:w="80" w:type="dxa"/>
            </w:tcMar>
            <w:shd w:fill="F9FBFD"/>
          </w:tcPr>
          <w:p>
            <w:pPr>
              <w:spacing w:after="20" w:before="20" w:line="252" w:lineRule="auto"/>
            </w:pPr>
            <w:r>
              <w:rPr>
                <w:sz w:val="17"/>
              </w:rPr>
              <w:t>10</w:t>
            </w:r>
          </w:p>
        </w:tc>
      </w:tr>
      <w:tr>
        <w:trPr>
          <w:cantSplit/>
        </w:trPr>
        <w:tc>
          <w:tcPr>
            <w:tcW w:type="dxa" w:w="873"/>
            <w:tcMar>
              <w:top w:w="60" w:type="dxa"/>
              <w:bottom w:w="60" w:type="dxa"/>
              <w:left w:w="80" w:type="dxa"/>
              <w:right w:w="80" w:type="dxa"/>
            </w:tcMar>
          </w:tcPr>
          <w:p>
            <w:pPr>
              <w:spacing w:after="20" w:before="20" w:line="252" w:lineRule="auto"/>
            </w:pPr>
            <w:r>
              <w:rPr>
                <w:sz w:val="17"/>
              </w:rPr>
              <w:t>32</w:t>
            </w:r>
          </w:p>
        </w:tc>
        <w:tc>
          <w:tcPr>
            <w:tcW w:type="dxa" w:w="873"/>
            <w:tcMar>
              <w:top w:w="60" w:type="dxa"/>
              <w:bottom w:w="60" w:type="dxa"/>
              <w:left w:w="80" w:type="dxa"/>
              <w:right w:w="80" w:type="dxa"/>
            </w:tcMar>
          </w:tcPr>
          <w:p>
            <w:pPr>
              <w:spacing w:after="20" w:before="20" w:line="252" w:lineRule="auto"/>
            </w:pPr>
            <w:r>
              <w:rPr>
                <w:sz w:val="17"/>
              </w:rPr>
              <w:t>ĐH Duy Tân</w:t>
            </w:r>
          </w:p>
        </w:tc>
        <w:tc>
          <w:tcPr>
            <w:tcW w:type="dxa" w:w="873"/>
            <w:tcMar>
              <w:top w:w="60" w:type="dxa"/>
              <w:bottom w:w="60" w:type="dxa"/>
              <w:left w:w="80" w:type="dxa"/>
              <w:right w:w="80" w:type="dxa"/>
            </w:tcMar>
          </w:tcPr>
          <w:p>
            <w:pPr>
              <w:spacing w:after="20" w:before="20" w:line="252" w:lineRule="auto"/>
            </w:pPr>
          </w:p>
        </w:tc>
        <w:tc>
          <w:tcPr>
            <w:tcW w:type="dxa" w:w="873"/>
            <w:tcMar>
              <w:top w:w="60" w:type="dxa"/>
              <w:bottom w:w="60" w:type="dxa"/>
              <w:left w:w="80" w:type="dxa"/>
              <w:right w:w="80" w:type="dxa"/>
            </w:tcMar>
          </w:tcPr>
          <w:p>
            <w:pPr>
              <w:spacing w:after="20" w:before="20" w:line="252" w:lineRule="auto"/>
            </w:pPr>
          </w:p>
        </w:tc>
        <w:tc>
          <w:tcPr>
            <w:tcW w:type="dxa" w:w="873"/>
            <w:tcMar>
              <w:top w:w="60" w:type="dxa"/>
              <w:bottom w:w="60" w:type="dxa"/>
              <w:left w:w="80" w:type="dxa"/>
              <w:right w:w="80" w:type="dxa"/>
            </w:tcMar>
          </w:tcPr>
          <w:p>
            <w:pPr>
              <w:spacing w:after="20" w:before="20" w:line="252" w:lineRule="auto"/>
            </w:pPr>
          </w:p>
        </w:tc>
        <w:tc>
          <w:tcPr>
            <w:tcW w:type="dxa" w:w="873"/>
            <w:tcMar>
              <w:top w:w="60" w:type="dxa"/>
              <w:bottom w:w="60" w:type="dxa"/>
              <w:left w:w="80" w:type="dxa"/>
              <w:right w:w="80" w:type="dxa"/>
            </w:tcMar>
          </w:tcPr>
          <w:p>
            <w:pPr>
              <w:spacing w:after="20" w:before="20" w:line="252" w:lineRule="auto"/>
            </w:pPr>
            <w:r>
              <w:rPr>
                <w:sz w:val="17"/>
              </w:rPr>
              <w:t>8</w:t>
            </w:r>
          </w:p>
        </w:tc>
        <w:tc>
          <w:tcPr>
            <w:tcW w:type="dxa" w:w="873"/>
            <w:tcMar>
              <w:top w:w="60" w:type="dxa"/>
              <w:bottom w:w="60" w:type="dxa"/>
              <w:left w:w="80" w:type="dxa"/>
              <w:right w:w="80" w:type="dxa"/>
            </w:tcMar>
          </w:tcPr>
          <w:p>
            <w:pPr>
              <w:spacing w:after="20" w:before="20" w:line="252" w:lineRule="auto"/>
            </w:pPr>
            <w:r>
              <w:rPr>
                <w:sz w:val="17"/>
              </w:rPr>
              <w:t>8.5</w:t>
            </w:r>
          </w:p>
        </w:tc>
        <w:tc>
          <w:tcPr>
            <w:tcW w:type="dxa" w:w="873"/>
            <w:tcMar>
              <w:top w:w="60" w:type="dxa"/>
              <w:bottom w:w="60" w:type="dxa"/>
              <w:left w:w="80" w:type="dxa"/>
              <w:right w:w="80" w:type="dxa"/>
            </w:tcMar>
          </w:tcPr>
          <w:p>
            <w:pPr>
              <w:spacing w:after="20" w:before="20" w:line="252" w:lineRule="auto"/>
            </w:pPr>
            <w:r>
              <w:rPr>
                <w:sz w:val="17"/>
              </w:rPr>
              <w:t>9</w:t>
            </w:r>
          </w:p>
        </w:tc>
        <w:tc>
          <w:tcPr>
            <w:tcW w:type="dxa" w:w="873"/>
            <w:tcMar>
              <w:top w:w="60" w:type="dxa"/>
              <w:bottom w:w="60" w:type="dxa"/>
              <w:left w:w="80" w:type="dxa"/>
              <w:right w:w="80" w:type="dxa"/>
            </w:tcMar>
          </w:tcPr>
          <w:p>
            <w:pPr>
              <w:spacing w:after="20" w:before="20" w:line="252" w:lineRule="auto"/>
            </w:pPr>
            <w:r>
              <w:rPr>
                <w:sz w:val="17"/>
              </w:rPr>
              <w:t>9.5</w:t>
            </w:r>
          </w:p>
        </w:tc>
        <w:tc>
          <w:tcPr>
            <w:tcW w:type="dxa" w:w="873"/>
            <w:tcMar>
              <w:top w:w="60" w:type="dxa"/>
              <w:bottom w:w="60" w:type="dxa"/>
              <w:left w:w="80" w:type="dxa"/>
              <w:right w:w="80" w:type="dxa"/>
            </w:tcMar>
          </w:tcPr>
          <w:p>
            <w:pPr>
              <w:spacing w:after="20" w:before="20" w:line="252" w:lineRule="auto"/>
            </w:pPr>
            <w:r>
              <w:rPr>
                <w:sz w:val="17"/>
              </w:rPr>
              <w:t>10</w:t>
            </w:r>
          </w:p>
        </w:tc>
        <w:tc>
          <w:tcPr>
            <w:tcW w:type="dxa" w:w="873"/>
            <w:tcMar>
              <w:top w:w="60" w:type="dxa"/>
              <w:bottom w:w="60" w:type="dxa"/>
              <w:left w:w="80" w:type="dxa"/>
              <w:right w:w="80" w:type="dxa"/>
            </w:tcMar>
          </w:tcPr>
          <w:p>
            <w:pPr>
              <w:spacing w:after="20" w:before="20" w:line="252" w:lineRule="auto"/>
            </w:pPr>
            <w:r>
              <w:rPr>
                <w:sz w:val="17"/>
              </w:rPr>
              <w:t>10</w:t>
            </w:r>
          </w:p>
        </w:tc>
      </w:tr>
      <w:tr>
        <w:trPr>
          <w:cantSplit/>
        </w:trPr>
        <w:tc>
          <w:tcPr>
            <w:tcW w:type="dxa" w:w="873"/>
            <w:tcMar>
              <w:top w:w="60" w:type="dxa"/>
              <w:bottom w:w="60" w:type="dxa"/>
              <w:left w:w="80" w:type="dxa"/>
              <w:right w:w="80" w:type="dxa"/>
            </w:tcMar>
            <w:shd w:fill="F9FBFD"/>
          </w:tcPr>
          <w:p>
            <w:pPr>
              <w:spacing w:after="20" w:before="20" w:line="252" w:lineRule="auto"/>
            </w:pPr>
            <w:r>
              <w:rPr>
                <w:sz w:val="17"/>
              </w:rPr>
              <w:t>33</w:t>
            </w:r>
          </w:p>
        </w:tc>
        <w:tc>
          <w:tcPr>
            <w:tcW w:type="dxa" w:w="873"/>
            <w:tcMar>
              <w:top w:w="60" w:type="dxa"/>
              <w:bottom w:w="60" w:type="dxa"/>
              <w:left w:w="80" w:type="dxa"/>
              <w:right w:w="80" w:type="dxa"/>
            </w:tcMar>
            <w:shd w:fill="F9FBFD"/>
          </w:tcPr>
          <w:p>
            <w:pPr>
              <w:spacing w:after="20" w:before="20" w:line="252" w:lineRule="auto"/>
            </w:pPr>
            <w:r>
              <w:rPr>
                <w:sz w:val="17"/>
              </w:rPr>
              <w:t>ĐH Công nghiệp Quảng Ninh</w:t>
            </w:r>
          </w:p>
        </w:tc>
        <w:tc>
          <w:tcPr>
            <w:tcW w:type="dxa" w:w="873"/>
            <w:tcMar>
              <w:top w:w="60" w:type="dxa"/>
              <w:bottom w:w="60" w:type="dxa"/>
              <w:left w:w="80" w:type="dxa"/>
              <w:right w:w="80" w:type="dxa"/>
            </w:tcMar>
            <w:shd w:fill="F9FBFD"/>
          </w:tcPr>
          <w:p>
            <w:pPr>
              <w:spacing w:after="20" w:before="20" w:line="252" w:lineRule="auto"/>
            </w:pPr>
          </w:p>
        </w:tc>
        <w:tc>
          <w:tcPr>
            <w:tcW w:type="dxa" w:w="873"/>
            <w:tcMar>
              <w:top w:w="60" w:type="dxa"/>
              <w:bottom w:w="60" w:type="dxa"/>
              <w:left w:w="80" w:type="dxa"/>
              <w:right w:w="80" w:type="dxa"/>
            </w:tcMar>
            <w:shd w:fill="F9FBFD"/>
          </w:tcPr>
          <w:p>
            <w:pPr>
              <w:spacing w:after="20" w:before="20" w:line="252" w:lineRule="auto"/>
            </w:pPr>
            <w:r>
              <w:rPr>
                <w:sz w:val="17"/>
              </w:rPr>
              <w:t>9</w:t>
            </w:r>
          </w:p>
        </w:tc>
        <w:tc>
          <w:tcPr>
            <w:tcW w:type="dxa" w:w="873"/>
            <w:tcMar>
              <w:top w:w="60" w:type="dxa"/>
              <w:bottom w:w="60" w:type="dxa"/>
              <w:left w:w="80" w:type="dxa"/>
              <w:right w:w="80" w:type="dxa"/>
            </w:tcMar>
            <w:shd w:fill="F9FBFD"/>
          </w:tcPr>
          <w:p>
            <w:pPr>
              <w:spacing w:after="20" w:before="20" w:line="252" w:lineRule="auto"/>
            </w:pPr>
            <w:r>
              <w:rPr>
                <w:sz w:val="17"/>
              </w:rPr>
              <w:t>9.25</w:t>
            </w:r>
          </w:p>
        </w:tc>
        <w:tc>
          <w:tcPr>
            <w:tcW w:type="dxa" w:w="873"/>
            <w:tcMar>
              <w:top w:w="60" w:type="dxa"/>
              <w:bottom w:w="60" w:type="dxa"/>
              <w:left w:w="80" w:type="dxa"/>
              <w:right w:w="80" w:type="dxa"/>
            </w:tcMar>
            <w:shd w:fill="F9FBFD"/>
          </w:tcPr>
          <w:p>
            <w:pPr>
              <w:spacing w:after="20" w:before="20" w:line="252" w:lineRule="auto"/>
            </w:pPr>
            <w:r>
              <w:rPr>
                <w:sz w:val="17"/>
              </w:rPr>
              <w:t>9.5</w:t>
            </w:r>
          </w:p>
        </w:tc>
        <w:tc>
          <w:tcPr>
            <w:tcW w:type="dxa" w:w="873"/>
            <w:tcMar>
              <w:top w:w="60" w:type="dxa"/>
              <w:bottom w:w="60" w:type="dxa"/>
              <w:left w:w="80" w:type="dxa"/>
              <w:right w:w="80" w:type="dxa"/>
            </w:tcMar>
            <w:shd w:fill="F9FBFD"/>
          </w:tcPr>
          <w:p>
            <w:pPr>
              <w:spacing w:after="20" w:before="20" w:line="252" w:lineRule="auto"/>
            </w:pPr>
            <w:r>
              <w:rPr>
                <w:sz w:val="17"/>
              </w:rPr>
              <w:t>9.75</w:t>
            </w:r>
          </w:p>
        </w:tc>
        <w:tc>
          <w:tcPr>
            <w:tcW w:type="dxa" w:w="873"/>
            <w:tcMar>
              <w:top w:w="60" w:type="dxa"/>
              <w:bottom w:w="60" w:type="dxa"/>
              <w:left w:w="80" w:type="dxa"/>
              <w:right w:w="80" w:type="dxa"/>
            </w:tcMar>
            <w:shd w:fill="F9FBFD"/>
          </w:tcPr>
          <w:p>
            <w:pPr>
              <w:spacing w:after="20" w:before="20" w:line="252" w:lineRule="auto"/>
            </w:pPr>
            <w:r>
              <w:rPr>
                <w:sz w:val="17"/>
              </w:rPr>
              <w:t>10</w:t>
            </w:r>
          </w:p>
        </w:tc>
        <w:tc>
          <w:tcPr>
            <w:tcW w:type="dxa" w:w="873"/>
            <w:tcMar>
              <w:top w:w="60" w:type="dxa"/>
              <w:bottom w:w="60" w:type="dxa"/>
              <w:left w:w="80" w:type="dxa"/>
              <w:right w:w="80" w:type="dxa"/>
            </w:tcMar>
            <w:shd w:fill="F9FBFD"/>
          </w:tcPr>
          <w:p>
            <w:pPr>
              <w:spacing w:after="20" w:before="20" w:line="252" w:lineRule="auto"/>
            </w:pPr>
            <w:r>
              <w:rPr>
                <w:sz w:val="17"/>
              </w:rPr>
              <w:t>10</w:t>
            </w:r>
          </w:p>
        </w:tc>
        <w:tc>
          <w:tcPr>
            <w:tcW w:type="dxa" w:w="873"/>
            <w:tcMar>
              <w:top w:w="60" w:type="dxa"/>
              <w:bottom w:w="60" w:type="dxa"/>
              <w:left w:w="80" w:type="dxa"/>
              <w:right w:w="80" w:type="dxa"/>
            </w:tcMar>
            <w:shd w:fill="F9FBFD"/>
          </w:tcPr>
          <w:p>
            <w:pPr>
              <w:spacing w:after="20" w:before="20" w:line="252" w:lineRule="auto"/>
            </w:pPr>
            <w:r>
              <w:rPr>
                <w:sz w:val="17"/>
              </w:rPr>
              <w:t>10</w:t>
            </w:r>
          </w:p>
        </w:tc>
        <w:tc>
          <w:tcPr>
            <w:tcW w:type="dxa" w:w="873"/>
            <w:tcMar>
              <w:top w:w="60" w:type="dxa"/>
              <w:bottom w:w="60" w:type="dxa"/>
              <w:left w:w="80" w:type="dxa"/>
              <w:right w:w="80" w:type="dxa"/>
            </w:tcMar>
            <w:shd w:fill="F9FBFD"/>
          </w:tcPr>
          <w:p>
            <w:pPr>
              <w:spacing w:after="20" w:before="20" w:line="252" w:lineRule="auto"/>
            </w:pPr>
            <w:r>
              <w:rPr>
                <w:sz w:val="17"/>
              </w:rPr>
              <w:t>10</w:t>
            </w:r>
          </w:p>
        </w:tc>
      </w:tr>
      <w:tr>
        <w:trPr>
          <w:cantSplit/>
        </w:trPr>
        <w:tc>
          <w:tcPr>
            <w:tcW w:type="dxa" w:w="873"/>
            <w:tcMar>
              <w:top w:w="60" w:type="dxa"/>
              <w:bottom w:w="60" w:type="dxa"/>
              <w:left w:w="80" w:type="dxa"/>
              <w:right w:w="80" w:type="dxa"/>
            </w:tcMar>
          </w:tcPr>
          <w:p>
            <w:pPr>
              <w:spacing w:after="20" w:before="20" w:line="252" w:lineRule="auto"/>
            </w:pPr>
            <w:r>
              <w:rPr>
                <w:sz w:val="17"/>
              </w:rPr>
              <w:t>34</w:t>
            </w:r>
          </w:p>
        </w:tc>
        <w:tc>
          <w:tcPr>
            <w:tcW w:type="dxa" w:w="873"/>
            <w:tcMar>
              <w:top w:w="60" w:type="dxa"/>
              <w:bottom w:w="60" w:type="dxa"/>
              <w:left w:w="80" w:type="dxa"/>
              <w:right w:w="80" w:type="dxa"/>
            </w:tcMar>
          </w:tcPr>
          <w:p>
            <w:pPr>
              <w:spacing w:after="20" w:before="20" w:line="252" w:lineRule="auto"/>
            </w:pPr>
            <w:r>
              <w:rPr>
                <w:sz w:val="17"/>
              </w:rPr>
              <w:t>ĐH Tân Tạo</w:t>
            </w:r>
          </w:p>
        </w:tc>
        <w:tc>
          <w:tcPr>
            <w:tcW w:type="dxa" w:w="873"/>
            <w:tcMar>
              <w:top w:w="60" w:type="dxa"/>
              <w:bottom w:w="60" w:type="dxa"/>
              <w:left w:w="80" w:type="dxa"/>
              <w:right w:w="80" w:type="dxa"/>
            </w:tcMar>
          </w:tcPr>
          <w:p>
            <w:pPr>
              <w:spacing w:after="20" w:before="20" w:line="252" w:lineRule="auto"/>
            </w:pPr>
            <w:r>
              <w:rPr>
                <w:sz w:val="17"/>
              </w:rPr>
              <w:t>6</w:t>
            </w:r>
          </w:p>
        </w:tc>
        <w:tc>
          <w:tcPr>
            <w:tcW w:type="dxa" w:w="873"/>
            <w:tcMar>
              <w:top w:w="60" w:type="dxa"/>
              <w:bottom w:w="60" w:type="dxa"/>
              <w:left w:w="80" w:type="dxa"/>
              <w:right w:w="80" w:type="dxa"/>
            </w:tcMar>
          </w:tcPr>
          <w:p>
            <w:pPr>
              <w:spacing w:after="20" w:before="20" w:line="252" w:lineRule="auto"/>
            </w:pPr>
            <w:r>
              <w:rPr>
                <w:sz w:val="17"/>
              </w:rPr>
              <w:t>7</w:t>
            </w:r>
          </w:p>
        </w:tc>
        <w:tc>
          <w:tcPr>
            <w:tcW w:type="dxa" w:w="873"/>
            <w:tcMar>
              <w:top w:w="60" w:type="dxa"/>
              <w:bottom w:w="60" w:type="dxa"/>
              <w:left w:w="80" w:type="dxa"/>
              <w:right w:w="80" w:type="dxa"/>
            </w:tcMar>
          </w:tcPr>
          <w:p>
            <w:pPr>
              <w:spacing w:after="20" w:before="20" w:line="252" w:lineRule="auto"/>
            </w:pPr>
            <w:r>
              <w:rPr>
                <w:sz w:val="17"/>
              </w:rPr>
              <w:t>8</w:t>
            </w:r>
          </w:p>
        </w:tc>
        <w:tc>
          <w:tcPr>
            <w:tcW w:type="dxa" w:w="873"/>
            <w:tcMar>
              <w:top w:w="60" w:type="dxa"/>
              <w:bottom w:w="60" w:type="dxa"/>
              <w:left w:w="80" w:type="dxa"/>
              <w:right w:w="80" w:type="dxa"/>
            </w:tcMar>
          </w:tcPr>
          <w:p>
            <w:pPr>
              <w:spacing w:after="20" w:before="20" w:line="252" w:lineRule="auto"/>
            </w:pPr>
            <w:r>
              <w:rPr>
                <w:sz w:val="17"/>
              </w:rPr>
              <w:t>9</w:t>
            </w:r>
          </w:p>
        </w:tc>
        <w:tc>
          <w:tcPr>
            <w:tcW w:type="dxa" w:w="873"/>
            <w:tcMar>
              <w:top w:w="60" w:type="dxa"/>
              <w:bottom w:w="60" w:type="dxa"/>
              <w:left w:w="80" w:type="dxa"/>
              <w:right w:w="80" w:type="dxa"/>
            </w:tcMar>
          </w:tcPr>
          <w:p>
            <w:pPr>
              <w:spacing w:after="20" w:before="20" w:line="252" w:lineRule="auto"/>
            </w:pPr>
            <w:r>
              <w:rPr>
                <w:sz w:val="17"/>
              </w:rPr>
              <w:t>10</w:t>
            </w:r>
          </w:p>
        </w:tc>
        <w:tc>
          <w:tcPr>
            <w:tcW w:type="dxa" w:w="873"/>
            <w:tcMar>
              <w:top w:w="60" w:type="dxa"/>
              <w:bottom w:w="60" w:type="dxa"/>
              <w:left w:w="80" w:type="dxa"/>
              <w:right w:w="80" w:type="dxa"/>
            </w:tcMar>
          </w:tcPr>
          <w:p>
            <w:pPr>
              <w:spacing w:after="20" w:before="20" w:line="252" w:lineRule="auto"/>
            </w:pPr>
            <w:r>
              <w:rPr>
                <w:sz w:val="17"/>
              </w:rPr>
              <w:t>10</w:t>
            </w:r>
          </w:p>
        </w:tc>
        <w:tc>
          <w:tcPr>
            <w:tcW w:type="dxa" w:w="873"/>
            <w:tcMar>
              <w:top w:w="60" w:type="dxa"/>
              <w:bottom w:w="60" w:type="dxa"/>
              <w:left w:w="80" w:type="dxa"/>
              <w:right w:w="80" w:type="dxa"/>
            </w:tcMar>
          </w:tcPr>
          <w:p>
            <w:pPr>
              <w:spacing w:after="20" w:before="20" w:line="252" w:lineRule="auto"/>
            </w:pPr>
            <w:r>
              <w:rPr>
                <w:sz w:val="17"/>
              </w:rPr>
              <w:t>10</w:t>
            </w:r>
          </w:p>
        </w:tc>
        <w:tc>
          <w:tcPr>
            <w:tcW w:type="dxa" w:w="873"/>
            <w:tcMar>
              <w:top w:w="60" w:type="dxa"/>
              <w:bottom w:w="60" w:type="dxa"/>
              <w:left w:w="80" w:type="dxa"/>
              <w:right w:w="80" w:type="dxa"/>
            </w:tcMar>
          </w:tcPr>
          <w:p>
            <w:pPr>
              <w:spacing w:after="20" w:before="20" w:line="252" w:lineRule="auto"/>
            </w:pPr>
            <w:r>
              <w:rPr>
                <w:sz w:val="17"/>
              </w:rPr>
              <w:t>10</w:t>
            </w:r>
          </w:p>
        </w:tc>
        <w:tc>
          <w:tcPr>
            <w:tcW w:type="dxa" w:w="873"/>
            <w:tcMar>
              <w:top w:w="60" w:type="dxa"/>
              <w:bottom w:w="60" w:type="dxa"/>
              <w:left w:w="80" w:type="dxa"/>
              <w:right w:w="80" w:type="dxa"/>
            </w:tcMar>
          </w:tcPr>
          <w:p>
            <w:pPr>
              <w:spacing w:after="20" w:before="20" w:line="252" w:lineRule="auto"/>
            </w:pPr>
            <w:r>
              <w:rPr>
                <w:sz w:val="17"/>
              </w:rPr>
              <w:t>10</w:t>
            </w:r>
          </w:p>
        </w:tc>
      </w:tr>
      <w:tr>
        <w:trPr>
          <w:cantSplit/>
        </w:trPr>
        <w:tc>
          <w:tcPr>
            <w:tcW w:type="dxa" w:w="873"/>
            <w:tcMar>
              <w:top w:w="60" w:type="dxa"/>
              <w:bottom w:w="60" w:type="dxa"/>
              <w:left w:w="80" w:type="dxa"/>
              <w:right w:w="80" w:type="dxa"/>
            </w:tcMar>
            <w:shd w:fill="F9FBFD"/>
          </w:tcPr>
          <w:p>
            <w:pPr>
              <w:spacing w:after="20" w:before="20" w:line="252" w:lineRule="auto"/>
            </w:pPr>
            <w:r>
              <w:rPr>
                <w:sz w:val="17"/>
              </w:rPr>
              <w:t>35</w:t>
            </w:r>
          </w:p>
        </w:tc>
        <w:tc>
          <w:tcPr>
            <w:tcW w:type="dxa" w:w="873"/>
            <w:tcMar>
              <w:top w:w="60" w:type="dxa"/>
              <w:bottom w:w="60" w:type="dxa"/>
              <w:left w:w="80" w:type="dxa"/>
              <w:right w:w="80" w:type="dxa"/>
            </w:tcMar>
            <w:shd w:fill="F9FBFD"/>
          </w:tcPr>
          <w:p>
            <w:pPr>
              <w:spacing w:after="20" w:before="20" w:line="252" w:lineRule="auto"/>
            </w:pPr>
            <w:r>
              <w:rPr>
                <w:sz w:val="17"/>
              </w:rPr>
              <w:t>ĐH Tây Nguyên</w:t>
            </w:r>
          </w:p>
        </w:tc>
        <w:tc>
          <w:tcPr>
            <w:tcW w:type="dxa" w:w="873"/>
            <w:tcMar>
              <w:top w:w="60" w:type="dxa"/>
              <w:bottom w:w="60" w:type="dxa"/>
              <w:left w:w="80" w:type="dxa"/>
              <w:right w:w="80" w:type="dxa"/>
            </w:tcMar>
            <w:shd w:fill="F9FBFD"/>
          </w:tcPr>
          <w:p>
            <w:pPr>
              <w:spacing w:after="20" w:before="20" w:line="252" w:lineRule="auto"/>
            </w:pPr>
            <w:r>
              <w:rPr>
                <w:sz w:val="17"/>
              </w:rPr>
              <w:t>6.5</w:t>
            </w:r>
          </w:p>
        </w:tc>
        <w:tc>
          <w:tcPr>
            <w:tcW w:type="dxa" w:w="873"/>
            <w:tcMar>
              <w:top w:w="60" w:type="dxa"/>
              <w:bottom w:w="60" w:type="dxa"/>
              <w:left w:w="80" w:type="dxa"/>
              <w:right w:w="80" w:type="dxa"/>
            </w:tcMar>
            <w:shd w:fill="F9FBFD"/>
          </w:tcPr>
          <w:p>
            <w:pPr>
              <w:spacing w:after="20" w:before="20" w:line="252" w:lineRule="auto"/>
            </w:pPr>
            <w:r>
              <w:rPr>
                <w:sz w:val="17"/>
              </w:rPr>
              <w:t>7</w:t>
            </w:r>
          </w:p>
        </w:tc>
        <w:tc>
          <w:tcPr>
            <w:tcW w:type="dxa" w:w="873"/>
            <w:tcMar>
              <w:top w:w="60" w:type="dxa"/>
              <w:bottom w:w="60" w:type="dxa"/>
              <w:left w:w="80" w:type="dxa"/>
              <w:right w:w="80" w:type="dxa"/>
            </w:tcMar>
            <w:shd w:fill="F9FBFD"/>
          </w:tcPr>
          <w:p>
            <w:pPr>
              <w:spacing w:after="20" w:before="20" w:line="252" w:lineRule="auto"/>
            </w:pPr>
            <w:r>
              <w:rPr>
                <w:sz w:val="17"/>
              </w:rPr>
              <w:t>7.5</w:t>
            </w:r>
          </w:p>
        </w:tc>
        <w:tc>
          <w:tcPr>
            <w:tcW w:type="dxa" w:w="873"/>
            <w:tcMar>
              <w:top w:w="60" w:type="dxa"/>
              <w:bottom w:w="60" w:type="dxa"/>
              <w:left w:w="80" w:type="dxa"/>
              <w:right w:w="80" w:type="dxa"/>
            </w:tcMar>
            <w:shd w:fill="F9FBFD"/>
          </w:tcPr>
          <w:p>
            <w:pPr>
              <w:spacing w:after="20" w:before="20" w:line="252" w:lineRule="auto"/>
            </w:pPr>
            <w:r>
              <w:rPr>
                <w:sz w:val="17"/>
              </w:rPr>
              <w:t>8</w:t>
            </w:r>
          </w:p>
        </w:tc>
        <w:tc>
          <w:tcPr>
            <w:tcW w:type="dxa" w:w="873"/>
            <w:tcMar>
              <w:top w:w="60" w:type="dxa"/>
              <w:bottom w:w="60" w:type="dxa"/>
              <w:left w:w="80" w:type="dxa"/>
              <w:right w:w="80" w:type="dxa"/>
            </w:tcMar>
            <w:shd w:fill="F9FBFD"/>
          </w:tcPr>
          <w:p>
            <w:pPr>
              <w:spacing w:after="20" w:before="20" w:line="252" w:lineRule="auto"/>
            </w:pPr>
            <w:r>
              <w:rPr>
                <w:sz w:val="17"/>
              </w:rPr>
              <w:t>8.5</w:t>
            </w:r>
          </w:p>
        </w:tc>
        <w:tc>
          <w:tcPr>
            <w:tcW w:type="dxa" w:w="873"/>
            <w:tcMar>
              <w:top w:w="60" w:type="dxa"/>
              <w:bottom w:w="60" w:type="dxa"/>
              <w:left w:w="80" w:type="dxa"/>
              <w:right w:w="80" w:type="dxa"/>
            </w:tcMar>
            <w:shd w:fill="F9FBFD"/>
          </w:tcPr>
          <w:p>
            <w:pPr>
              <w:spacing w:after="20" w:before="20" w:line="252" w:lineRule="auto"/>
            </w:pPr>
            <w:r>
              <w:rPr>
                <w:sz w:val="17"/>
              </w:rPr>
              <w:t>9</w:t>
            </w:r>
          </w:p>
        </w:tc>
        <w:tc>
          <w:tcPr>
            <w:tcW w:type="dxa" w:w="873"/>
            <w:tcMar>
              <w:top w:w="60" w:type="dxa"/>
              <w:bottom w:w="60" w:type="dxa"/>
              <w:left w:w="80" w:type="dxa"/>
              <w:right w:w="80" w:type="dxa"/>
            </w:tcMar>
            <w:shd w:fill="F9FBFD"/>
          </w:tcPr>
          <w:p>
            <w:pPr>
              <w:spacing w:after="20" w:before="20" w:line="252" w:lineRule="auto"/>
            </w:pPr>
            <w:r>
              <w:rPr>
                <w:sz w:val="17"/>
              </w:rPr>
              <w:t>9.5</w:t>
            </w:r>
          </w:p>
        </w:tc>
        <w:tc>
          <w:tcPr>
            <w:tcW w:type="dxa" w:w="873"/>
            <w:tcMar>
              <w:top w:w="60" w:type="dxa"/>
              <w:bottom w:w="60" w:type="dxa"/>
              <w:left w:w="80" w:type="dxa"/>
              <w:right w:w="80" w:type="dxa"/>
            </w:tcMar>
            <w:shd w:fill="F9FBFD"/>
          </w:tcPr>
          <w:p>
            <w:pPr>
              <w:spacing w:after="20" w:before="20" w:line="252" w:lineRule="auto"/>
            </w:pPr>
            <w:r>
              <w:rPr>
                <w:sz w:val="17"/>
              </w:rPr>
              <w:t>10</w:t>
            </w:r>
          </w:p>
        </w:tc>
        <w:tc>
          <w:tcPr>
            <w:tcW w:type="dxa" w:w="873"/>
            <w:tcMar>
              <w:top w:w="60" w:type="dxa"/>
              <w:bottom w:w="60" w:type="dxa"/>
              <w:left w:w="80" w:type="dxa"/>
              <w:right w:w="80" w:type="dxa"/>
            </w:tcMar>
            <w:shd w:fill="F9FBFD"/>
          </w:tcPr>
          <w:p>
            <w:pPr>
              <w:spacing w:after="20" w:before="20" w:line="252" w:lineRule="auto"/>
            </w:pPr>
            <w:r>
              <w:rPr>
                <w:sz w:val="17"/>
              </w:rPr>
              <w:t>10</w:t>
            </w:r>
          </w:p>
        </w:tc>
      </w:tr>
      <w:tr>
        <w:trPr>
          <w:cantSplit/>
        </w:trPr>
        <w:tc>
          <w:tcPr>
            <w:tcW w:type="dxa" w:w="873"/>
            <w:tcMar>
              <w:top w:w="60" w:type="dxa"/>
              <w:bottom w:w="60" w:type="dxa"/>
              <w:left w:w="80" w:type="dxa"/>
              <w:right w:w="80" w:type="dxa"/>
            </w:tcMar>
          </w:tcPr>
          <w:p>
            <w:pPr>
              <w:spacing w:after="20" w:before="20" w:line="252" w:lineRule="auto"/>
            </w:pPr>
            <w:r>
              <w:rPr>
                <w:sz w:val="17"/>
              </w:rPr>
              <w:t>36</w:t>
            </w:r>
          </w:p>
        </w:tc>
        <w:tc>
          <w:tcPr>
            <w:tcW w:type="dxa" w:w="873"/>
            <w:tcMar>
              <w:top w:w="60" w:type="dxa"/>
              <w:bottom w:w="60" w:type="dxa"/>
              <w:left w:w="80" w:type="dxa"/>
              <w:right w:w="80" w:type="dxa"/>
            </w:tcMar>
          </w:tcPr>
          <w:p>
            <w:pPr>
              <w:spacing w:after="20" w:before="20" w:line="252" w:lineRule="auto"/>
            </w:pPr>
            <w:r>
              <w:rPr>
                <w:sz w:val="17"/>
              </w:rPr>
              <w:t>ĐH Khoa học Huế</w:t>
            </w:r>
          </w:p>
        </w:tc>
        <w:tc>
          <w:tcPr>
            <w:tcW w:type="dxa" w:w="873"/>
            <w:tcMar>
              <w:top w:w="60" w:type="dxa"/>
              <w:bottom w:w="60" w:type="dxa"/>
              <w:left w:w="80" w:type="dxa"/>
              <w:right w:w="80" w:type="dxa"/>
            </w:tcMar>
          </w:tcPr>
          <w:p>
            <w:pPr>
              <w:spacing w:after="20" w:before="20" w:line="252" w:lineRule="auto"/>
            </w:pPr>
          </w:p>
        </w:tc>
        <w:tc>
          <w:tcPr>
            <w:tcW w:type="dxa" w:w="873"/>
            <w:tcMar>
              <w:top w:w="60" w:type="dxa"/>
              <w:bottom w:w="60" w:type="dxa"/>
              <w:left w:w="80" w:type="dxa"/>
              <w:right w:w="80" w:type="dxa"/>
            </w:tcMar>
          </w:tcPr>
          <w:p>
            <w:pPr>
              <w:spacing w:after="20" w:before="20" w:line="252" w:lineRule="auto"/>
            </w:pPr>
          </w:p>
        </w:tc>
        <w:tc>
          <w:tcPr>
            <w:tcW w:type="dxa" w:w="873"/>
            <w:tcMar>
              <w:top w:w="60" w:type="dxa"/>
              <w:bottom w:w="60" w:type="dxa"/>
              <w:left w:w="80" w:type="dxa"/>
              <w:right w:w="80" w:type="dxa"/>
            </w:tcMar>
          </w:tcPr>
          <w:p>
            <w:pPr>
              <w:spacing w:after="20" w:before="20" w:line="252" w:lineRule="auto"/>
            </w:pPr>
            <w:r>
              <w:rPr>
                <w:sz w:val="17"/>
              </w:rPr>
              <w:t>8</w:t>
            </w:r>
          </w:p>
        </w:tc>
        <w:tc>
          <w:tcPr>
            <w:tcW w:type="dxa" w:w="873"/>
            <w:tcMar>
              <w:top w:w="60" w:type="dxa"/>
              <w:bottom w:w="60" w:type="dxa"/>
              <w:left w:w="80" w:type="dxa"/>
              <w:right w:w="80" w:type="dxa"/>
            </w:tcMar>
          </w:tcPr>
          <w:p>
            <w:pPr>
              <w:spacing w:after="20" w:before="20" w:line="252" w:lineRule="auto"/>
            </w:pPr>
            <w:r>
              <w:rPr>
                <w:sz w:val="17"/>
              </w:rPr>
              <w:t>8.5</w:t>
            </w:r>
          </w:p>
        </w:tc>
        <w:tc>
          <w:tcPr>
            <w:tcW w:type="dxa" w:w="873"/>
            <w:tcMar>
              <w:top w:w="60" w:type="dxa"/>
              <w:bottom w:w="60" w:type="dxa"/>
              <w:left w:w="80" w:type="dxa"/>
              <w:right w:w="80" w:type="dxa"/>
            </w:tcMar>
          </w:tcPr>
          <w:p>
            <w:pPr>
              <w:spacing w:after="20" w:before="20" w:line="252" w:lineRule="auto"/>
            </w:pPr>
            <w:r>
              <w:rPr>
                <w:sz w:val="17"/>
              </w:rPr>
              <w:t>9</w:t>
            </w:r>
          </w:p>
        </w:tc>
        <w:tc>
          <w:tcPr>
            <w:tcW w:type="dxa" w:w="873"/>
            <w:tcMar>
              <w:top w:w="60" w:type="dxa"/>
              <w:bottom w:w="60" w:type="dxa"/>
              <w:left w:w="80" w:type="dxa"/>
              <w:right w:w="80" w:type="dxa"/>
            </w:tcMar>
          </w:tcPr>
          <w:p>
            <w:pPr>
              <w:spacing w:after="20" w:before="20" w:line="252" w:lineRule="auto"/>
            </w:pPr>
            <w:r>
              <w:rPr>
                <w:sz w:val="17"/>
              </w:rPr>
              <w:t>9.5</w:t>
            </w:r>
          </w:p>
        </w:tc>
        <w:tc>
          <w:tcPr>
            <w:tcW w:type="dxa" w:w="873"/>
            <w:tcMar>
              <w:top w:w="60" w:type="dxa"/>
              <w:bottom w:w="60" w:type="dxa"/>
              <w:left w:w="80" w:type="dxa"/>
              <w:right w:w="80" w:type="dxa"/>
            </w:tcMar>
          </w:tcPr>
          <w:p>
            <w:pPr>
              <w:spacing w:after="20" w:before="20" w:line="252" w:lineRule="auto"/>
            </w:pPr>
            <w:r>
              <w:rPr>
                <w:sz w:val="17"/>
              </w:rPr>
              <w:t>10</w:t>
            </w:r>
          </w:p>
        </w:tc>
        <w:tc>
          <w:tcPr>
            <w:tcW w:type="dxa" w:w="873"/>
            <w:tcMar>
              <w:top w:w="60" w:type="dxa"/>
              <w:bottom w:w="60" w:type="dxa"/>
              <w:left w:w="80" w:type="dxa"/>
              <w:right w:w="80" w:type="dxa"/>
            </w:tcMar>
          </w:tcPr>
          <w:p>
            <w:pPr>
              <w:spacing w:after="20" w:before="20" w:line="252" w:lineRule="auto"/>
            </w:pPr>
            <w:r>
              <w:rPr>
                <w:sz w:val="17"/>
              </w:rPr>
              <w:t>10</w:t>
            </w:r>
          </w:p>
        </w:tc>
        <w:tc>
          <w:tcPr>
            <w:tcW w:type="dxa" w:w="873"/>
            <w:tcMar>
              <w:top w:w="60" w:type="dxa"/>
              <w:bottom w:w="60" w:type="dxa"/>
              <w:left w:w="80" w:type="dxa"/>
              <w:right w:w="80" w:type="dxa"/>
            </w:tcMar>
          </w:tcPr>
          <w:p>
            <w:pPr>
              <w:spacing w:after="20" w:before="20" w:line="252" w:lineRule="auto"/>
            </w:pPr>
            <w:r>
              <w:rPr>
                <w:sz w:val="17"/>
              </w:rPr>
              <w:t>10</w:t>
            </w:r>
          </w:p>
        </w:tc>
      </w:tr>
      <w:tr>
        <w:trPr>
          <w:cantSplit/>
        </w:trPr>
        <w:tc>
          <w:tcPr>
            <w:tcW w:type="dxa" w:w="873"/>
            <w:tcMar>
              <w:top w:w="60" w:type="dxa"/>
              <w:bottom w:w="60" w:type="dxa"/>
              <w:left w:w="80" w:type="dxa"/>
              <w:right w:w="80" w:type="dxa"/>
            </w:tcMar>
            <w:shd w:fill="F9FBFD"/>
          </w:tcPr>
          <w:p>
            <w:pPr>
              <w:spacing w:after="20" w:before="20" w:line="252" w:lineRule="auto"/>
            </w:pPr>
            <w:r>
              <w:rPr>
                <w:sz w:val="17"/>
              </w:rPr>
              <w:t>37</w:t>
            </w:r>
          </w:p>
        </w:tc>
        <w:tc>
          <w:tcPr>
            <w:tcW w:type="dxa" w:w="873"/>
            <w:tcMar>
              <w:top w:w="60" w:type="dxa"/>
              <w:bottom w:w="60" w:type="dxa"/>
              <w:left w:w="80" w:type="dxa"/>
              <w:right w:w="80" w:type="dxa"/>
            </w:tcMar>
            <w:shd w:fill="F9FBFD"/>
          </w:tcPr>
          <w:p>
            <w:pPr>
              <w:spacing w:after="20" w:before="20" w:line="252" w:lineRule="auto"/>
            </w:pPr>
            <w:r>
              <w:rPr>
                <w:sz w:val="17"/>
              </w:rPr>
              <w:t>ĐH Hải Dương</w:t>
            </w:r>
          </w:p>
        </w:tc>
        <w:tc>
          <w:tcPr>
            <w:tcW w:type="dxa" w:w="873"/>
            <w:tcMar>
              <w:top w:w="60" w:type="dxa"/>
              <w:bottom w:w="60" w:type="dxa"/>
              <w:left w:w="80" w:type="dxa"/>
              <w:right w:w="80" w:type="dxa"/>
            </w:tcMar>
            <w:shd w:fill="F9FBFD"/>
          </w:tcPr>
          <w:p>
            <w:pPr>
              <w:spacing w:after="20" w:before="20" w:line="252" w:lineRule="auto"/>
            </w:pPr>
            <w:r>
              <w:rPr>
                <w:sz w:val="17"/>
              </w:rPr>
              <w:t>5</w:t>
            </w:r>
          </w:p>
        </w:tc>
        <w:tc>
          <w:tcPr>
            <w:tcW w:type="dxa" w:w="873"/>
            <w:tcMar>
              <w:top w:w="60" w:type="dxa"/>
              <w:bottom w:w="60" w:type="dxa"/>
              <w:left w:w="80" w:type="dxa"/>
              <w:right w:w="80" w:type="dxa"/>
            </w:tcMar>
            <w:shd w:fill="F9FBFD"/>
          </w:tcPr>
          <w:p>
            <w:pPr>
              <w:spacing w:after="20" w:before="20" w:line="252" w:lineRule="auto"/>
            </w:pPr>
            <w:r>
              <w:rPr>
                <w:sz w:val="17"/>
              </w:rPr>
              <w:t>6</w:t>
            </w:r>
          </w:p>
        </w:tc>
        <w:tc>
          <w:tcPr>
            <w:tcW w:type="dxa" w:w="873"/>
            <w:tcMar>
              <w:top w:w="60" w:type="dxa"/>
              <w:bottom w:w="60" w:type="dxa"/>
              <w:left w:w="80" w:type="dxa"/>
              <w:right w:w="80" w:type="dxa"/>
            </w:tcMar>
            <w:shd w:fill="F9FBFD"/>
          </w:tcPr>
          <w:p>
            <w:pPr>
              <w:spacing w:after="20" w:before="20" w:line="252" w:lineRule="auto"/>
            </w:pPr>
            <w:r>
              <w:rPr>
                <w:sz w:val="17"/>
              </w:rPr>
              <w:t>7</w:t>
            </w:r>
          </w:p>
        </w:tc>
        <w:tc>
          <w:tcPr>
            <w:tcW w:type="dxa" w:w="873"/>
            <w:tcMar>
              <w:top w:w="60" w:type="dxa"/>
              <w:bottom w:w="60" w:type="dxa"/>
              <w:left w:w="80" w:type="dxa"/>
              <w:right w:w="80" w:type="dxa"/>
            </w:tcMar>
            <w:shd w:fill="F9FBFD"/>
          </w:tcPr>
          <w:p>
            <w:pPr>
              <w:spacing w:after="20" w:before="20" w:line="252" w:lineRule="auto"/>
            </w:pPr>
            <w:r>
              <w:rPr>
                <w:sz w:val="17"/>
              </w:rPr>
              <w:t>8</w:t>
            </w:r>
          </w:p>
        </w:tc>
        <w:tc>
          <w:tcPr>
            <w:tcW w:type="dxa" w:w="873"/>
            <w:tcMar>
              <w:top w:w="60" w:type="dxa"/>
              <w:bottom w:w="60" w:type="dxa"/>
              <w:left w:w="80" w:type="dxa"/>
              <w:right w:w="80" w:type="dxa"/>
            </w:tcMar>
            <w:shd w:fill="F9FBFD"/>
          </w:tcPr>
          <w:p>
            <w:pPr>
              <w:spacing w:after="20" w:before="20" w:line="252" w:lineRule="auto"/>
            </w:pPr>
            <w:r>
              <w:rPr>
                <w:sz w:val="17"/>
              </w:rPr>
              <w:t>9</w:t>
            </w:r>
          </w:p>
        </w:tc>
        <w:tc>
          <w:tcPr>
            <w:tcW w:type="dxa" w:w="873"/>
            <w:tcMar>
              <w:top w:w="60" w:type="dxa"/>
              <w:bottom w:w="60" w:type="dxa"/>
              <w:left w:w="80" w:type="dxa"/>
              <w:right w:w="80" w:type="dxa"/>
            </w:tcMar>
            <w:shd w:fill="F9FBFD"/>
          </w:tcPr>
          <w:p>
            <w:pPr>
              <w:spacing w:after="20" w:before="20" w:line="252" w:lineRule="auto"/>
            </w:pPr>
            <w:r>
              <w:rPr>
                <w:sz w:val="17"/>
              </w:rPr>
              <w:t>10</w:t>
            </w:r>
          </w:p>
        </w:tc>
        <w:tc>
          <w:tcPr>
            <w:tcW w:type="dxa" w:w="873"/>
            <w:tcMar>
              <w:top w:w="60" w:type="dxa"/>
              <w:bottom w:w="60" w:type="dxa"/>
              <w:left w:w="80" w:type="dxa"/>
              <w:right w:w="80" w:type="dxa"/>
            </w:tcMar>
            <w:shd w:fill="F9FBFD"/>
          </w:tcPr>
          <w:p>
            <w:pPr>
              <w:spacing w:after="20" w:before="20" w:line="252" w:lineRule="auto"/>
            </w:pPr>
            <w:r>
              <w:rPr>
                <w:sz w:val="17"/>
              </w:rPr>
              <w:t>10</w:t>
            </w:r>
          </w:p>
        </w:tc>
        <w:tc>
          <w:tcPr>
            <w:tcW w:type="dxa" w:w="873"/>
            <w:tcMar>
              <w:top w:w="60" w:type="dxa"/>
              <w:bottom w:w="60" w:type="dxa"/>
              <w:left w:w="80" w:type="dxa"/>
              <w:right w:w="80" w:type="dxa"/>
            </w:tcMar>
            <w:shd w:fill="F9FBFD"/>
          </w:tcPr>
          <w:p>
            <w:pPr>
              <w:spacing w:after="20" w:before="20" w:line="252" w:lineRule="auto"/>
            </w:pPr>
            <w:r>
              <w:rPr>
                <w:sz w:val="17"/>
              </w:rPr>
              <w:t>10</w:t>
            </w:r>
          </w:p>
        </w:tc>
        <w:tc>
          <w:tcPr>
            <w:tcW w:type="dxa" w:w="873"/>
            <w:tcMar>
              <w:top w:w="60" w:type="dxa"/>
              <w:bottom w:w="60" w:type="dxa"/>
              <w:left w:w="80" w:type="dxa"/>
              <w:right w:w="80" w:type="dxa"/>
            </w:tcMar>
            <w:shd w:fill="F9FBFD"/>
          </w:tcPr>
          <w:p>
            <w:pPr>
              <w:spacing w:after="20" w:before="20" w:line="252" w:lineRule="auto"/>
            </w:pPr>
            <w:r>
              <w:rPr>
                <w:sz w:val="17"/>
              </w:rPr>
              <w:t>10</w:t>
            </w:r>
          </w:p>
        </w:tc>
      </w:tr>
      <w:tr>
        <w:trPr>
          <w:cantSplit/>
        </w:trPr>
        <w:tc>
          <w:tcPr>
            <w:tcW w:type="dxa" w:w="873"/>
            <w:tcMar>
              <w:top w:w="60" w:type="dxa"/>
              <w:bottom w:w="60" w:type="dxa"/>
              <w:left w:w="80" w:type="dxa"/>
              <w:right w:w="80" w:type="dxa"/>
            </w:tcMar>
          </w:tcPr>
          <w:p>
            <w:pPr>
              <w:spacing w:after="20" w:before="20" w:line="252" w:lineRule="auto"/>
            </w:pPr>
            <w:r>
              <w:rPr>
                <w:sz w:val="17"/>
              </w:rPr>
              <w:t>38</w:t>
            </w:r>
          </w:p>
        </w:tc>
        <w:tc>
          <w:tcPr>
            <w:tcW w:type="dxa" w:w="873"/>
            <w:tcMar>
              <w:top w:w="60" w:type="dxa"/>
              <w:bottom w:w="60" w:type="dxa"/>
              <w:left w:w="80" w:type="dxa"/>
              <w:right w:w="80" w:type="dxa"/>
            </w:tcMar>
          </w:tcPr>
          <w:p>
            <w:pPr>
              <w:spacing w:after="20" w:before="20" w:line="252" w:lineRule="auto"/>
            </w:pPr>
            <w:r>
              <w:rPr>
                <w:sz w:val="17"/>
              </w:rPr>
              <w:t>ĐH Hải Phòng</w:t>
            </w:r>
          </w:p>
        </w:tc>
        <w:tc>
          <w:tcPr>
            <w:tcW w:type="dxa" w:w="873"/>
            <w:tcMar>
              <w:top w:w="60" w:type="dxa"/>
              <w:bottom w:w="60" w:type="dxa"/>
              <w:left w:w="80" w:type="dxa"/>
              <w:right w:w="80" w:type="dxa"/>
            </w:tcMar>
          </w:tcPr>
          <w:p>
            <w:pPr>
              <w:spacing w:after="20" w:before="20" w:line="252" w:lineRule="auto"/>
            </w:pPr>
          </w:p>
        </w:tc>
        <w:tc>
          <w:tcPr>
            <w:tcW w:type="dxa" w:w="873"/>
            <w:tcMar>
              <w:top w:w="60" w:type="dxa"/>
              <w:bottom w:w="60" w:type="dxa"/>
              <w:left w:w="80" w:type="dxa"/>
              <w:right w:w="80" w:type="dxa"/>
            </w:tcMar>
          </w:tcPr>
          <w:p>
            <w:pPr>
              <w:spacing w:after="20" w:before="20" w:line="252" w:lineRule="auto"/>
            </w:pPr>
          </w:p>
        </w:tc>
        <w:tc>
          <w:tcPr>
            <w:tcW w:type="dxa" w:w="873"/>
            <w:tcMar>
              <w:top w:w="60" w:type="dxa"/>
              <w:bottom w:w="60" w:type="dxa"/>
              <w:left w:w="80" w:type="dxa"/>
              <w:right w:w="80" w:type="dxa"/>
            </w:tcMar>
          </w:tcPr>
          <w:p>
            <w:pPr>
              <w:spacing w:after="20" w:before="20" w:line="252" w:lineRule="auto"/>
            </w:pPr>
            <w:r>
              <w:rPr>
                <w:sz w:val="17"/>
              </w:rPr>
              <w:t>8</w:t>
            </w:r>
          </w:p>
        </w:tc>
        <w:tc>
          <w:tcPr>
            <w:tcW w:type="dxa" w:w="873"/>
            <w:tcMar>
              <w:top w:w="60" w:type="dxa"/>
              <w:bottom w:w="60" w:type="dxa"/>
              <w:left w:w="80" w:type="dxa"/>
              <w:right w:w="80" w:type="dxa"/>
            </w:tcMar>
          </w:tcPr>
          <w:p>
            <w:pPr>
              <w:spacing w:after="20" w:before="20" w:line="252" w:lineRule="auto"/>
            </w:pPr>
            <w:r>
              <w:rPr>
                <w:sz w:val="17"/>
              </w:rPr>
              <w:t>8.5</w:t>
            </w:r>
          </w:p>
        </w:tc>
        <w:tc>
          <w:tcPr>
            <w:tcW w:type="dxa" w:w="873"/>
            <w:tcMar>
              <w:top w:w="60" w:type="dxa"/>
              <w:bottom w:w="60" w:type="dxa"/>
              <w:left w:w="80" w:type="dxa"/>
              <w:right w:w="80" w:type="dxa"/>
            </w:tcMar>
          </w:tcPr>
          <w:p>
            <w:pPr>
              <w:spacing w:after="20" w:before="20" w:line="252" w:lineRule="auto"/>
            </w:pPr>
            <w:r>
              <w:rPr>
                <w:sz w:val="17"/>
              </w:rPr>
              <w:t>9</w:t>
            </w:r>
          </w:p>
        </w:tc>
        <w:tc>
          <w:tcPr>
            <w:tcW w:type="dxa" w:w="873"/>
            <w:tcMar>
              <w:top w:w="60" w:type="dxa"/>
              <w:bottom w:w="60" w:type="dxa"/>
              <w:left w:w="80" w:type="dxa"/>
              <w:right w:w="80" w:type="dxa"/>
            </w:tcMar>
          </w:tcPr>
          <w:p>
            <w:pPr>
              <w:spacing w:after="20" w:before="20" w:line="252" w:lineRule="auto"/>
            </w:pPr>
            <w:r>
              <w:rPr>
                <w:sz w:val="17"/>
              </w:rPr>
              <w:t>9.5</w:t>
            </w:r>
          </w:p>
        </w:tc>
        <w:tc>
          <w:tcPr>
            <w:tcW w:type="dxa" w:w="873"/>
            <w:tcMar>
              <w:top w:w="60" w:type="dxa"/>
              <w:bottom w:w="60" w:type="dxa"/>
              <w:left w:w="80" w:type="dxa"/>
              <w:right w:w="80" w:type="dxa"/>
            </w:tcMar>
          </w:tcPr>
          <w:p>
            <w:pPr>
              <w:spacing w:after="20" w:before="20" w:line="252" w:lineRule="auto"/>
            </w:pPr>
            <w:r>
              <w:rPr>
                <w:sz w:val="17"/>
              </w:rPr>
              <w:t>10</w:t>
            </w:r>
          </w:p>
        </w:tc>
        <w:tc>
          <w:tcPr>
            <w:tcW w:type="dxa" w:w="873"/>
            <w:tcMar>
              <w:top w:w="60" w:type="dxa"/>
              <w:bottom w:w="60" w:type="dxa"/>
              <w:left w:w="80" w:type="dxa"/>
              <w:right w:w="80" w:type="dxa"/>
            </w:tcMar>
          </w:tcPr>
          <w:p>
            <w:pPr>
              <w:spacing w:after="20" w:before="20" w:line="252" w:lineRule="auto"/>
            </w:pPr>
            <w:r>
              <w:rPr>
                <w:sz w:val="17"/>
              </w:rPr>
              <w:t>10</w:t>
            </w:r>
          </w:p>
        </w:tc>
        <w:tc>
          <w:tcPr>
            <w:tcW w:type="dxa" w:w="873"/>
            <w:tcMar>
              <w:top w:w="60" w:type="dxa"/>
              <w:bottom w:w="60" w:type="dxa"/>
              <w:left w:w="80" w:type="dxa"/>
              <w:right w:w="80" w:type="dxa"/>
            </w:tcMar>
          </w:tcPr>
          <w:p>
            <w:pPr>
              <w:spacing w:after="20" w:before="20" w:line="252" w:lineRule="auto"/>
            </w:pPr>
            <w:r>
              <w:rPr>
                <w:sz w:val="17"/>
              </w:rPr>
              <w:t>10</w:t>
            </w:r>
          </w:p>
        </w:tc>
      </w:tr>
      <w:tr>
        <w:trPr>
          <w:cantSplit/>
        </w:trPr>
        <w:tc>
          <w:tcPr>
            <w:tcW w:type="dxa" w:w="873"/>
            <w:tcMar>
              <w:top w:w="60" w:type="dxa"/>
              <w:bottom w:w="60" w:type="dxa"/>
              <w:left w:w="80" w:type="dxa"/>
              <w:right w:w="80" w:type="dxa"/>
            </w:tcMar>
            <w:shd w:fill="F9FBFD"/>
          </w:tcPr>
          <w:p>
            <w:pPr>
              <w:spacing w:after="20" w:before="20" w:line="252" w:lineRule="auto"/>
            </w:pPr>
            <w:r>
              <w:rPr>
                <w:sz w:val="17"/>
              </w:rPr>
              <w:t>39</w:t>
            </w:r>
          </w:p>
        </w:tc>
        <w:tc>
          <w:tcPr>
            <w:tcW w:type="dxa" w:w="873"/>
            <w:tcMar>
              <w:top w:w="60" w:type="dxa"/>
              <w:bottom w:w="60" w:type="dxa"/>
              <w:left w:w="80" w:type="dxa"/>
              <w:right w:w="80" w:type="dxa"/>
            </w:tcMar>
            <w:shd w:fill="F9FBFD"/>
          </w:tcPr>
          <w:p>
            <w:pPr>
              <w:spacing w:after="20" w:before="20" w:line="252" w:lineRule="auto"/>
            </w:pPr>
            <w:r>
              <w:rPr>
                <w:sz w:val="17"/>
              </w:rPr>
              <w:t>ĐH Thủy lợi</w:t>
            </w:r>
          </w:p>
        </w:tc>
        <w:tc>
          <w:tcPr>
            <w:tcW w:type="dxa" w:w="873"/>
            <w:tcMar>
              <w:top w:w="60" w:type="dxa"/>
              <w:bottom w:w="60" w:type="dxa"/>
              <w:left w:w="80" w:type="dxa"/>
              <w:right w:w="80" w:type="dxa"/>
            </w:tcMar>
            <w:shd w:fill="F9FBFD"/>
          </w:tcPr>
          <w:p>
            <w:pPr>
              <w:spacing w:after="20" w:before="20" w:line="252" w:lineRule="auto"/>
            </w:pPr>
          </w:p>
        </w:tc>
        <w:tc>
          <w:tcPr>
            <w:tcW w:type="dxa" w:w="873"/>
            <w:tcMar>
              <w:top w:w="60" w:type="dxa"/>
              <w:bottom w:w="60" w:type="dxa"/>
              <w:left w:w="80" w:type="dxa"/>
              <w:right w:w="80" w:type="dxa"/>
            </w:tcMar>
            <w:shd w:fill="F9FBFD"/>
          </w:tcPr>
          <w:p>
            <w:pPr>
              <w:spacing w:after="20" w:before="20" w:line="252" w:lineRule="auto"/>
            </w:pPr>
          </w:p>
        </w:tc>
        <w:tc>
          <w:tcPr>
            <w:tcW w:type="dxa" w:w="873"/>
            <w:tcMar>
              <w:top w:w="60" w:type="dxa"/>
              <w:bottom w:w="60" w:type="dxa"/>
              <w:left w:w="80" w:type="dxa"/>
              <w:right w:w="80" w:type="dxa"/>
            </w:tcMar>
            <w:shd w:fill="F9FBFD"/>
          </w:tcPr>
          <w:p>
            <w:pPr>
              <w:spacing w:after="20" w:before="20" w:line="252" w:lineRule="auto"/>
            </w:pPr>
            <w:r>
              <w:rPr>
                <w:sz w:val="17"/>
              </w:rPr>
              <w:t>8</w:t>
            </w:r>
          </w:p>
        </w:tc>
        <w:tc>
          <w:tcPr>
            <w:tcW w:type="dxa" w:w="873"/>
            <w:tcMar>
              <w:top w:w="60" w:type="dxa"/>
              <w:bottom w:w="60" w:type="dxa"/>
              <w:left w:w="80" w:type="dxa"/>
              <w:right w:w="80" w:type="dxa"/>
            </w:tcMar>
            <w:shd w:fill="F9FBFD"/>
          </w:tcPr>
          <w:p>
            <w:pPr>
              <w:spacing w:after="20" w:before="20" w:line="252" w:lineRule="auto"/>
            </w:pPr>
            <w:r>
              <w:rPr>
                <w:sz w:val="17"/>
              </w:rPr>
              <w:t>8.5</w:t>
            </w:r>
          </w:p>
        </w:tc>
        <w:tc>
          <w:tcPr>
            <w:tcW w:type="dxa" w:w="873"/>
            <w:tcMar>
              <w:top w:w="60" w:type="dxa"/>
              <w:bottom w:w="60" w:type="dxa"/>
              <w:left w:w="80" w:type="dxa"/>
              <w:right w:w="80" w:type="dxa"/>
            </w:tcMar>
            <w:shd w:fill="F9FBFD"/>
          </w:tcPr>
          <w:p>
            <w:pPr>
              <w:spacing w:after="20" w:before="20" w:line="252" w:lineRule="auto"/>
            </w:pPr>
            <w:r>
              <w:rPr>
                <w:sz w:val="17"/>
              </w:rPr>
              <w:t>9</w:t>
            </w:r>
          </w:p>
        </w:tc>
        <w:tc>
          <w:tcPr>
            <w:tcW w:type="dxa" w:w="873"/>
            <w:tcMar>
              <w:top w:w="60" w:type="dxa"/>
              <w:bottom w:w="60" w:type="dxa"/>
              <w:left w:w="80" w:type="dxa"/>
              <w:right w:w="80" w:type="dxa"/>
            </w:tcMar>
            <w:shd w:fill="F9FBFD"/>
          </w:tcPr>
          <w:p>
            <w:pPr>
              <w:spacing w:after="20" w:before="20" w:line="252" w:lineRule="auto"/>
            </w:pPr>
            <w:r>
              <w:rPr>
                <w:sz w:val="17"/>
              </w:rPr>
              <w:t>9.5</w:t>
            </w:r>
          </w:p>
        </w:tc>
        <w:tc>
          <w:tcPr>
            <w:tcW w:type="dxa" w:w="873"/>
            <w:tcMar>
              <w:top w:w="60" w:type="dxa"/>
              <w:bottom w:w="60" w:type="dxa"/>
              <w:left w:w="80" w:type="dxa"/>
              <w:right w:w="80" w:type="dxa"/>
            </w:tcMar>
            <w:shd w:fill="F9FBFD"/>
          </w:tcPr>
          <w:p>
            <w:pPr>
              <w:spacing w:after="20" w:before="20" w:line="252" w:lineRule="auto"/>
            </w:pPr>
            <w:r>
              <w:rPr>
                <w:sz w:val="17"/>
              </w:rPr>
              <w:t>10</w:t>
            </w:r>
          </w:p>
        </w:tc>
        <w:tc>
          <w:tcPr>
            <w:tcW w:type="dxa" w:w="873"/>
            <w:tcMar>
              <w:top w:w="60" w:type="dxa"/>
              <w:bottom w:w="60" w:type="dxa"/>
              <w:left w:w="80" w:type="dxa"/>
              <w:right w:w="80" w:type="dxa"/>
            </w:tcMar>
            <w:shd w:fill="F9FBFD"/>
          </w:tcPr>
          <w:p>
            <w:pPr>
              <w:spacing w:after="20" w:before="20" w:line="252" w:lineRule="auto"/>
            </w:pPr>
            <w:r>
              <w:rPr>
                <w:sz w:val="17"/>
              </w:rPr>
              <w:t>10</w:t>
            </w:r>
          </w:p>
        </w:tc>
        <w:tc>
          <w:tcPr>
            <w:tcW w:type="dxa" w:w="873"/>
            <w:tcMar>
              <w:top w:w="60" w:type="dxa"/>
              <w:bottom w:w="60" w:type="dxa"/>
              <w:left w:w="80" w:type="dxa"/>
              <w:right w:w="80" w:type="dxa"/>
            </w:tcMar>
            <w:shd w:fill="F9FBFD"/>
          </w:tcPr>
          <w:p>
            <w:pPr>
              <w:spacing w:after="20" w:before="20" w:line="252" w:lineRule="auto"/>
            </w:pPr>
            <w:r>
              <w:rPr>
                <w:sz w:val="17"/>
              </w:rPr>
              <w:t>10</w:t>
            </w:r>
          </w:p>
        </w:tc>
      </w:tr>
      <w:tr>
        <w:trPr>
          <w:cantSplit/>
        </w:trPr>
        <w:tc>
          <w:tcPr>
            <w:tcW w:type="dxa" w:w="873"/>
            <w:tcMar>
              <w:top w:w="60" w:type="dxa"/>
              <w:bottom w:w="60" w:type="dxa"/>
              <w:left w:w="80" w:type="dxa"/>
              <w:right w:w="80" w:type="dxa"/>
            </w:tcMar>
          </w:tcPr>
          <w:p>
            <w:pPr>
              <w:spacing w:after="20" w:before="20" w:line="252" w:lineRule="auto"/>
            </w:pPr>
            <w:r>
              <w:rPr>
                <w:sz w:val="17"/>
              </w:rPr>
              <w:t>40</w:t>
            </w:r>
          </w:p>
        </w:tc>
        <w:tc>
          <w:tcPr>
            <w:tcW w:type="dxa" w:w="873"/>
            <w:tcMar>
              <w:top w:w="60" w:type="dxa"/>
              <w:bottom w:w="60" w:type="dxa"/>
              <w:left w:w="80" w:type="dxa"/>
              <w:right w:w="80" w:type="dxa"/>
            </w:tcMar>
          </w:tcPr>
          <w:p>
            <w:pPr>
              <w:spacing w:after="20" w:before="20" w:line="252" w:lineRule="auto"/>
            </w:pPr>
            <w:r>
              <w:rPr>
                <w:sz w:val="17"/>
              </w:rPr>
              <w:t>ĐH Thủy lợi cơ sở 2</w:t>
            </w:r>
          </w:p>
        </w:tc>
        <w:tc>
          <w:tcPr>
            <w:tcW w:type="dxa" w:w="873"/>
            <w:tcMar>
              <w:top w:w="60" w:type="dxa"/>
              <w:bottom w:w="60" w:type="dxa"/>
              <w:left w:w="80" w:type="dxa"/>
              <w:right w:w="80" w:type="dxa"/>
            </w:tcMar>
          </w:tcPr>
          <w:p>
            <w:pPr>
              <w:spacing w:after="20" w:before="20" w:line="252" w:lineRule="auto"/>
            </w:pPr>
          </w:p>
        </w:tc>
        <w:tc>
          <w:tcPr>
            <w:tcW w:type="dxa" w:w="873"/>
            <w:tcMar>
              <w:top w:w="60" w:type="dxa"/>
              <w:bottom w:w="60" w:type="dxa"/>
              <w:left w:w="80" w:type="dxa"/>
              <w:right w:w="80" w:type="dxa"/>
            </w:tcMar>
          </w:tcPr>
          <w:p>
            <w:pPr>
              <w:spacing w:after="20" w:before="20" w:line="252" w:lineRule="auto"/>
            </w:pPr>
          </w:p>
        </w:tc>
        <w:tc>
          <w:tcPr>
            <w:tcW w:type="dxa" w:w="873"/>
            <w:tcMar>
              <w:top w:w="60" w:type="dxa"/>
              <w:bottom w:w="60" w:type="dxa"/>
              <w:left w:w="80" w:type="dxa"/>
              <w:right w:w="80" w:type="dxa"/>
            </w:tcMar>
          </w:tcPr>
          <w:p>
            <w:pPr>
              <w:spacing w:after="20" w:before="20" w:line="252" w:lineRule="auto"/>
            </w:pPr>
            <w:r>
              <w:rPr>
                <w:sz w:val="17"/>
              </w:rPr>
              <w:t>8</w:t>
            </w:r>
          </w:p>
        </w:tc>
        <w:tc>
          <w:tcPr>
            <w:tcW w:type="dxa" w:w="873"/>
            <w:tcMar>
              <w:top w:w="60" w:type="dxa"/>
              <w:bottom w:w="60" w:type="dxa"/>
              <w:left w:w="80" w:type="dxa"/>
              <w:right w:w="80" w:type="dxa"/>
            </w:tcMar>
          </w:tcPr>
          <w:p>
            <w:pPr>
              <w:spacing w:after="20" w:before="20" w:line="252" w:lineRule="auto"/>
            </w:pPr>
            <w:r>
              <w:rPr>
                <w:sz w:val="17"/>
              </w:rPr>
              <w:t>8.5</w:t>
            </w:r>
          </w:p>
        </w:tc>
        <w:tc>
          <w:tcPr>
            <w:tcW w:type="dxa" w:w="873"/>
            <w:tcMar>
              <w:top w:w="60" w:type="dxa"/>
              <w:bottom w:w="60" w:type="dxa"/>
              <w:left w:w="80" w:type="dxa"/>
              <w:right w:w="80" w:type="dxa"/>
            </w:tcMar>
          </w:tcPr>
          <w:p>
            <w:pPr>
              <w:spacing w:after="20" w:before="20" w:line="252" w:lineRule="auto"/>
            </w:pPr>
            <w:r>
              <w:rPr>
                <w:sz w:val="17"/>
              </w:rPr>
              <w:t>9</w:t>
            </w:r>
          </w:p>
        </w:tc>
        <w:tc>
          <w:tcPr>
            <w:tcW w:type="dxa" w:w="873"/>
            <w:tcMar>
              <w:top w:w="60" w:type="dxa"/>
              <w:bottom w:w="60" w:type="dxa"/>
              <w:left w:w="80" w:type="dxa"/>
              <w:right w:w="80" w:type="dxa"/>
            </w:tcMar>
          </w:tcPr>
          <w:p>
            <w:pPr>
              <w:spacing w:after="20" w:before="20" w:line="252" w:lineRule="auto"/>
            </w:pPr>
            <w:r>
              <w:rPr>
                <w:sz w:val="17"/>
              </w:rPr>
              <w:t>9.5</w:t>
            </w:r>
          </w:p>
        </w:tc>
        <w:tc>
          <w:tcPr>
            <w:tcW w:type="dxa" w:w="873"/>
            <w:tcMar>
              <w:top w:w="60" w:type="dxa"/>
              <w:bottom w:w="60" w:type="dxa"/>
              <w:left w:w="80" w:type="dxa"/>
              <w:right w:w="80" w:type="dxa"/>
            </w:tcMar>
          </w:tcPr>
          <w:p>
            <w:pPr>
              <w:spacing w:after="20" w:before="20" w:line="252" w:lineRule="auto"/>
            </w:pPr>
            <w:r>
              <w:rPr>
                <w:sz w:val="17"/>
              </w:rPr>
              <w:t>10</w:t>
            </w:r>
          </w:p>
        </w:tc>
        <w:tc>
          <w:tcPr>
            <w:tcW w:type="dxa" w:w="873"/>
            <w:tcMar>
              <w:top w:w="60" w:type="dxa"/>
              <w:bottom w:w="60" w:type="dxa"/>
              <w:left w:w="80" w:type="dxa"/>
              <w:right w:w="80" w:type="dxa"/>
            </w:tcMar>
          </w:tcPr>
          <w:p>
            <w:pPr>
              <w:spacing w:after="20" w:before="20" w:line="252" w:lineRule="auto"/>
            </w:pPr>
            <w:r>
              <w:rPr>
                <w:sz w:val="17"/>
              </w:rPr>
              <w:t>10</w:t>
            </w:r>
          </w:p>
        </w:tc>
        <w:tc>
          <w:tcPr>
            <w:tcW w:type="dxa" w:w="873"/>
            <w:tcMar>
              <w:top w:w="60" w:type="dxa"/>
              <w:bottom w:w="60" w:type="dxa"/>
              <w:left w:w="80" w:type="dxa"/>
              <w:right w:w="80" w:type="dxa"/>
            </w:tcMar>
          </w:tcPr>
          <w:p>
            <w:pPr>
              <w:spacing w:after="20" w:before="20" w:line="252" w:lineRule="auto"/>
            </w:pPr>
            <w:r>
              <w:rPr>
                <w:sz w:val="17"/>
              </w:rPr>
              <w:t>10</w:t>
            </w:r>
          </w:p>
        </w:tc>
      </w:tr>
      <w:tr>
        <w:trPr>
          <w:cantSplit/>
        </w:trPr>
        <w:tc>
          <w:tcPr>
            <w:tcW w:type="dxa" w:w="873"/>
            <w:tcMar>
              <w:top w:w="60" w:type="dxa"/>
              <w:bottom w:w="60" w:type="dxa"/>
              <w:left w:w="80" w:type="dxa"/>
              <w:right w:w="80" w:type="dxa"/>
            </w:tcMar>
            <w:shd w:fill="F9FBFD"/>
          </w:tcPr>
          <w:p>
            <w:pPr>
              <w:spacing w:after="20" w:before="20" w:line="252" w:lineRule="auto"/>
            </w:pPr>
            <w:r>
              <w:rPr>
                <w:sz w:val="17"/>
              </w:rPr>
              <w:t>41</w:t>
            </w:r>
          </w:p>
        </w:tc>
        <w:tc>
          <w:tcPr>
            <w:tcW w:type="dxa" w:w="873"/>
            <w:tcMar>
              <w:top w:w="60" w:type="dxa"/>
              <w:bottom w:w="60" w:type="dxa"/>
              <w:left w:w="80" w:type="dxa"/>
              <w:right w:w="80" w:type="dxa"/>
            </w:tcMar>
            <w:shd w:fill="F9FBFD"/>
          </w:tcPr>
          <w:p>
            <w:pPr>
              <w:spacing w:after="20" w:before="20" w:line="252" w:lineRule="auto"/>
            </w:pPr>
            <w:r>
              <w:rPr>
                <w:sz w:val="17"/>
              </w:rPr>
              <w:t>ĐH Kinh tế kỹ thuật công nghiệp</w:t>
            </w:r>
          </w:p>
        </w:tc>
        <w:tc>
          <w:tcPr>
            <w:tcW w:type="dxa" w:w="873"/>
            <w:tcMar>
              <w:top w:w="60" w:type="dxa"/>
              <w:bottom w:w="60" w:type="dxa"/>
              <w:left w:w="80" w:type="dxa"/>
              <w:right w:w="80" w:type="dxa"/>
            </w:tcMar>
            <w:shd w:fill="F9FBFD"/>
          </w:tcPr>
          <w:p>
            <w:pPr>
              <w:spacing w:after="20" w:before="20" w:line="252" w:lineRule="auto"/>
            </w:pPr>
          </w:p>
        </w:tc>
        <w:tc>
          <w:tcPr>
            <w:tcW w:type="dxa" w:w="873"/>
            <w:tcMar>
              <w:top w:w="60" w:type="dxa"/>
              <w:bottom w:w="60" w:type="dxa"/>
              <w:left w:w="80" w:type="dxa"/>
              <w:right w:w="80" w:type="dxa"/>
            </w:tcMar>
            <w:shd w:fill="F9FBFD"/>
          </w:tcPr>
          <w:p>
            <w:pPr>
              <w:spacing w:after="20" w:before="20" w:line="252" w:lineRule="auto"/>
            </w:pPr>
          </w:p>
        </w:tc>
        <w:tc>
          <w:tcPr>
            <w:tcW w:type="dxa" w:w="873"/>
            <w:tcMar>
              <w:top w:w="60" w:type="dxa"/>
              <w:bottom w:w="60" w:type="dxa"/>
              <w:left w:w="80" w:type="dxa"/>
              <w:right w:w="80" w:type="dxa"/>
            </w:tcMar>
            <w:shd w:fill="F9FBFD"/>
          </w:tcPr>
          <w:p>
            <w:pPr>
              <w:spacing w:after="20" w:before="20" w:line="252" w:lineRule="auto"/>
            </w:pPr>
            <w:r>
              <w:rPr>
                <w:sz w:val="17"/>
              </w:rPr>
              <w:t>8</w:t>
            </w:r>
          </w:p>
        </w:tc>
        <w:tc>
          <w:tcPr>
            <w:tcW w:type="dxa" w:w="873"/>
            <w:tcMar>
              <w:top w:w="60" w:type="dxa"/>
              <w:bottom w:w="60" w:type="dxa"/>
              <w:left w:w="80" w:type="dxa"/>
              <w:right w:w="80" w:type="dxa"/>
            </w:tcMar>
            <w:shd w:fill="F9FBFD"/>
          </w:tcPr>
          <w:p>
            <w:pPr>
              <w:spacing w:after="20" w:before="20" w:line="252" w:lineRule="auto"/>
            </w:pPr>
            <w:r>
              <w:rPr>
                <w:sz w:val="17"/>
              </w:rPr>
              <w:t>8.5</w:t>
            </w:r>
          </w:p>
        </w:tc>
        <w:tc>
          <w:tcPr>
            <w:tcW w:type="dxa" w:w="873"/>
            <w:tcMar>
              <w:top w:w="60" w:type="dxa"/>
              <w:bottom w:w="60" w:type="dxa"/>
              <w:left w:w="80" w:type="dxa"/>
              <w:right w:w="80" w:type="dxa"/>
            </w:tcMar>
            <w:shd w:fill="F9FBFD"/>
          </w:tcPr>
          <w:p>
            <w:pPr>
              <w:spacing w:after="20" w:before="20" w:line="252" w:lineRule="auto"/>
            </w:pPr>
            <w:r>
              <w:rPr>
                <w:sz w:val="17"/>
              </w:rPr>
              <w:t>9</w:t>
            </w:r>
          </w:p>
        </w:tc>
        <w:tc>
          <w:tcPr>
            <w:tcW w:type="dxa" w:w="873"/>
            <w:tcMar>
              <w:top w:w="60" w:type="dxa"/>
              <w:bottom w:w="60" w:type="dxa"/>
              <w:left w:w="80" w:type="dxa"/>
              <w:right w:w="80" w:type="dxa"/>
            </w:tcMar>
            <w:shd w:fill="F9FBFD"/>
          </w:tcPr>
          <w:p>
            <w:pPr>
              <w:spacing w:after="20" w:before="20" w:line="252" w:lineRule="auto"/>
            </w:pPr>
            <w:r>
              <w:rPr>
                <w:sz w:val="17"/>
              </w:rPr>
              <w:t>9.5</w:t>
            </w:r>
          </w:p>
        </w:tc>
        <w:tc>
          <w:tcPr>
            <w:tcW w:type="dxa" w:w="873"/>
            <w:tcMar>
              <w:top w:w="60" w:type="dxa"/>
              <w:bottom w:w="60" w:type="dxa"/>
              <w:left w:w="80" w:type="dxa"/>
              <w:right w:w="80" w:type="dxa"/>
            </w:tcMar>
            <w:shd w:fill="F9FBFD"/>
          </w:tcPr>
          <w:p>
            <w:pPr>
              <w:spacing w:after="20" w:before="20" w:line="252" w:lineRule="auto"/>
            </w:pPr>
            <w:r>
              <w:rPr>
                <w:sz w:val="17"/>
              </w:rPr>
              <w:t>10</w:t>
            </w:r>
          </w:p>
        </w:tc>
        <w:tc>
          <w:tcPr>
            <w:tcW w:type="dxa" w:w="873"/>
            <w:tcMar>
              <w:top w:w="60" w:type="dxa"/>
              <w:bottom w:w="60" w:type="dxa"/>
              <w:left w:w="80" w:type="dxa"/>
              <w:right w:w="80" w:type="dxa"/>
            </w:tcMar>
            <w:shd w:fill="F9FBFD"/>
          </w:tcPr>
          <w:p>
            <w:pPr>
              <w:spacing w:after="20" w:before="20" w:line="252" w:lineRule="auto"/>
            </w:pPr>
            <w:r>
              <w:rPr>
                <w:sz w:val="17"/>
              </w:rPr>
              <w:t>10</w:t>
            </w:r>
          </w:p>
        </w:tc>
        <w:tc>
          <w:tcPr>
            <w:tcW w:type="dxa" w:w="873"/>
            <w:tcMar>
              <w:top w:w="60" w:type="dxa"/>
              <w:bottom w:w="60" w:type="dxa"/>
              <w:left w:w="80" w:type="dxa"/>
              <w:right w:w="80" w:type="dxa"/>
            </w:tcMar>
            <w:shd w:fill="F9FBFD"/>
          </w:tcPr>
          <w:p>
            <w:pPr>
              <w:spacing w:after="20" w:before="20" w:line="252" w:lineRule="auto"/>
            </w:pPr>
            <w:r>
              <w:rPr>
                <w:sz w:val="17"/>
              </w:rPr>
              <w:t>10</w:t>
            </w:r>
          </w:p>
        </w:tc>
      </w:tr>
      <w:tr>
        <w:trPr>
          <w:cantSplit/>
        </w:trPr>
        <w:tc>
          <w:tcPr>
            <w:tcW w:type="dxa" w:w="873"/>
            <w:tcMar>
              <w:top w:w="60" w:type="dxa"/>
              <w:bottom w:w="60" w:type="dxa"/>
              <w:left w:w="80" w:type="dxa"/>
              <w:right w:w="80" w:type="dxa"/>
            </w:tcMar>
          </w:tcPr>
          <w:p>
            <w:pPr>
              <w:spacing w:after="20" w:before="20" w:line="252" w:lineRule="auto"/>
            </w:pPr>
            <w:r>
              <w:rPr>
                <w:sz w:val="17"/>
              </w:rPr>
              <w:t>42</w:t>
            </w:r>
          </w:p>
        </w:tc>
        <w:tc>
          <w:tcPr>
            <w:tcW w:type="dxa" w:w="873"/>
            <w:tcMar>
              <w:top w:w="60" w:type="dxa"/>
              <w:bottom w:w="60" w:type="dxa"/>
              <w:left w:w="80" w:type="dxa"/>
              <w:right w:w="80" w:type="dxa"/>
            </w:tcMar>
          </w:tcPr>
          <w:p>
            <w:pPr>
              <w:spacing w:after="20" w:before="20" w:line="252" w:lineRule="auto"/>
            </w:pPr>
            <w:r>
              <w:rPr>
                <w:sz w:val="17"/>
              </w:rPr>
              <w:t>ĐH Luật Hà Nội</w:t>
            </w:r>
          </w:p>
        </w:tc>
        <w:tc>
          <w:tcPr>
            <w:tcW w:type="dxa" w:w="873"/>
            <w:tcMar>
              <w:top w:w="60" w:type="dxa"/>
              <w:bottom w:w="60" w:type="dxa"/>
              <w:left w:w="80" w:type="dxa"/>
              <w:right w:w="80" w:type="dxa"/>
            </w:tcMar>
          </w:tcPr>
          <w:p>
            <w:pPr>
              <w:spacing w:after="20" w:before="20" w:line="252" w:lineRule="auto"/>
            </w:pPr>
          </w:p>
        </w:tc>
        <w:tc>
          <w:tcPr>
            <w:tcW w:type="dxa" w:w="873"/>
            <w:tcMar>
              <w:top w:w="60" w:type="dxa"/>
              <w:bottom w:w="60" w:type="dxa"/>
              <w:left w:w="80" w:type="dxa"/>
              <w:right w:w="80" w:type="dxa"/>
            </w:tcMar>
          </w:tcPr>
          <w:p>
            <w:pPr>
              <w:spacing w:after="20" w:before="20" w:line="252" w:lineRule="auto"/>
            </w:pPr>
          </w:p>
        </w:tc>
        <w:tc>
          <w:tcPr>
            <w:tcW w:type="dxa" w:w="873"/>
            <w:tcMar>
              <w:top w:w="60" w:type="dxa"/>
              <w:bottom w:w="60" w:type="dxa"/>
              <w:left w:w="80" w:type="dxa"/>
              <w:right w:w="80" w:type="dxa"/>
            </w:tcMar>
          </w:tcPr>
          <w:p>
            <w:pPr>
              <w:spacing w:after="20" w:before="20" w:line="252" w:lineRule="auto"/>
            </w:pPr>
          </w:p>
        </w:tc>
        <w:tc>
          <w:tcPr>
            <w:tcW w:type="dxa" w:w="873"/>
            <w:tcMar>
              <w:top w:w="60" w:type="dxa"/>
              <w:bottom w:w="60" w:type="dxa"/>
              <w:left w:w="80" w:type="dxa"/>
              <w:right w:w="80" w:type="dxa"/>
            </w:tcMar>
          </w:tcPr>
          <w:p>
            <w:pPr>
              <w:spacing w:after="20" w:before="20" w:line="252" w:lineRule="auto"/>
            </w:pPr>
            <w:r>
              <w:rPr>
                <w:sz w:val="17"/>
              </w:rPr>
              <w:t>8</w:t>
            </w:r>
          </w:p>
        </w:tc>
        <w:tc>
          <w:tcPr>
            <w:tcW w:type="dxa" w:w="873"/>
            <w:tcMar>
              <w:top w:w="60" w:type="dxa"/>
              <w:bottom w:w="60" w:type="dxa"/>
              <w:left w:w="80" w:type="dxa"/>
              <w:right w:w="80" w:type="dxa"/>
            </w:tcMar>
          </w:tcPr>
          <w:p>
            <w:pPr>
              <w:spacing w:after="20" w:before="20" w:line="252" w:lineRule="auto"/>
            </w:pPr>
            <w:r>
              <w:rPr>
                <w:sz w:val="17"/>
              </w:rPr>
              <w:t>8.5</w:t>
            </w:r>
          </w:p>
        </w:tc>
        <w:tc>
          <w:tcPr>
            <w:tcW w:type="dxa" w:w="873"/>
            <w:tcMar>
              <w:top w:w="60" w:type="dxa"/>
              <w:bottom w:w="60" w:type="dxa"/>
              <w:left w:w="80" w:type="dxa"/>
              <w:right w:w="80" w:type="dxa"/>
            </w:tcMar>
          </w:tcPr>
          <w:p>
            <w:pPr>
              <w:spacing w:after="20" w:before="20" w:line="252" w:lineRule="auto"/>
            </w:pPr>
            <w:r>
              <w:rPr>
                <w:sz w:val="17"/>
              </w:rPr>
              <w:t>9</w:t>
            </w:r>
          </w:p>
        </w:tc>
        <w:tc>
          <w:tcPr>
            <w:tcW w:type="dxa" w:w="873"/>
            <w:tcMar>
              <w:top w:w="60" w:type="dxa"/>
              <w:bottom w:w="60" w:type="dxa"/>
              <w:left w:w="80" w:type="dxa"/>
              <w:right w:w="80" w:type="dxa"/>
            </w:tcMar>
          </w:tcPr>
          <w:p>
            <w:pPr>
              <w:spacing w:after="20" w:before="20" w:line="252" w:lineRule="auto"/>
            </w:pPr>
            <w:r>
              <w:rPr>
                <w:sz w:val="17"/>
              </w:rPr>
              <w:t>9.5</w:t>
            </w:r>
          </w:p>
        </w:tc>
        <w:tc>
          <w:tcPr>
            <w:tcW w:type="dxa" w:w="873"/>
            <w:tcMar>
              <w:top w:w="60" w:type="dxa"/>
              <w:bottom w:w="60" w:type="dxa"/>
              <w:left w:w="80" w:type="dxa"/>
              <w:right w:w="80" w:type="dxa"/>
            </w:tcMar>
          </w:tcPr>
          <w:p>
            <w:pPr>
              <w:spacing w:after="20" w:before="20" w:line="252" w:lineRule="auto"/>
            </w:pPr>
            <w:r>
              <w:rPr>
                <w:sz w:val="17"/>
              </w:rPr>
              <w:t>10</w:t>
            </w:r>
          </w:p>
        </w:tc>
        <w:tc>
          <w:tcPr>
            <w:tcW w:type="dxa" w:w="873"/>
            <w:tcMar>
              <w:top w:w="60" w:type="dxa"/>
              <w:bottom w:w="60" w:type="dxa"/>
              <w:left w:w="80" w:type="dxa"/>
              <w:right w:w="80" w:type="dxa"/>
            </w:tcMar>
          </w:tcPr>
          <w:p>
            <w:pPr>
              <w:spacing w:after="20" w:before="20" w:line="252" w:lineRule="auto"/>
            </w:pPr>
            <w:r>
              <w:rPr>
                <w:sz w:val="17"/>
              </w:rPr>
              <w:t>10</w:t>
            </w:r>
          </w:p>
        </w:tc>
      </w:tr>
      <w:tr>
        <w:trPr>
          <w:cantSplit/>
        </w:trPr>
        <w:tc>
          <w:tcPr>
            <w:tcW w:type="dxa" w:w="873"/>
            <w:tcMar>
              <w:top w:w="60" w:type="dxa"/>
              <w:bottom w:w="60" w:type="dxa"/>
              <w:left w:w="80" w:type="dxa"/>
              <w:right w:w="80" w:type="dxa"/>
            </w:tcMar>
            <w:shd w:fill="F9FBFD"/>
          </w:tcPr>
          <w:p>
            <w:pPr>
              <w:spacing w:after="20" w:before="20" w:line="252" w:lineRule="auto"/>
            </w:pPr>
            <w:r>
              <w:rPr>
                <w:sz w:val="17"/>
              </w:rPr>
              <w:t>43</w:t>
            </w:r>
          </w:p>
        </w:tc>
        <w:tc>
          <w:tcPr>
            <w:tcW w:type="dxa" w:w="873"/>
            <w:tcMar>
              <w:top w:w="60" w:type="dxa"/>
              <w:bottom w:w="60" w:type="dxa"/>
              <w:left w:w="80" w:type="dxa"/>
              <w:right w:w="80" w:type="dxa"/>
            </w:tcMar>
            <w:shd w:fill="F9FBFD"/>
          </w:tcPr>
          <w:p>
            <w:pPr>
              <w:spacing w:after="20" w:before="20" w:line="252" w:lineRule="auto"/>
            </w:pPr>
            <w:r>
              <w:rPr>
                <w:sz w:val="17"/>
              </w:rPr>
              <w:t>HV Ngoại giao</w:t>
            </w:r>
          </w:p>
        </w:tc>
        <w:tc>
          <w:tcPr>
            <w:tcW w:type="dxa" w:w="873"/>
            <w:tcMar>
              <w:top w:w="60" w:type="dxa"/>
              <w:bottom w:w="60" w:type="dxa"/>
              <w:left w:w="80" w:type="dxa"/>
              <w:right w:w="80" w:type="dxa"/>
            </w:tcMar>
            <w:shd w:fill="F9FBFD"/>
          </w:tcPr>
          <w:p>
            <w:pPr>
              <w:spacing w:after="20" w:before="20" w:line="252" w:lineRule="auto"/>
            </w:pPr>
          </w:p>
        </w:tc>
        <w:tc>
          <w:tcPr>
            <w:tcW w:type="dxa" w:w="873"/>
            <w:tcMar>
              <w:top w:w="60" w:type="dxa"/>
              <w:bottom w:w="60" w:type="dxa"/>
              <w:left w:w="80" w:type="dxa"/>
              <w:right w:w="80" w:type="dxa"/>
            </w:tcMar>
            <w:shd w:fill="F9FBFD"/>
          </w:tcPr>
          <w:p>
            <w:pPr>
              <w:spacing w:after="20" w:before="20" w:line="252" w:lineRule="auto"/>
            </w:pPr>
          </w:p>
        </w:tc>
        <w:tc>
          <w:tcPr>
            <w:tcW w:type="dxa" w:w="873"/>
            <w:tcMar>
              <w:top w:w="60" w:type="dxa"/>
              <w:bottom w:w="60" w:type="dxa"/>
              <w:left w:w="80" w:type="dxa"/>
              <w:right w:w="80" w:type="dxa"/>
            </w:tcMar>
            <w:shd w:fill="F9FBFD"/>
          </w:tcPr>
          <w:p>
            <w:pPr>
              <w:spacing w:after="20" w:before="20" w:line="252" w:lineRule="auto"/>
            </w:pPr>
          </w:p>
        </w:tc>
        <w:tc>
          <w:tcPr>
            <w:tcW w:type="dxa" w:w="873"/>
            <w:tcMar>
              <w:top w:w="60" w:type="dxa"/>
              <w:bottom w:w="60" w:type="dxa"/>
              <w:left w:w="80" w:type="dxa"/>
              <w:right w:w="80" w:type="dxa"/>
            </w:tcMar>
            <w:shd w:fill="F9FBFD"/>
          </w:tcPr>
          <w:p>
            <w:pPr>
              <w:spacing w:after="20" w:before="20" w:line="252" w:lineRule="auto"/>
            </w:pPr>
          </w:p>
        </w:tc>
        <w:tc>
          <w:tcPr>
            <w:tcW w:type="dxa" w:w="873"/>
            <w:tcMar>
              <w:top w:w="60" w:type="dxa"/>
              <w:bottom w:w="60" w:type="dxa"/>
              <w:left w:w="80" w:type="dxa"/>
              <w:right w:w="80" w:type="dxa"/>
            </w:tcMar>
            <w:shd w:fill="F9FBFD"/>
          </w:tcPr>
          <w:p>
            <w:pPr>
              <w:spacing w:after="20" w:before="20" w:line="252" w:lineRule="auto"/>
            </w:pPr>
            <w:r>
              <w:rPr>
                <w:sz w:val="17"/>
              </w:rPr>
              <w:t>8</w:t>
            </w:r>
          </w:p>
        </w:tc>
        <w:tc>
          <w:tcPr>
            <w:tcW w:type="dxa" w:w="873"/>
            <w:tcMar>
              <w:top w:w="60" w:type="dxa"/>
              <w:bottom w:w="60" w:type="dxa"/>
              <w:left w:w="80" w:type="dxa"/>
              <w:right w:w="80" w:type="dxa"/>
            </w:tcMar>
            <w:shd w:fill="F9FBFD"/>
          </w:tcPr>
          <w:p>
            <w:pPr>
              <w:spacing w:after="20" w:before="20" w:line="252" w:lineRule="auto"/>
            </w:pPr>
            <w:r>
              <w:rPr>
                <w:sz w:val="17"/>
              </w:rPr>
              <w:t>8.5</w:t>
            </w:r>
          </w:p>
        </w:tc>
        <w:tc>
          <w:tcPr>
            <w:tcW w:type="dxa" w:w="873"/>
            <w:tcMar>
              <w:top w:w="60" w:type="dxa"/>
              <w:bottom w:w="60" w:type="dxa"/>
              <w:left w:w="80" w:type="dxa"/>
              <w:right w:w="80" w:type="dxa"/>
            </w:tcMar>
            <w:shd w:fill="F9FBFD"/>
          </w:tcPr>
          <w:p>
            <w:pPr>
              <w:spacing w:after="20" w:before="20" w:line="252" w:lineRule="auto"/>
            </w:pPr>
            <w:r>
              <w:rPr>
                <w:sz w:val="17"/>
              </w:rPr>
              <w:t>9</w:t>
            </w:r>
          </w:p>
        </w:tc>
        <w:tc>
          <w:tcPr>
            <w:tcW w:type="dxa" w:w="873"/>
            <w:tcMar>
              <w:top w:w="60" w:type="dxa"/>
              <w:bottom w:w="60" w:type="dxa"/>
              <w:left w:w="80" w:type="dxa"/>
              <w:right w:w="80" w:type="dxa"/>
            </w:tcMar>
            <w:shd w:fill="F9FBFD"/>
          </w:tcPr>
          <w:p>
            <w:pPr>
              <w:spacing w:after="20" w:before="20" w:line="252" w:lineRule="auto"/>
            </w:pPr>
            <w:r>
              <w:rPr>
                <w:sz w:val="17"/>
              </w:rPr>
              <w:t>9.5</w:t>
            </w:r>
          </w:p>
        </w:tc>
        <w:tc>
          <w:tcPr>
            <w:tcW w:type="dxa" w:w="873"/>
            <w:tcMar>
              <w:top w:w="60" w:type="dxa"/>
              <w:bottom w:w="60" w:type="dxa"/>
              <w:left w:w="80" w:type="dxa"/>
              <w:right w:w="80" w:type="dxa"/>
            </w:tcMar>
            <w:shd w:fill="F9FBFD"/>
          </w:tcPr>
          <w:p>
            <w:pPr>
              <w:spacing w:after="20" w:before="20" w:line="252" w:lineRule="auto"/>
            </w:pPr>
            <w:r>
              <w:rPr>
                <w:sz w:val="17"/>
              </w:rPr>
              <w:t>10</w:t>
            </w:r>
          </w:p>
        </w:tc>
      </w:tr>
      <w:tr>
        <w:trPr>
          <w:cantSplit/>
        </w:trPr>
        <w:tc>
          <w:tcPr>
            <w:tcW w:type="dxa" w:w="873"/>
            <w:tcMar>
              <w:top w:w="60" w:type="dxa"/>
              <w:bottom w:w="60" w:type="dxa"/>
              <w:left w:w="80" w:type="dxa"/>
              <w:right w:w="80" w:type="dxa"/>
            </w:tcMar>
          </w:tcPr>
          <w:p>
            <w:pPr>
              <w:spacing w:after="20" w:before="20" w:line="252" w:lineRule="auto"/>
            </w:pPr>
            <w:r>
              <w:rPr>
                <w:sz w:val="17"/>
              </w:rPr>
              <w:t>44</w:t>
            </w:r>
          </w:p>
        </w:tc>
        <w:tc>
          <w:tcPr>
            <w:tcW w:type="dxa" w:w="873"/>
            <w:tcMar>
              <w:top w:w="60" w:type="dxa"/>
              <w:bottom w:w="60" w:type="dxa"/>
              <w:left w:w="80" w:type="dxa"/>
              <w:right w:w="80" w:type="dxa"/>
            </w:tcMar>
          </w:tcPr>
          <w:p>
            <w:pPr>
              <w:spacing w:after="20" w:before="20" w:line="252" w:lineRule="auto"/>
            </w:pPr>
            <w:r>
              <w:rPr>
                <w:sz w:val="17"/>
              </w:rPr>
              <w:t>ĐH Công thương TPHCM</w:t>
            </w:r>
          </w:p>
        </w:tc>
        <w:tc>
          <w:tcPr>
            <w:tcW w:type="dxa" w:w="873"/>
            <w:tcMar>
              <w:top w:w="60" w:type="dxa"/>
              <w:bottom w:w="60" w:type="dxa"/>
              <w:left w:w="80" w:type="dxa"/>
              <w:right w:w="80" w:type="dxa"/>
            </w:tcMar>
          </w:tcPr>
          <w:p>
            <w:pPr>
              <w:spacing w:after="20" w:before="20" w:line="252" w:lineRule="auto"/>
            </w:pPr>
            <w:r>
              <w:rPr>
                <w:sz w:val="17"/>
              </w:rPr>
              <w:t>6</w:t>
            </w:r>
          </w:p>
        </w:tc>
        <w:tc>
          <w:tcPr>
            <w:tcW w:type="dxa" w:w="873"/>
            <w:tcMar>
              <w:top w:w="60" w:type="dxa"/>
              <w:bottom w:w="60" w:type="dxa"/>
              <w:left w:w="80" w:type="dxa"/>
              <w:right w:w="80" w:type="dxa"/>
            </w:tcMar>
          </w:tcPr>
          <w:p>
            <w:pPr>
              <w:spacing w:after="20" w:before="20" w:line="252" w:lineRule="auto"/>
            </w:pPr>
            <w:r>
              <w:rPr>
                <w:sz w:val="17"/>
              </w:rPr>
              <w:t>7</w:t>
            </w:r>
          </w:p>
        </w:tc>
        <w:tc>
          <w:tcPr>
            <w:tcW w:type="dxa" w:w="873"/>
            <w:tcMar>
              <w:top w:w="60" w:type="dxa"/>
              <w:bottom w:w="60" w:type="dxa"/>
              <w:left w:w="80" w:type="dxa"/>
              <w:right w:w="80" w:type="dxa"/>
            </w:tcMar>
          </w:tcPr>
          <w:p>
            <w:pPr>
              <w:spacing w:after="20" w:before="20" w:line="252" w:lineRule="auto"/>
            </w:pPr>
            <w:r>
              <w:rPr>
                <w:sz w:val="17"/>
              </w:rPr>
              <w:t>7</w:t>
            </w:r>
          </w:p>
        </w:tc>
        <w:tc>
          <w:tcPr>
            <w:tcW w:type="dxa" w:w="873"/>
            <w:tcMar>
              <w:top w:w="60" w:type="dxa"/>
              <w:bottom w:w="60" w:type="dxa"/>
              <w:left w:w="80" w:type="dxa"/>
              <w:right w:w="80" w:type="dxa"/>
            </w:tcMar>
          </w:tcPr>
          <w:p>
            <w:pPr>
              <w:spacing w:after="20" w:before="20" w:line="252" w:lineRule="auto"/>
            </w:pPr>
            <w:r>
              <w:rPr>
                <w:sz w:val="17"/>
              </w:rPr>
              <w:t>8</w:t>
            </w:r>
          </w:p>
        </w:tc>
        <w:tc>
          <w:tcPr>
            <w:tcW w:type="dxa" w:w="873"/>
            <w:tcMar>
              <w:top w:w="60" w:type="dxa"/>
              <w:bottom w:w="60" w:type="dxa"/>
              <w:left w:w="80" w:type="dxa"/>
              <w:right w:w="80" w:type="dxa"/>
            </w:tcMar>
          </w:tcPr>
          <w:p>
            <w:pPr>
              <w:spacing w:after="20" w:before="20" w:line="252" w:lineRule="auto"/>
            </w:pPr>
            <w:r>
              <w:rPr>
                <w:sz w:val="17"/>
              </w:rPr>
              <w:t>8</w:t>
            </w:r>
          </w:p>
        </w:tc>
        <w:tc>
          <w:tcPr>
            <w:tcW w:type="dxa" w:w="873"/>
            <w:tcMar>
              <w:top w:w="60" w:type="dxa"/>
              <w:bottom w:w="60" w:type="dxa"/>
              <w:left w:w="80" w:type="dxa"/>
              <w:right w:w="80" w:type="dxa"/>
            </w:tcMar>
          </w:tcPr>
          <w:p>
            <w:pPr>
              <w:spacing w:after="20" w:before="20" w:line="252" w:lineRule="auto"/>
            </w:pPr>
            <w:r>
              <w:rPr>
                <w:sz w:val="17"/>
              </w:rPr>
              <w:t>9</w:t>
            </w:r>
          </w:p>
        </w:tc>
        <w:tc>
          <w:tcPr>
            <w:tcW w:type="dxa" w:w="873"/>
            <w:tcMar>
              <w:top w:w="60" w:type="dxa"/>
              <w:bottom w:w="60" w:type="dxa"/>
              <w:left w:w="80" w:type="dxa"/>
              <w:right w:w="80" w:type="dxa"/>
            </w:tcMar>
          </w:tcPr>
          <w:p>
            <w:pPr>
              <w:spacing w:after="20" w:before="20" w:line="252" w:lineRule="auto"/>
            </w:pPr>
            <w:r>
              <w:rPr>
                <w:sz w:val="17"/>
              </w:rPr>
              <w:t>9</w:t>
            </w:r>
          </w:p>
        </w:tc>
        <w:tc>
          <w:tcPr>
            <w:tcW w:type="dxa" w:w="873"/>
            <w:tcMar>
              <w:top w:w="60" w:type="dxa"/>
              <w:bottom w:w="60" w:type="dxa"/>
              <w:left w:w="80" w:type="dxa"/>
              <w:right w:w="80" w:type="dxa"/>
            </w:tcMar>
          </w:tcPr>
          <w:p>
            <w:pPr>
              <w:spacing w:after="20" w:before="20" w:line="252" w:lineRule="auto"/>
            </w:pPr>
            <w:r>
              <w:rPr>
                <w:sz w:val="17"/>
              </w:rPr>
              <w:t>9</w:t>
            </w:r>
          </w:p>
        </w:tc>
        <w:tc>
          <w:tcPr>
            <w:tcW w:type="dxa" w:w="873"/>
            <w:tcMar>
              <w:top w:w="60" w:type="dxa"/>
              <w:bottom w:w="60" w:type="dxa"/>
              <w:left w:w="80" w:type="dxa"/>
              <w:right w:w="80" w:type="dxa"/>
            </w:tcMar>
          </w:tcPr>
          <w:p>
            <w:pPr>
              <w:spacing w:after="20" w:before="20" w:line="252" w:lineRule="auto"/>
            </w:pPr>
            <w:r>
              <w:rPr>
                <w:sz w:val="17"/>
              </w:rPr>
              <w:t>10</w:t>
            </w:r>
          </w:p>
        </w:tc>
      </w:tr>
      <w:tr>
        <w:trPr>
          <w:cantSplit/>
        </w:trPr>
        <w:tc>
          <w:tcPr>
            <w:tcW w:type="dxa" w:w="873"/>
            <w:tcMar>
              <w:top w:w="60" w:type="dxa"/>
              <w:bottom w:w="60" w:type="dxa"/>
              <w:left w:w="80" w:type="dxa"/>
              <w:right w:w="80" w:type="dxa"/>
            </w:tcMar>
            <w:shd w:fill="F9FBFD"/>
          </w:tcPr>
          <w:p>
            <w:pPr>
              <w:spacing w:after="20" w:before="20" w:line="252" w:lineRule="auto"/>
            </w:pPr>
            <w:r>
              <w:rPr>
                <w:sz w:val="17"/>
              </w:rPr>
              <w:t>45</w:t>
            </w:r>
          </w:p>
        </w:tc>
        <w:tc>
          <w:tcPr>
            <w:tcW w:type="dxa" w:w="873"/>
            <w:tcMar>
              <w:top w:w="60" w:type="dxa"/>
              <w:bottom w:w="60" w:type="dxa"/>
              <w:left w:w="80" w:type="dxa"/>
              <w:right w:w="80" w:type="dxa"/>
            </w:tcMar>
            <w:shd w:fill="F9FBFD"/>
          </w:tcPr>
          <w:p>
            <w:pPr>
              <w:spacing w:after="20" w:before="20" w:line="252" w:lineRule="auto"/>
            </w:pPr>
            <w:r>
              <w:rPr>
                <w:sz w:val="17"/>
              </w:rPr>
              <w:t>HV Phụ nữ Việt Nam</w:t>
            </w:r>
          </w:p>
        </w:tc>
        <w:tc>
          <w:tcPr>
            <w:tcW w:type="dxa" w:w="873"/>
            <w:tcMar>
              <w:top w:w="60" w:type="dxa"/>
              <w:bottom w:w="60" w:type="dxa"/>
              <w:left w:w="80" w:type="dxa"/>
              <w:right w:w="80" w:type="dxa"/>
            </w:tcMar>
            <w:shd w:fill="F9FBFD"/>
          </w:tcPr>
          <w:p>
            <w:pPr>
              <w:spacing w:after="20" w:before="20" w:line="252" w:lineRule="auto"/>
            </w:pPr>
          </w:p>
        </w:tc>
        <w:tc>
          <w:tcPr>
            <w:tcW w:type="dxa" w:w="873"/>
            <w:tcMar>
              <w:top w:w="60" w:type="dxa"/>
              <w:bottom w:w="60" w:type="dxa"/>
              <w:left w:w="80" w:type="dxa"/>
              <w:right w:w="80" w:type="dxa"/>
            </w:tcMar>
            <w:shd w:fill="F9FBFD"/>
          </w:tcPr>
          <w:p>
            <w:pPr>
              <w:spacing w:after="20" w:before="20" w:line="252" w:lineRule="auto"/>
            </w:pPr>
          </w:p>
        </w:tc>
        <w:tc>
          <w:tcPr>
            <w:tcW w:type="dxa" w:w="873"/>
            <w:tcMar>
              <w:top w:w="60" w:type="dxa"/>
              <w:bottom w:w="60" w:type="dxa"/>
              <w:left w:w="80" w:type="dxa"/>
              <w:right w:w="80" w:type="dxa"/>
            </w:tcMar>
            <w:shd w:fill="F9FBFD"/>
          </w:tcPr>
          <w:p>
            <w:pPr>
              <w:spacing w:after="20" w:before="20" w:line="252" w:lineRule="auto"/>
            </w:pPr>
            <w:r>
              <w:rPr>
                <w:sz w:val="17"/>
              </w:rPr>
              <w:t>7</w:t>
            </w:r>
          </w:p>
        </w:tc>
        <w:tc>
          <w:tcPr>
            <w:tcW w:type="dxa" w:w="873"/>
            <w:tcMar>
              <w:top w:w="60" w:type="dxa"/>
              <w:bottom w:w="60" w:type="dxa"/>
              <w:left w:w="80" w:type="dxa"/>
              <w:right w:w="80" w:type="dxa"/>
            </w:tcMar>
            <w:shd w:fill="F9FBFD"/>
          </w:tcPr>
          <w:p>
            <w:pPr>
              <w:spacing w:after="20" w:before="20" w:line="252" w:lineRule="auto"/>
            </w:pPr>
            <w:r>
              <w:rPr>
                <w:sz w:val="17"/>
              </w:rPr>
              <w:t>8</w:t>
            </w:r>
          </w:p>
        </w:tc>
        <w:tc>
          <w:tcPr>
            <w:tcW w:type="dxa" w:w="873"/>
            <w:tcMar>
              <w:top w:w="60" w:type="dxa"/>
              <w:bottom w:w="60" w:type="dxa"/>
              <w:left w:w="80" w:type="dxa"/>
              <w:right w:w="80" w:type="dxa"/>
            </w:tcMar>
            <w:shd w:fill="F9FBFD"/>
          </w:tcPr>
          <w:p>
            <w:pPr>
              <w:spacing w:after="20" w:before="20" w:line="252" w:lineRule="auto"/>
            </w:pPr>
            <w:r>
              <w:rPr>
                <w:sz w:val="17"/>
              </w:rPr>
              <w:t>9</w:t>
            </w:r>
          </w:p>
        </w:tc>
        <w:tc>
          <w:tcPr>
            <w:tcW w:type="dxa" w:w="873"/>
            <w:tcMar>
              <w:top w:w="60" w:type="dxa"/>
              <w:bottom w:w="60" w:type="dxa"/>
              <w:left w:w="80" w:type="dxa"/>
              <w:right w:w="80" w:type="dxa"/>
            </w:tcMar>
            <w:shd w:fill="F9FBFD"/>
          </w:tcPr>
          <w:p>
            <w:pPr>
              <w:spacing w:after="20" w:before="20" w:line="252" w:lineRule="auto"/>
            </w:pPr>
            <w:r>
              <w:rPr>
                <w:sz w:val="17"/>
              </w:rPr>
              <w:t>9.5</w:t>
            </w:r>
          </w:p>
        </w:tc>
        <w:tc>
          <w:tcPr>
            <w:tcW w:type="dxa" w:w="873"/>
            <w:tcMar>
              <w:top w:w="60" w:type="dxa"/>
              <w:bottom w:w="60" w:type="dxa"/>
              <w:left w:w="80" w:type="dxa"/>
              <w:right w:w="80" w:type="dxa"/>
            </w:tcMar>
            <w:shd w:fill="F9FBFD"/>
          </w:tcPr>
          <w:p>
            <w:pPr>
              <w:spacing w:after="20" w:before="20" w:line="252" w:lineRule="auto"/>
            </w:pPr>
            <w:r>
              <w:rPr>
                <w:sz w:val="17"/>
              </w:rPr>
              <w:t>10</w:t>
            </w:r>
          </w:p>
        </w:tc>
        <w:tc>
          <w:tcPr>
            <w:tcW w:type="dxa" w:w="873"/>
            <w:tcMar>
              <w:top w:w="60" w:type="dxa"/>
              <w:bottom w:w="60" w:type="dxa"/>
              <w:left w:w="80" w:type="dxa"/>
              <w:right w:w="80" w:type="dxa"/>
            </w:tcMar>
            <w:shd w:fill="F9FBFD"/>
          </w:tcPr>
          <w:p>
            <w:pPr>
              <w:spacing w:after="20" w:before="20" w:line="252" w:lineRule="auto"/>
            </w:pPr>
            <w:r>
              <w:rPr>
                <w:sz w:val="17"/>
              </w:rPr>
              <w:t>10</w:t>
            </w:r>
          </w:p>
        </w:tc>
        <w:tc>
          <w:tcPr>
            <w:tcW w:type="dxa" w:w="873"/>
            <w:tcMar>
              <w:top w:w="60" w:type="dxa"/>
              <w:bottom w:w="60" w:type="dxa"/>
              <w:left w:w="80" w:type="dxa"/>
              <w:right w:w="80" w:type="dxa"/>
            </w:tcMar>
            <w:shd w:fill="F9FBFD"/>
          </w:tcPr>
          <w:p>
            <w:pPr>
              <w:spacing w:after="20" w:before="20" w:line="252" w:lineRule="auto"/>
            </w:pPr>
            <w:r>
              <w:rPr>
                <w:sz w:val="17"/>
              </w:rPr>
              <w:t>10</w:t>
            </w:r>
          </w:p>
        </w:tc>
      </w:tr>
      <w:tr>
        <w:trPr>
          <w:cantSplit/>
        </w:trPr>
        <w:tc>
          <w:tcPr>
            <w:tcW w:type="dxa" w:w="873"/>
            <w:tcMar>
              <w:top w:w="60" w:type="dxa"/>
              <w:bottom w:w="60" w:type="dxa"/>
              <w:left w:w="80" w:type="dxa"/>
              <w:right w:w="80" w:type="dxa"/>
            </w:tcMar>
          </w:tcPr>
          <w:p>
            <w:pPr>
              <w:spacing w:after="20" w:before="20" w:line="252" w:lineRule="auto"/>
            </w:pPr>
            <w:r>
              <w:rPr>
                <w:sz w:val="17"/>
              </w:rPr>
              <w:t>46</w:t>
            </w:r>
          </w:p>
        </w:tc>
        <w:tc>
          <w:tcPr>
            <w:tcW w:type="dxa" w:w="873"/>
            <w:tcMar>
              <w:top w:w="60" w:type="dxa"/>
              <w:bottom w:w="60" w:type="dxa"/>
              <w:left w:w="80" w:type="dxa"/>
              <w:right w:w="80" w:type="dxa"/>
            </w:tcMar>
          </w:tcPr>
          <w:p>
            <w:pPr>
              <w:spacing w:after="20" w:before="20" w:line="252" w:lineRule="auto"/>
            </w:pPr>
            <w:r>
              <w:rPr>
                <w:sz w:val="17"/>
              </w:rPr>
              <w:t>HV Hành chính và quản trị công</w:t>
            </w:r>
          </w:p>
        </w:tc>
        <w:tc>
          <w:tcPr>
            <w:tcW w:type="dxa" w:w="873"/>
            <w:tcMar>
              <w:top w:w="60" w:type="dxa"/>
              <w:bottom w:w="60" w:type="dxa"/>
              <w:left w:w="80" w:type="dxa"/>
              <w:right w:w="80" w:type="dxa"/>
            </w:tcMar>
          </w:tcPr>
          <w:p>
            <w:pPr>
              <w:spacing w:after="20" w:before="20" w:line="252" w:lineRule="auto"/>
            </w:pPr>
          </w:p>
        </w:tc>
        <w:tc>
          <w:tcPr>
            <w:tcW w:type="dxa" w:w="873"/>
            <w:tcMar>
              <w:top w:w="60" w:type="dxa"/>
              <w:bottom w:w="60" w:type="dxa"/>
              <w:left w:w="80" w:type="dxa"/>
              <w:right w:w="80" w:type="dxa"/>
            </w:tcMar>
          </w:tcPr>
          <w:p>
            <w:pPr>
              <w:spacing w:after="20" w:before="20" w:line="252" w:lineRule="auto"/>
            </w:pPr>
          </w:p>
        </w:tc>
        <w:tc>
          <w:tcPr>
            <w:tcW w:type="dxa" w:w="873"/>
            <w:tcMar>
              <w:top w:w="60" w:type="dxa"/>
              <w:bottom w:w="60" w:type="dxa"/>
              <w:left w:w="80" w:type="dxa"/>
              <w:right w:w="80" w:type="dxa"/>
            </w:tcMar>
          </w:tcPr>
          <w:p>
            <w:pPr>
              <w:spacing w:after="20" w:before="20" w:line="252" w:lineRule="auto"/>
            </w:pPr>
          </w:p>
        </w:tc>
        <w:tc>
          <w:tcPr>
            <w:tcW w:type="dxa" w:w="873"/>
            <w:tcMar>
              <w:top w:w="60" w:type="dxa"/>
              <w:bottom w:w="60" w:type="dxa"/>
              <w:left w:w="80" w:type="dxa"/>
              <w:right w:w="80" w:type="dxa"/>
            </w:tcMar>
          </w:tcPr>
          <w:p>
            <w:pPr>
              <w:spacing w:after="20" w:before="20" w:line="252" w:lineRule="auto"/>
            </w:pPr>
            <w:r>
              <w:rPr>
                <w:sz w:val="17"/>
              </w:rPr>
              <w:t>8</w:t>
            </w:r>
          </w:p>
        </w:tc>
        <w:tc>
          <w:tcPr>
            <w:tcW w:type="dxa" w:w="873"/>
            <w:tcMar>
              <w:top w:w="60" w:type="dxa"/>
              <w:bottom w:w="60" w:type="dxa"/>
              <w:left w:w="80" w:type="dxa"/>
              <w:right w:w="80" w:type="dxa"/>
            </w:tcMar>
          </w:tcPr>
          <w:p>
            <w:pPr>
              <w:spacing w:after="20" w:before="20" w:line="252" w:lineRule="auto"/>
            </w:pPr>
            <w:r>
              <w:rPr>
                <w:sz w:val="17"/>
              </w:rPr>
              <w:t>8.5</w:t>
            </w:r>
          </w:p>
        </w:tc>
        <w:tc>
          <w:tcPr>
            <w:tcW w:type="dxa" w:w="873"/>
            <w:tcMar>
              <w:top w:w="60" w:type="dxa"/>
              <w:bottom w:w="60" w:type="dxa"/>
              <w:left w:w="80" w:type="dxa"/>
              <w:right w:w="80" w:type="dxa"/>
            </w:tcMar>
          </w:tcPr>
          <w:p>
            <w:pPr>
              <w:spacing w:after="20" w:before="20" w:line="252" w:lineRule="auto"/>
            </w:pPr>
            <w:r>
              <w:rPr>
                <w:sz w:val="17"/>
              </w:rPr>
              <w:t>9</w:t>
            </w:r>
          </w:p>
        </w:tc>
        <w:tc>
          <w:tcPr>
            <w:tcW w:type="dxa" w:w="873"/>
            <w:tcMar>
              <w:top w:w="60" w:type="dxa"/>
              <w:bottom w:w="60" w:type="dxa"/>
              <w:left w:w="80" w:type="dxa"/>
              <w:right w:w="80" w:type="dxa"/>
            </w:tcMar>
          </w:tcPr>
          <w:p>
            <w:pPr>
              <w:spacing w:after="20" w:before="20" w:line="252" w:lineRule="auto"/>
            </w:pPr>
            <w:r>
              <w:rPr>
                <w:sz w:val="17"/>
              </w:rPr>
              <w:t>9.5</w:t>
            </w:r>
          </w:p>
        </w:tc>
        <w:tc>
          <w:tcPr>
            <w:tcW w:type="dxa" w:w="873"/>
            <w:tcMar>
              <w:top w:w="60" w:type="dxa"/>
              <w:bottom w:w="60" w:type="dxa"/>
              <w:left w:w="80" w:type="dxa"/>
              <w:right w:w="80" w:type="dxa"/>
            </w:tcMar>
          </w:tcPr>
          <w:p>
            <w:pPr>
              <w:spacing w:after="20" w:before="20" w:line="252" w:lineRule="auto"/>
            </w:pPr>
            <w:r>
              <w:rPr>
                <w:sz w:val="17"/>
              </w:rPr>
              <w:t>10</w:t>
            </w:r>
          </w:p>
        </w:tc>
        <w:tc>
          <w:tcPr>
            <w:tcW w:type="dxa" w:w="873"/>
            <w:tcMar>
              <w:top w:w="60" w:type="dxa"/>
              <w:bottom w:w="60" w:type="dxa"/>
              <w:left w:w="80" w:type="dxa"/>
              <w:right w:w="80" w:type="dxa"/>
            </w:tcMar>
          </w:tcPr>
          <w:p>
            <w:pPr>
              <w:spacing w:after="20" w:before="20" w:line="252" w:lineRule="auto"/>
            </w:pPr>
            <w:r>
              <w:rPr>
                <w:sz w:val="17"/>
              </w:rPr>
              <w:t>10</w:t>
            </w:r>
          </w:p>
        </w:tc>
      </w:tr>
      <w:tr>
        <w:trPr>
          <w:cantSplit/>
        </w:trPr>
        <w:tc>
          <w:tcPr>
            <w:tcW w:type="dxa" w:w="873"/>
            <w:tcMar>
              <w:top w:w="60" w:type="dxa"/>
              <w:bottom w:w="60" w:type="dxa"/>
              <w:left w:w="80" w:type="dxa"/>
              <w:right w:w="80" w:type="dxa"/>
            </w:tcMar>
            <w:shd w:fill="F9FBFD"/>
          </w:tcPr>
          <w:p>
            <w:pPr>
              <w:spacing w:after="20" w:before="20" w:line="252" w:lineRule="auto"/>
            </w:pPr>
            <w:r>
              <w:rPr>
                <w:sz w:val="17"/>
              </w:rPr>
              <w:t>47</w:t>
            </w:r>
          </w:p>
        </w:tc>
        <w:tc>
          <w:tcPr>
            <w:tcW w:type="dxa" w:w="873"/>
            <w:tcMar>
              <w:top w:w="60" w:type="dxa"/>
              <w:bottom w:w="60" w:type="dxa"/>
              <w:left w:w="80" w:type="dxa"/>
              <w:right w:w="80" w:type="dxa"/>
            </w:tcMar>
            <w:shd w:fill="F9FBFD"/>
          </w:tcPr>
          <w:p>
            <w:pPr>
              <w:spacing w:after="20" w:before="20" w:line="252" w:lineRule="auto"/>
            </w:pPr>
            <w:r>
              <w:rPr>
                <w:sz w:val="17"/>
              </w:rPr>
              <w:t>ĐH Kiểm sát Hà Nội (Ngành Luật, CN kiểm sát)</w:t>
            </w:r>
          </w:p>
        </w:tc>
        <w:tc>
          <w:tcPr>
            <w:tcW w:type="dxa" w:w="873"/>
            <w:tcMar>
              <w:top w:w="60" w:type="dxa"/>
              <w:bottom w:w="60" w:type="dxa"/>
              <w:left w:w="80" w:type="dxa"/>
              <w:right w:w="80" w:type="dxa"/>
            </w:tcMar>
            <w:shd w:fill="F9FBFD"/>
          </w:tcPr>
          <w:p>
            <w:pPr>
              <w:spacing w:after="20" w:before="20" w:line="252" w:lineRule="auto"/>
            </w:pPr>
          </w:p>
        </w:tc>
        <w:tc>
          <w:tcPr>
            <w:tcW w:type="dxa" w:w="873"/>
            <w:tcMar>
              <w:top w:w="60" w:type="dxa"/>
              <w:bottom w:w="60" w:type="dxa"/>
              <w:left w:w="80" w:type="dxa"/>
              <w:right w:w="80" w:type="dxa"/>
            </w:tcMar>
            <w:shd w:fill="F9FBFD"/>
          </w:tcPr>
          <w:p>
            <w:pPr>
              <w:spacing w:after="20" w:before="20" w:line="252" w:lineRule="auto"/>
            </w:pPr>
          </w:p>
        </w:tc>
        <w:tc>
          <w:tcPr>
            <w:tcW w:type="dxa" w:w="873"/>
            <w:tcMar>
              <w:top w:w="60" w:type="dxa"/>
              <w:bottom w:w="60" w:type="dxa"/>
              <w:left w:w="80" w:type="dxa"/>
              <w:right w:w="80" w:type="dxa"/>
            </w:tcMar>
            <w:shd w:fill="F9FBFD"/>
          </w:tcPr>
          <w:p>
            <w:pPr>
              <w:spacing w:after="20" w:before="20" w:line="252" w:lineRule="auto"/>
            </w:pPr>
          </w:p>
        </w:tc>
        <w:tc>
          <w:tcPr>
            <w:tcW w:type="dxa" w:w="873"/>
            <w:tcMar>
              <w:top w:w="60" w:type="dxa"/>
              <w:bottom w:w="60" w:type="dxa"/>
              <w:left w:w="80" w:type="dxa"/>
              <w:right w:w="80" w:type="dxa"/>
            </w:tcMar>
            <w:shd w:fill="F9FBFD"/>
          </w:tcPr>
          <w:p>
            <w:pPr>
              <w:spacing w:after="20" w:before="20" w:line="252" w:lineRule="auto"/>
            </w:pPr>
          </w:p>
        </w:tc>
        <w:tc>
          <w:tcPr>
            <w:tcW w:type="dxa" w:w="873"/>
            <w:tcMar>
              <w:top w:w="60" w:type="dxa"/>
              <w:bottom w:w="60" w:type="dxa"/>
              <w:left w:w="80" w:type="dxa"/>
              <w:right w:w="80" w:type="dxa"/>
            </w:tcMar>
            <w:shd w:fill="F9FBFD"/>
          </w:tcPr>
          <w:p>
            <w:pPr>
              <w:spacing w:after="20" w:before="20" w:line="252" w:lineRule="auto"/>
            </w:pPr>
            <w:r>
              <w:rPr>
                <w:sz w:val="17"/>
              </w:rPr>
              <w:t>8.5</w:t>
            </w:r>
          </w:p>
        </w:tc>
        <w:tc>
          <w:tcPr>
            <w:tcW w:type="dxa" w:w="873"/>
            <w:tcMar>
              <w:top w:w="60" w:type="dxa"/>
              <w:bottom w:w="60" w:type="dxa"/>
              <w:left w:w="80" w:type="dxa"/>
              <w:right w:w="80" w:type="dxa"/>
            </w:tcMar>
            <w:shd w:fill="F9FBFD"/>
          </w:tcPr>
          <w:p>
            <w:pPr>
              <w:spacing w:after="20" w:before="20" w:line="252" w:lineRule="auto"/>
            </w:pPr>
            <w:r>
              <w:rPr>
                <w:sz w:val="17"/>
              </w:rPr>
              <w:t>8.75</w:t>
            </w:r>
          </w:p>
        </w:tc>
        <w:tc>
          <w:tcPr>
            <w:tcW w:type="dxa" w:w="873"/>
            <w:tcMar>
              <w:top w:w="60" w:type="dxa"/>
              <w:bottom w:w="60" w:type="dxa"/>
              <w:left w:w="80" w:type="dxa"/>
              <w:right w:w="80" w:type="dxa"/>
            </w:tcMar>
            <w:shd w:fill="F9FBFD"/>
          </w:tcPr>
          <w:p>
            <w:pPr>
              <w:spacing w:after="20" w:before="20" w:line="252" w:lineRule="auto"/>
            </w:pPr>
            <w:r>
              <w:rPr>
                <w:sz w:val="17"/>
              </w:rPr>
              <w:t>9.25</w:t>
            </w:r>
          </w:p>
        </w:tc>
        <w:tc>
          <w:tcPr>
            <w:tcW w:type="dxa" w:w="873"/>
            <w:tcMar>
              <w:top w:w="60" w:type="dxa"/>
              <w:bottom w:w="60" w:type="dxa"/>
              <w:left w:w="80" w:type="dxa"/>
              <w:right w:w="80" w:type="dxa"/>
            </w:tcMar>
            <w:shd w:fill="F9FBFD"/>
          </w:tcPr>
          <w:p>
            <w:pPr>
              <w:spacing w:after="20" w:before="20" w:line="252" w:lineRule="auto"/>
            </w:pPr>
            <w:r>
              <w:rPr>
                <w:sz w:val="17"/>
              </w:rPr>
              <w:t>9.5</w:t>
            </w:r>
          </w:p>
        </w:tc>
        <w:tc>
          <w:tcPr>
            <w:tcW w:type="dxa" w:w="873"/>
            <w:tcMar>
              <w:top w:w="60" w:type="dxa"/>
              <w:bottom w:w="60" w:type="dxa"/>
              <w:left w:w="80" w:type="dxa"/>
              <w:right w:w="80" w:type="dxa"/>
            </w:tcMar>
            <w:shd w:fill="F9FBFD"/>
          </w:tcPr>
          <w:p>
            <w:pPr>
              <w:spacing w:after="20" w:before="20" w:line="252" w:lineRule="auto"/>
            </w:pPr>
            <w:r>
              <w:rPr>
                <w:sz w:val="17"/>
              </w:rPr>
              <w:t>10</w:t>
            </w:r>
          </w:p>
        </w:tc>
      </w:tr>
      <w:tr>
        <w:trPr>
          <w:cantSplit/>
        </w:trPr>
        <w:tc>
          <w:tcPr>
            <w:tcW w:type="dxa" w:w="873"/>
            <w:tcMar>
              <w:top w:w="60" w:type="dxa"/>
              <w:bottom w:w="60" w:type="dxa"/>
              <w:left w:w="80" w:type="dxa"/>
              <w:right w:w="80" w:type="dxa"/>
            </w:tcMar>
          </w:tcPr>
          <w:p>
            <w:pPr>
              <w:spacing w:after="20" w:before="20" w:line="252" w:lineRule="auto"/>
            </w:pPr>
            <w:r>
              <w:rPr>
                <w:sz w:val="17"/>
              </w:rPr>
              <w:t>48</w:t>
            </w:r>
          </w:p>
        </w:tc>
        <w:tc>
          <w:tcPr>
            <w:tcW w:type="dxa" w:w="873"/>
            <w:tcMar>
              <w:top w:w="60" w:type="dxa"/>
              <w:bottom w:w="60" w:type="dxa"/>
              <w:left w:w="80" w:type="dxa"/>
              <w:right w:w="80" w:type="dxa"/>
            </w:tcMar>
          </w:tcPr>
          <w:p>
            <w:pPr>
              <w:spacing w:after="20" w:before="20" w:line="252" w:lineRule="auto"/>
            </w:pPr>
            <w:r>
              <w:rPr>
                <w:sz w:val="17"/>
              </w:rPr>
              <w:t>ĐH Kiểm sát Hà Nội (Ngành Luật, luật kinh tế, ngôn ngữ Anh)</w:t>
            </w:r>
          </w:p>
        </w:tc>
        <w:tc>
          <w:tcPr>
            <w:tcW w:type="dxa" w:w="873"/>
            <w:tcMar>
              <w:top w:w="60" w:type="dxa"/>
              <w:bottom w:w="60" w:type="dxa"/>
              <w:left w:w="80" w:type="dxa"/>
              <w:right w:w="80" w:type="dxa"/>
            </w:tcMar>
          </w:tcPr>
          <w:p>
            <w:pPr>
              <w:spacing w:after="20" w:before="20" w:line="252" w:lineRule="auto"/>
            </w:pPr>
          </w:p>
        </w:tc>
        <w:tc>
          <w:tcPr>
            <w:tcW w:type="dxa" w:w="873"/>
            <w:tcMar>
              <w:top w:w="60" w:type="dxa"/>
              <w:bottom w:w="60" w:type="dxa"/>
              <w:left w:w="80" w:type="dxa"/>
              <w:right w:w="80" w:type="dxa"/>
            </w:tcMar>
          </w:tcPr>
          <w:p>
            <w:pPr>
              <w:spacing w:after="20" w:before="20" w:line="252" w:lineRule="auto"/>
            </w:pPr>
          </w:p>
        </w:tc>
        <w:tc>
          <w:tcPr>
            <w:tcW w:type="dxa" w:w="873"/>
            <w:tcMar>
              <w:top w:w="60" w:type="dxa"/>
              <w:bottom w:w="60" w:type="dxa"/>
              <w:left w:w="80" w:type="dxa"/>
              <w:right w:w="80" w:type="dxa"/>
            </w:tcMar>
          </w:tcPr>
          <w:p>
            <w:pPr>
              <w:spacing w:after="20" w:before="20" w:line="252" w:lineRule="auto"/>
            </w:pPr>
            <w:r>
              <w:rPr>
                <w:sz w:val="17"/>
              </w:rPr>
              <w:t>8.5</w:t>
            </w:r>
          </w:p>
        </w:tc>
        <w:tc>
          <w:tcPr>
            <w:tcW w:type="dxa" w:w="873"/>
            <w:tcMar>
              <w:top w:w="60" w:type="dxa"/>
              <w:bottom w:w="60" w:type="dxa"/>
              <w:left w:w="80" w:type="dxa"/>
              <w:right w:w="80" w:type="dxa"/>
            </w:tcMar>
          </w:tcPr>
          <w:p>
            <w:pPr>
              <w:spacing w:after="20" w:before="20" w:line="252" w:lineRule="auto"/>
            </w:pPr>
            <w:r>
              <w:rPr>
                <w:sz w:val="17"/>
              </w:rPr>
              <w:t>8.75</w:t>
            </w:r>
          </w:p>
        </w:tc>
        <w:tc>
          <w:tcPr>
            <w:tcW w:type="dxa" w:w="873"/>
            <w:tcMar>
              <w:top w:w="60" w:type="dxa"/>
              <w:bottom w:w="60" w:type="dxa"/>
              <w:left w:w="80" w:type="dxa"/>
              <w:right w:w="80" w:type="dxa"/>
            </w:tcMar>
          </w:tcPr>
          <w:p>
            <w:pPr>
              <w:spacing w:after="20" w:before="20" w:line="252" w:lineRule="auto"/>
            </w:pPr>
            <w:r>
              <w:rPr>
                <w:sz w:val="17"/>
              </w:rPr>
              <w:t>9.25</w:t>
            </w:r>
          </w:p>
        </w:tc>
        <w:tc>
          <w:tcPr>
            <w:tcW w:type="dxa" w:w="873"/>
            <w:tcMar>
              <w:top w:w="60" w:type="dxa"/>
              <w:bottom w:w="60" w:type="dxa"/>
              <w:left w:w="80" w:type="dxa"/>
              <w:right w:w="80" w:type="dxa"/>
            </w:tcMar>
          </w:tcPr>
          <w:p>
            <w:pPr>
              <w:spacing w:after="20" w:before="20" w:line="252" w:lineRule="auto"/>
            </w:pPr>
            <w:r>
              <w:rPr>
                <w:sz w:val="17"/>
              </w:rPr>
              <w:t>9.5</w:t>
            </w:r>
          </w:p>
        </w:tc>
        <w:tc>
          <w:tcPr>
            <w:tcW w:type="dxa" w:w="873"/>
            <w:tcMar>
              <w:top w:w="60" w:type="dxa"/>
              <w:bottom w:w="60" w:type="dxa"/>
              <w:left w:w="80" w:type="dxa"/>
              <w:right w:w="80" w:type="dxa"/>
            </w:tcMar>
          </w:tcPr>
          <w:p>
            <w:pPr>
              <w:spacing w:after="20" w:before="20" w:line="252" w:lineRule="auto"/>
            </w:pPr>
            <w:r>
              <w:rPr>
                <w:sz w:val="17"/>
              </w:rPr>
              <w:t>10</w:t>
            </w:r>
          </w:p>
        </w:tc>
        <w:tc>
          <w:tcPr>
            <w:tcW w:type="dxa" w:w="873"/>
            <w:tcMar>
              <w:top w:w="60" w:type="dxa"/>
              <w:bottom w:w="60" w:type="dxa"/>
              <w:left w:w="80" w:type="dxa"/>
              <w:right w:w="80" w:type="dxa"/>
            </w:tcMar>
          </w:tcPr>
          <w:p>
            <w:pPr>
              <w:spacing w:after="20" w:before="20" w:line="252" w:lineRule="auto"/>
            </w:pPr>
            <w:r>
              <w:rPr>
                <w:sz w:val="17"/>
              </w:rPr>
              <w:t>10</w:t>
            </w:r>
          </w:p>
        </w:tc>
        <w:tc>
          <w:tcPr>
            <w:tcW w:type="dxa" w:w="873"/>
            <w:tcMar>
              <w:top w:w="60" w:type="dxa"/>
              <w:bottom w:w="60" w:type="dxa"/>
              <w:left w:w="80" w:type="dxa"/>
              <w:right w:w="80" w:type="dxa"/>
            </w:tcMar>
          </w:tcPr>
          <w:p>
            <w:pPr>
              <w:spacing w:after="20" w:before="20" w:line="252" w:lineRule="auto"/>
            </w:pPr>
            <w:r>
              <w:rPr>
                <w:sz w:val="17"/>
              </w:rPr>
              <w:t>10</w:t>
            </w:r>
          </w:p>
        </w:tc>
      </w:tr>
      <w:tr>
        <w:trPr>
          <w:cantSplit/>
        </w:trPr>
        <w:tc>
          <w:tcPr>
            <w:tcW w:type="dxa" w:w="873"/>
            <w:tcMar>
              <w:top w:w="60" w:type="dxa"/>
              <w:bottom w:w="60" w:type="dxa"/>
              <w:left w:w="80" w:type="dxa"/>
              <w:right w:w="80" w:type="dxa"/>
            </w:tcMar>
            <w:shd w:fill="F9FBFD"/>
          </w:tcPr>
          <w:p>
            <w:pPr>
              <w:spacing w:after="20" w:before="20" w:line="252" w:lineRule="auto"/>
            </w:pPr>
            <w:r>
              <w:rPr>
                <w:sz w:val="17"/>
              </w:rPr>
              <w:t>49</w:t>
            </w:r>
          </w:p>
        </w:tc>
        <w:tc>
          <w:tcPr>
            <w:tcW w:type="dxa" w:w="873"/>
            <w:tcMar>
              <w:top w:w="60" w:type="dxa"/>
              <w:bottom w:w="60" w:type="dxa"/>
              <w:left w:w="80" w:type="dxa"/>
              <w:right w:w="80" w:type="dxa"/>
            </w:tcMar>
            <w:shd w:fill="F9FBFD"/>
          </w:tcPr>
          <w:p>
            <w:pPr>
              <w:spacing w:after="20" w:before="20" w:line="252" w:lineRule="auto"/>
            </w:pPr>
            <w:r>
              <w:rPr>
                <w:sz w:val="17"/>
              </w:rPr>
              <w:t>ĐH Tài chính quản trị kinh doanh</w:t>
            </w:r>
          </w:p>
        </w:tc>
        <w:tc>
          <w:tcPr>
            <w:tcW w:type="dxa" w:w="873"/>
            <w:tcMar>
              <w:top w:w="60" w:type="dxa"/>
              <w:bottom w:w="60" w:type="dxa"/>
              <w:left w:w="80" w:type="dxa"/>
              <w:right w:w="80" w:type="dxa"/>
            </w:tcMar>
            <w:shd w:fill="F9FBFD"/>
          </w:tcPr>
          <w:p>
            <w:pPr>
              <w:spacing w:after="20" w:before="20" w:line="252" w:lineRule="auto"/>
            </w:pPr>
          </w:p>
        </w:tc>
        <w:tc>
          <w:tcPr>
            <w:tcW w:type="dxa" w:w="873"/>
            <w:tcMar>
              <w:top w:w="60" w:type="dxa"/>
              <w:bottom w:w="60" w:type="dxa"/>
              <w:left w:w="80" w:type="dxa"/>
              <w:right w:w="80" w:type="dxa"/>
            </w:tcMar>
            <w:shd w:fill="F9FBFD"/>
          </w:tcPr>
          <w:p>
            <w:pPr>
              <w:spacing w:after="20" w:before="20" w:line="252" w:lineRule="auto"/>
            </w:pPr>
            <w:r>
              <w:rPr>
                <w:sz w:val="17"/>
              </w:rPr>
              <w:t>9</w:t>
            </w:r>
          </w:p>
        </w:tc>
        <w:tc>
          <w:tcPr>
            <w:tcW w:type="dxa" w:w="873"/>
            <w:tcMar>
              <w:top w:w="60" w:type="dxa"/>
              <w:bottom w:w="60" w:type="dxa"/>
              <w:left w:w="80" w:type="dxa"/>
              <w:right w:w="80" w:type="dxa"/>
            </w:tcMar>
            <w:shd w:fill="F9FBFD"/>
          </w:tcPr>
          <w:p>
            <w:pPr>
              <w:spacing w:after="20" w:before="20" w:line="252" w:lineRule="auto"/>
            </w:pPr>
            <w:r>
              <w:rPr>
                <w:sz w:val="17"/>
              </w:rPr>
              <w:t>9.25</w:t>
            </w:r>
          </w:p>
        </w:tc>
        <w:tc>
          <w:tcPr>
            <w:tcW w:type="dxa" w:w="873"/>
            <w:tcMar>
              <w:top w:w="60" w:type="dxa"/>
              <w:bottom w:w="60" w:type="dxa"/>
              <w:left w:w="80" w:type="dxa"/>
              <w:right w:w="80" w:type="dxa"/>
            </w:tcMar>
            <w:shd w:fill="F9FBFD"/>
          </w:tcPr>
          <w:p>
            <w:pPr>
              <w:spacing w:after="20" w:before="20" w:line="252" w:lineRule="auto"/>
            </w:pPr>
            <w:r>
              <w:rPr>
                <w:sz w:val="17"/>
              </w:rPr>
              <w:t>9.5</w:t>
            </w:r>
          </w:p>
        </w:tc>
        <w:tc>
          <w:tcPr>
            <w:tcW w:type="dxa" w:w="873"/>
            <w:tcMar>
              <w:top w:w="60" w:type="dxa"/>
              <w:bottom w:w="60" w:type="dxa"/>
              <w:left w:w="80" w:type="dxa"/>
              <w:right w:w="80" w:type="dxa"/>
            </w:tcMar>
            <w:shd w:fill="F9FBFD"/>
          </w:tcPr>
          <w:p>
            <w:pPr>
              <w:spacing w:after="20" w:before="20" w:line="252" w:lineRule="auto"/>
            </w:pPr>
            <w:r>
              <w:rPr>
                <w:sz w:val="17"/>
              </w:rPr>
              <w:t>9.75</w:t>
            </w:r>
          </w:p>
        </w:tc>
        <w:tc>
          <w:tcPr>
            <w:tcW w:type="dxa" w:w="873"/>
            <w:tcMar>
              <w:top w:w="60" w:type="dxa"/>
              <w:bottom w:w="60" w:type="dxa"/>
              <w:left w:w="80" w:type="dxa"/>
              <w:right w:w="80" w:type="dxa"/>
            </w:tcMar>
            <w:shd w:fill="F9FBFD"/>
          </w:tcPr>
          <w:p>
            <w:pPr>
              <w:spacing w:after="20" w:before="20" w:line="252" w:lineRule="auto"/>
            </w:pPr>
            <w:r>
              <w:rPr>
                <w:sz w:val="17"/>
              </w:rPr>
              <w:t>10</w:t>
            </w:r>
          </w:p>
        </w:tc>
        <w:tc>
          <w:tcPr>
            <w:tcW w:type="dxa" w:w="873"/>
            <w:tcMar>
              <w:top w:w="60" w:type="dxa"/>
              <w:bottom w:w="60" w:type="dxa"/>
              <w:left w:w="80" w:type="dxa"/>
              <w:right w:w="80" w:type="dxa"/>
            </w:tcMar>
            <w:shd w:fill="F9FBFD"/>
          </w:tcPr>
          <w:p>
            <w:pPr>
              <w:spacing w:after="20" w:before="20" w:line="252" w:lineRule="auto"/>
            </w:pPr>
            <w:r>
              <w:rPr>
                <w:sz w:val="17"/>
              </w:rPr>
              <w:t>10</w:t>
            </w:r>
          </w:p>
        </w:tc>
        <w:tc>
          <w:tcPr>
            <w:tcW w:type="dxa" w:w="873"/>
            <w:tcMar>
              <w:top w:w="60" w:type="dxa"/>
              <w:bottom w:w="60" w:type="dxa"/>
              <w:left w:w="80" w:type="dxa"/>
              <w:right w:w="80" w:type="dxa"/>
            </w:tcMar>
            <w:shd w:fill="F9FBFD"/>
          </w:tcPr>
          <w:p>
            <w:pPr>
              <w:spacing w:after="20" w:before="20" w:line="252" w:lineRule="auto"/>
            </w:pPr>
            <w:r>
              <w:rPr>
                <w:sz w:val="17"/>
              </w:rPr>
              <w:t>10</w:t>
            </w:r>
          </w:p>
        </w:tc>
        <w:tc>
          <w:tcPr>
            <w:tcW w:type="dxa" w:w="873"/>
            <w:tcMar>
              <w:top w:w="60" w:type="dxa"/>
              <w:bottom w:w="60" w:type="dxa"/>
              <w:left w:w="80" w:type="dxa"/>
              <w:right w:w="80" w:type="dxa"/>
            </w:tcMar>
            <w:shd w:fill="F9FBFD"/>
          </w:tcPr>
          <w:p>
            <w:pPr>
              <w:spacing w:after="20" w:before="20" w:line="252" w:lineRule="auto"/>
            </w:pPr>
            <w:r>
              <w:rPr>
                <w:sz w:val="17"/>
              </w:rPr>
              <w:t>10</w:t>
            </w:r>
          </w:p>
        </w:tc>
      </w:tr>
      <w:tr>
        <w:trPr>
          <w:cantSplit/>
        </w:trPr>
        <w:tc>
          <w:tcPr>
            <w:tcW w:type="dxa" w:w="873"/>
            <w:tcMar>
              <w:top w:w="60" w:type="dxa"/>
              <w:bottom w:w="60" w:type="dxa"/>
              <w:left w:w="80" w:type="dxa"/>
              <w:right w:w="80" w:type="dxa"/>
            </w:tcMar>
          </w:tcPr>
          <w:p>
            <w:pPr>
              <w:spacing w:after="20" w:before="20" w:line="252" w:lineRule="auto"/>
            </w:pPr>
            <w:r>
              <w:rPr>
                <w:sz w:val="17"/>
              </w:rPr>
              <w:t>50</w:t>
            </w:r>
          </w:p>
        </w:tc>
        <w:tc>
          <w:tcPr>
            <w:tcW w:type="dxa" w:w="873"/>
            <w:tcMar>
              <w:top w:w="60" w:type="dxa"/>
              <w:bottom w:w="60" w:type="dxa"/>
              <w:left w:w="80" w:type="dxa"/>
              <w:right w:w="80" w:type="dxa"/>
            </w:tcMar>
          </w:tcPr>
          <w:p>
            <w:pPr>
              <w:spacing w:after="20" w:before="20" w:line="252" w:lineRule="auto"/>
            </w:pPr>
            <w:r>
              <w:rPr>
                <w:sz w:val="17"/>
              </w:rPr>
              <w:t>ĐH Điện lực</w:t>
            </w:r>
          </w:p>
        </w:tc>
        <w:tc>
          <w:tcPr>
            <w:tcW w:type="dxa" w:w="873"/>
            <w:tcMar>
              <w:top w:w="60" w:type="dxa"/>
              <w:bottom w:w="60" w:type="dxa"/>
              <w:left w:w="80" w:type="dxa"/>
              <w:right w:w="80" w:type="dxa"/>
            </w:tcMar>
          </w:tcPr>
          <w:p>
            <w:pPr>
              <w:spacing w:after="20" w:before="20" w:line="252" w:lineRule="auto"/>
            </w:pPr>
          </w:p>
        </w:tc>
        <w:tc>
          <w:tcPr>
            <w:tcW w:type="dxa" w:w="873"/>
            <w:tcMar>
              <w:top w:w="60" w:type="dxa"/>
              <w:bottom w:w="60" w:type="dxa"/>
              <w:left w:w="80" w:type="dxa"/>
              <w:right w:w="80" w:type="dxa"/>
            </w:tcMar>
          </w:tcPr>
          <w:p>
            <w:pPr>
              <w:spacing w:after="20" w:before="20" w:line="252" w:lineRule="auto"/>
            </w:pPr>
            <w:r>
              <w:rPr>
                <w:sz w:val="17"/>
              </w:rPr>
              <w:t>8</w:t>
            </w:r>
          </w:p>
        </w:tc>
        <w:tc>
          <w:tcPr>
            <w:tcW w:type="dxa" w:w="873"/>
            <w:tcMar>
              <w:top w:w="60" w:type="dxa"/>
              <w:bottom w:w="60" w:type="dxa"/>
              <w:left w:w="80" w:type="dxa"/>
              <w:right w:w="80" w:type="dxa"/>
            </w:tcMar>
          </w:tcPr>
          <w:p>
            <w:pPr>
              <w:spacing w:after="20" w:before="20" w:line="252" w:lineRule="auto"/>
            </w:pPr>
            <w:r>
              <w:rPr>
                <w:sz w:val="17"/>
              </w:rPr>
              <w:t>8.5</w:t>
            </w:r>
          </w:p>
        </w:tc>
        <w:tc>
          <w:tcPr>
            <w:tcW w:type="dxa" w:w="873"/>
            <w:tcMar>
              <w:top w:w="60" w:type="dxa"/>
              <w:bottom w:w="60" w:type="dxa"/>
              <w:left w:w="80" w:type="dxa"/>
              <w:right w:w="80" w:type="dxa"/>
            </w:tcMar>
          </w:tcPr>
          <w:p>
            <w:pPr>
              <w:spacing w:after="20" w:before="20" w:line="252" w:lineRule="auto"/>
            </w:pPr>
            <w:r>
              <w:rPr>
                <w:sz w:val="17"/>
              </w:rPr>
              <w:t>9</w:t>
            </w:r>
          </w:p>
        </w:tc>
        <w:tc>
          <w:tcPr>
            <w:tcW w:type="dxa" w:w="873"/>
            <w:tcMar>
              <w:top w:w="60" w:type="dxa"/>
              <w:bottom w:w="60" w:type="dxa"/>
              <w:left w:w="80" w:type="dxa"/>
              <w:right w:w="80" w:type="dxa"/>
            </w:tcMar>
          </w:tcPr>
          <w:p>
            <w:pPr>
              <w:spacing w:after="20" w:before="20" w:line="252" w:lineRule="auto"/>
            </w:pPr>
            <w:r>
              <w:rPr>
                <w:sz w:val="17"/>
              </w:rPr>
              <w:t>9.5</w:t>
            </w:r>
          </w:p>
        </w:tc>
        <w:tc>
          <w:tcPr>
            <w:tcW w:type="dxa" w:w="873"/>
            <w:tcMar>
              <w:top w:w="60" w:type="dxa"/>
              <w:bottom w:w="60" w:type="dxa"/>
              <w:left w:w="80" w:type="dxa"/>
              <w:right w:w="80" w:type="dxa"/>
            </w:tcMar>
          </w:tcPr>
          <w:p>
            <w:pPr>
              <w:spacing w:after="20" w:before="20" w:line="252" w:lineRule="auto"/>
            </w:pPr>
            <w:r>
              <w:rPr>
                <w:sz w:val="17"/>
              </w:rPr>
              <w:t>10</w:t>
            </w:r>
          </w:p>
        </w:tc>
        <w:tc>
          <w:tcPr>
            <w:tcW w:type="dxa" w:w="873"/>
            <w:tcMar>
              <w:top w:w="60" w:type="dxa"/>
              <w:bottom w:w="60" w:type="dxa"/>
              <w:left w:w="80" w:type="dxa"/>
              <w:right w:w="80" w:type="dxa"/>
            </w:tcMar>
          </w:tcPr>
          <w:p>
            <w:pPr>
              <w:spacing w:after="20" w:before="20" w:line="252" w:lineRule="auto"/>
            </w:pPr>
            <w:r>
              <w:rPr>
                <w:sz w:val="17"/>
              </w:rPr>
              <w:t>10</w:t>
            </w:r>
          </w:p>
        </w:tc>
        <w:tc>
          <w:tcPr>
            <w:tcW w:type="dxa" w:w="873"/>
            <w:tcMar>
              <w:top w:w="60" w:type="dxa"/>
              <w:bottom w:w="60" w:type="dxa"/>
              <w:left w:w="80" w:type="dxa"/>
              <w:right w:w="80" w:type="dxa"/>
            </w:tcMar>
          </w:tcPr>
          <w:p>
            <w:pPr>
              <w:spacing w:after="20" w:before="20" w:line="252" w:lineRule="auto"/>
            </w:pPr>
            <w:r>
              <w:rPr>
                <w:sz w:val="17"/>
              </w:rPr>
              <w:t>10</w:t>
            </w:r>
          </w:p>
        </w:tc>
        <w:tc>
          <w:tcPr>
            <w:tcW w:type="dxa" w:w="873"/>
            <w:tcMar>
              <w:top w:w="60" w:type="dxa"/>
              <w:bottom w:w="60" w:type="dxa"/>
              <w:left w:w="80" w:type="dxa"/>
              <w:right w:w="80" w:type="dxa"/>
            </w:tcMar>
          </w:tcPr>
          <w:p>
            <w:pPr>
              <w:spacing w:after="20" w:before="20" w:line="252" w:lineRule="auto"/>
            </w:pPr>
            <w:r>
              <w:rPr>
                <w:sz w:val="17"/>
              </w:rPr>
              <w:t>10</w:t>
            </w:r>
          </w:p>
        </w:tc>
      </w:tr>
      <w:tr>
        <w:trPr>
          <w:cantSplit/>
        </w:trPr>
        <w:tc>
          <w:tcPr>
            <w:tcW w:type="dxa" w:w="873"/>
            <w:tcMar>
              <w:top w:w="60" w:type="dxa"/>
              <w:bottom w:w="60" w:type="dxa"/>
              <w:left w:w="80" w:type="dxa"/>
              <w:right w:w="80" w:type="dxa"/>
            </w:tcMar>
            <w:shd w:fill="F9FBFD"/>
          </w:tcPr>
          <w:p>
            <w:pPr>
              <w:spacing w:after="20" w:before="20" w:line="252" w:lineRule="auto"/>
            </w:pPr>
            <w:r>
              <w:rPr>
                <w:sz w:val="17"/>
              </w:rPr>
              <w:t>51</w:t>
            </w:r>
          </w:p>
        </w:tc>
        <w:tc>
          <w:tcPr>
            <w:tcW w:type="dxa" w:w="873"/>
            <w:tcMar>
              <w:top w:w="60" w:type="dxa"/>
              <w:bottom w:w="60" w:type="dxa"/>
              <w:left w:w="80" w:type="dxa"/>
              <w:right w:w="80" w:type="dxa"/>
            </w:tcMar>
            <w:shd w:fill="F9FBFD"/>
          </w:tcPr>
          <w:p>
            <w:pPr>
              <w:spacing w:after="20" w:before="20" w:line="252" w:lineRule="auto"/>
            </w:pPr>
            <w:r>
              <w:rPr>
                <w:sz w:val="17"/>
              </w:rPr>
              <w:t>ĐH Sài Gòn</w:t>
            </w:r>
          </w:p>
        </w:tc>
        <w:tc>
          <w:tcPr>
            <w:tcW w:type="dxa" w:w="873"/>
            <w:tcMar>
              <w:top w:w="60" w:type="dxa"/>
              <w:bottom w:w="60" w:type="dxa"/>
              <w:left w:w="80" w:type="dxa"/>
              <w:right w:w="80" w:type="dxa"/>
            </w:tcMar>
            <w:shd w:fill="F9FBFD"/>
          </w:tcPr>
          <w:p>
            <w:pPr>
              <w:spacing w:after="20" w:before="20" w:line="252" w:lineRule="auto"/>
            </w:pPr>
            <w:r>
              <w:rPr>
                <w:sz w:val="17"/>
              </w:rPr>
              <w:t>7.5</w:t>
            </w:r>
          </w:p>
        </w:tc>
        <w:tc>
          <w:tcPr>
            <w:tcW w:type="dxa" w:w="873"/>
            <w:tcMar>
              <w:top w:w="60" w:type="dxa"/>
              <w:bottom w:w="60" w:type="dxa"/>
              <w:left w:w="80" w:type="dxa"/>
              <w:right w:w="80" w:type="dxa"/>
            </w:tcMar>
            <w:shd w:fill="F9FBFD"/>
          </w:tcPr>
          <w:p>
            <w:pPr>
              <w:spacing w:after="20" w:before="20" w:line="252" w:lineRule="auto"/>
            </w:pPr>
            <w:r>
              <w:rPr>
                <w:sz w:val="17"/>
              </w:rPr>
              <w:t>8</w:t>
            </w:r>
          </w:p>
        </w:tc>
        <w:tc>
          <w:tcPr>
            <w:tcW w:type="dxa" w:w="873"/>
            <w:tcMar>
              <w:top w:w="60" w:type="dxa"/>
              <w:bottom w:w="60" w:type="dxa"/>
              <w:left w:w="80" w:type="dxa"/>
              <w:right w:w="80" w:type="dxa"/>
            </w:tcMar>
            <w:shd w:fill="F9FBFD"/>
          </w:tcPr>
          <w:p>
            <w:pPr>
              <w:spacing w:after="20" w:before="20" w:line="252" w:lineRule="auto"/>
            </w:pPr>
            <w:r>
              <w:rPr>
                <w:sz w:val="17"/>
              </w:rPr>
              <w:t>8.5</w:t>
            </w:r>
          </w:p>
        </w:tc>
        <w:tc>
          <w:tcPr>
            <w:tcW w:type="dxa" w:w="873"/>
            <w:tcMar>
              <w:top w:w="60" w:type="dxa"/>
              <w:bottom w:w="60" w:type="dxa"/>
              <w:left w:w="80" w:type="dxa"/>
              <w:right w:w="80" w:type="dxa"/>
            </w:tcMar>
            <w:shd w:fill="F9FBFD"/>
          </w:tcPr>
          <w:p>
            <w:pPr>
              <w:spacing w:after="20" w:before="20" w:line="252" w:lineRule="auto"/>
            </w:pPr>
            <w:r>
              <w:rPr>
                <w:sz w:val="17"/>
              </w:rPr>
              <w:t>9</w:t>
            </w:r>
          </w:p>
        </w:tc>
        <w:tc>
          <w:tcPr>
            <w:tcW w:type="dxa" w:w="873"/>
            <w:tcMar>
              <w:top w:w="60" w:type="dxa"/>
              <w:bottom w:w="60" w:type="dxa"/>
              <w:left w:w="80" w:type="dxa"/>
              <w:right w:w="80" w:type="dxa"/>
            </w:tcMar>
            <w:shd w:fill="F9FBFD"/>
          </w:tcPr>
          <w:p>
            <w:pPr>
              <w:spacing w:after="20" w:before="20" w:line="252" w:lineRule="auto"/>
            </w:pPr>
            <w:r>
              <w:rPr>
                <w:sz w:val="17"/>
              </w:rPr>
              <w:t>9.5</w:t>
            </w:r>
          </w:p>
        </w:tc>
        <w:tc>
          <w:tcPr>
            <w:tcW w:type="dxa" w:w="873"/>
            <w:tcMar>
              <w:top w:w="60" w:type="dxa"/>
              <w:bottom w:w="60" w:type="dxa"/>
              <w:left w:w="80" w:type="dxa"/>
              <w:right w:w="80" w:type="dxa"/>
            </w:tcMar>
            <w:shd w:fill="F9FBFD"/>
          </w:tcPr>
          <w:p>
            <w:pPr>
              <w:spacing w:after="20" w:before="20" w:line="252" w:lineRule="auto"/>
            </w:pPr>
            <w:r>
              <w:rPr>
                <w:sz w:val="17"/>
              </w:rPr>
              <w:t>10</w:t>
            </w:r>
          </w:p>
        </w:tc>
        <w:tc>
          <w:tcPr>
            <w:tcW w:type="dxa" w:w="873"/>
            <w:tcMar>
              <w:top w:w="60" w:type="dxa"/>
              <w:bottom w:w="60" w:type="dxa"/>
              <w:left w:w="80" w:type="dxa"/>
              <w:right w:w="80" w:type="dxa"/>
            </w:tcMar>
            <w:shd w:fill="F9FBFD"/>
          </w:tcPr>
          <w:p>
            <w:pPr>
              <w:spacing w:after="20" w:before="20" w:line="252" w:lineRule="auto"/>
            </w:pPr>
            <w:r>
              <w:rPr>
                <w:sz w:val="17"/>
              </w:rPr>
              <w:t>10</w:t>
            </w:r>
          </w:p>
        </w:tc>
        <w:tc>
          <w:tcPr>
            <w:tcW w:type="dxa" w:w="873"/>
            <w:tcMar>
              <w:top w:w="60" w:type="dxa"/>
              <w:bottom w:w="60" w:type="dxa"/>
              <w:left w:w="80" w:type="dxa"/>
              <w:right w:w="80" w:type="dxa"/>
            </w:tcMar>
            <w:shd w:fill="F9FBFD"/>
          </w:tcPr>
          <w:p>
            <w:pPr>
              <w:spacing w:after="20" w:before="20" w:line="252" w:lineRule="auto"/>
            </w:pPr>
            <w:r>
              <w:rPr>
                <w:sz w:val="17"/>
              </w:rPr>
              <w:t>10</w:t>
            </w:r>
          </w:p>
        </w:tc>
        <w:tc>
          <w:tcPr>
            <w:tcW w:type="dxa" w:w="873"/>
            <w:tcMar>
              <w:top w:w="60" w:type="dxa"/>
              <w:bottom w:w="60" w:type="dxa"/>
              <w:left w:w="80" w:type="dxa"/>
              <w:right w:w="80" w:type="dxa"/>
            </w:tcMar>
            <w:shd w:fill="F9FBFD"/>
          </w:tcPr>
          <w:p>
            <w:pPr>
              <w:spacing w:after="20" w:before="20" w:line="252" w:lineRule="auto"/>
            </w:pPr>
            <w:r>
              <w:rPr>
                <w:sz w:val="17"/>
              </w:rPr>
              <w:t>10</w:t>
            </w:r>
          </w:p>
        </w:tc>
      </w:tr>
      <w:tr>
        <w:trPr>
          <w:cantSplit/>
        </w:trPr>
        <w:tc>
          <w:tcPr>
            <w:tcW w:type="dxa" w:w="873"/>
            <w:tcMar>
              <w:top w:w="60" w:type="dxa"/>
              <w:bottom w:w="60" w:type="dxa"/>
              <w:left w:w="80" w:type="dxa"/>
              <w:right w:w="80" w:type="dxa"/>
            </w:tcMar>
          </w:tcPr>
          <w:p>
            <w:pPr>
              <w:spacing w:after="20" w:before="20" w:line="252" w:lineRule="auto"/>
            </w:pPr>
            <w:r>
              <w:rPr>
                <w:sz w:val="17"/>
              </w:rPr>
              <w:t>52</w:t>
            </w:r>
          </w:p>
        </w:tc>
        <w:tc>
          <w:tcPr>
            <w:tcW w:type="dxa" w:w="873"/>
            <w:tcMar>
              <w:top w:w="60" w:type="dxa"/>
              <w:bottom w:w="60" w:type="dxa"/>
              <w:left w:w="80" w:type="dxa"/>
              <w:right w:w="80" w:type="dxa"/>
            </w:tcMar>
          </w:tcPr>
          <w:p>
            <w:pPr>
              <w:spacing w:after="20" w:before="20" w:line="252" w:lineRule="auto"/>
            </w:pPr>
            <w:r>
              <w:rPr>
                <w:sz w:val="17"/>
              </w:rPr>
              <w:t>ĐH Thủ đô Hà Nội</w:t>
            </w:r>
          </w:p>
        </w:tc>
        <w:tc>
          <w:tcPr>
            <w:tcW w:type="dxa" w:w="873"/>
            <w:tcMar>
              <w:top w:w="60" w:type="dxa"/>
              <w:bottom w:w="60" w:type="dxa"/>
              <w:left w:w="80" w:type="dxa"/>
              <w:right w:w="80" w:type="dxa"/>
            </w:tcMar>
          </w:tcPr>
          <w:p>
            <w:pPr>
              <w:spacing w:after="20" w:before="20" w:line="252" w:lineRule="auto"/>
            </w:pPr>
          </w:p>
        </w:tc>
        <w:tc>
          <w:tcPr>
            <w:tcW w:type="dxa" w:w="873"/>
            <w:tcMar>
              <w:top w:w="60" w:type="dxa"/>
              <w:bottom w:w="60" w:type="dxa"/>
              <w:left w:w="80" w:type="dxa"/>
              <w:right w:w="80" w:type="dxa"/>
            </w:tcMar>
          </w:tcPr>
          <w:p>
            <w:pPr>
              <w:spacing w:after="20" w:before="20" w:line="252" w:lineRule="auto"/>
            </w:pPr>
          </w:p>
        </w:tc>
        <w:tc>
          <w:tcPr>
            <w:tcW w:type="dxa" w:w="873"/>
            <w:tcMar>
              <w:top w:w="60" w:type="dxa"/>
              <w:bottom w:w="60" w:type="dxa"/>
              <w:left w:w="80" w:type="dxa"/>
              <w:right w:w="80" w:type="dxa"/>
            </w:tcMar>
          </w:tcPr>
          <w:p>
            <w:pPr>
              <w:spacing w:after="20" w:before="20" w:line="252" w:lineRule="auto"/>
            </w:pPr>
            <w:r>
              <w:rPr>
                <w:sz w:val="17"/>
              </w:rPr>
              <w:t>8</w:t>
            </w:r>
          </w:p>
        </w:tc>
        <w:tc>
          <w:tcPr>
            <w:tcW w:type="dxa" w:w="873"/>
            <w:tcMar>
              <w:top w:w="60" w:type="dxa"/>
              <w:bottom w:w="60" w:type="dxa"/>
              <w:left w:w="80" w:type="dxa"/>
              <w:right w:w="80" w:type="dxa"/>
            </w:tcMar>
          </w:tcPr>
          <w:p>
            <w:pPr>
              <w:spacing w:after="20" w:before="20" w:line="252" w:lineRule="auto"/>
            </w:pPr>
            <w:r>
              <w:rPr>
                <w:sz w:val="17"/>
              </w:rPr>
              <w:t>8.5</w:t>
            </w:r>
          </w:p>
        </w:tc>
        <w:tc>
          <w:tcPr>
            <w:tcW w:type="dxa" w:w="873"/>
            <w:tcMar>
              <w:top w:w="60" w:type="dxa"/>
              <w:bottom w:w="60" w:type="dxa"/>
              <w:left w:w="80" w:type="dxa"/>
              <w:right w:w="80" w:type="dxa"/>
            </w:tcMar>
          </w:tcPr>
          <w:p>
            <w:pPr>
              <w:spacing w:after="20" w:before="20" w:line="252" w:lineRule="auto"/>
            </w:pPr>
            <w:r>
              <w:rPr>
                <w:sz w:val="17"/>
              </w:rPr>
              <w:t>9</w:t>
            </w:r>
          </w:p>
        </w:tc>
        <w:tc>
          <w:tcPr>
            <w:tcW w:type="dxa" w:w="873"/>
            <w:tcMar>
              <w:top w:w="60" w:type="dxa"/>
              <w:bottom w:w="60" w:type="dxa"/>
              <w:left w:w="80" w:type="dxa"/>
              <w:right w:w="80" w:type="dxa"/>
            </w:tcMar>
          </w:tcPr>
          <w:p>
            <w:pPr>
              <w:spacing w:after="20" w:before="20" w:line="252" w:lineRule="auto"/>
            </w:pPr>
            <w:r>
              <w:rPr>
                <w:sz w:val="17"/>
              </w:rPr>
              <w:t>9.5</w:t>
            </w:r>
          </w:p>
        </w:tc>
        <w:tc>
          <w:tcPr>
            <w:tcW w:type="dxa" w:w="873"/>
            <w:tcMar>
              <w:top w:w="60" w:type="dxa"/>
              <w:bottom w:w="60" w:type="dxa"/>
              <w:left w:w="80" w:type="dxa"/>
              <w:right w:w="80" w:type="dxa"/>
            </w:tcMar>
          </w:tcPr>
          <w:p>
            <w:pPr>
              <w:spacing w:after="20" w:before="20" w:line="252" w:lineRule="auto"/>
            </w:pPr>
            <w:r>
              <w:rPr>
                <w:sz w:val="17"/>
              </w:rPr>
              <w:t>10</w:t>
            </w:r>
          </w:p>
        </w:tc>
        <w:tc>
          <w:tcPr>
            <w:tcW w:type="dxa" w:w="873"/>
            <w:tcMar>
              <w:top w:w="60" w:type="dxa"/>
              <w:bottom w:w="60" w:type="dxa"/>
              <w:left w:w="80" w:type="dxa"/>
              <w:right w:w="80" w:type="dxa"/>
            </w:tcMar>
          </w:tcPr>
          <w:p>
            <w:pPr>
              <w:spacing w:after="20" w:before="20" w:line="252" w:lineRule="auto"/>
            </w:pPr>
            <w:r>
              <w:rPr>
                <w:sz w:val="17"/>
              </w:rPr>
              <w:t>10</w:t>
            </w:r>
          </w:p>
        </w:tc>
        <w:tc>
          <w:tcPr>
            <w:tcW w:type="dxa" w:w="873"/>
            <w:tcMar>
              <w:top w:w="60" w:type="dxa"/>
              <w:bottom w:w="60" w:type="dxa"/>
              <w:left w:w="80" w:type="dxa"/>
              <w:right w:w="80" w:type="dxa"/>
            </w:tcMar>
          </w:tcPr>
          <w:p>
            <w:pPr>
              <w:spacing w:after="20" w:before="20" w:line="252" w:lineRule="auto"/>
            </w:pPr>
            <w:r>
              <w:rPr>
                <w:sz w:val="17"/>
              </w:rPr>
              <w:t>10</w:t>
            </w:r>
          </w:p>
        </w:tc>
      </w:tr>
      <w:tr>
        <w:trPr>
          <w:cantSplit/>
        </w:trPr>
        <w:tc>
          <w:tcPr>
            <w:tcW w:type="dxa" w:w="873"/>
            <w:tcMar>
              <w:top w:w="60" w:type="dxa"/>
              <w:bottom w:w="60" w:type="dxa"/>
              <w:left w:w="80" w:type="dxa"/>
              <w:right w:w="80" w:type="dxa"/>
            </w:tcMar>
            <w:shd w:fill="F9FBFD"/>
          </w:tcPr>
          <w:p>
            <w:pPr>
              <w:spacing w:after="20" w:before="20" w:line="252" w:lineRule="auto"/>
            </w:pPr>
            <w:r>
              <w:rPr>
                <w:sz w:val="17"/>
              </w:rPr>
              <w:t>53</w:t>
            </w:r>
          </w:p>
        </w:tc>
        <w:tc>
          <w:tcPr>
            <w:tcW w:type="dxa" w:w="873"/>
            <w:tcMar>
              <w:top w:w="60" w:type="dxa"/>
              <w:bottom w:w="60" w:type="dxa"/>
              <w:left w:w="80" w:type="dxa"/>
              <w:right w:w="80" w:type="dxa"/>
            </w:tcMar>
            <w:shd w:fill="F9FBFD"/>
          </w:tcPr>
          <w:p>
            <w:pPr>
              <w:spacing w:after="20" w:before="20" w:line="252" w:lineRule="auto"/>
            </w:pPr>
            <w:r>
              <w:rPr>
                <w:sz w:val="17"/>
              </w:rPr>
              <w:t>ĐH Phenikaa</w:t>
            </w:r>
          </w:p>
        </w:tc>
        <w:tc>
          <w:tcPr>
            <w:tcW w:type="dxa" w:w="873"/>
            <w:tcMar>
              <w:top w:w="60" w:type="dxa"/>
              <w:bottom w:w="60" w:type="dxa"/>
              <w:left w:w="80" w:type="dxa"/>
              <w:right w:w="80" w:type="dxa"/>
            </w:tcMar>
            <w:shd w:fill="F9FBFD"/>
          </w:tcPr>
          <w:p>
            <w:pPr>
              <w:spacing w:after="20" w:before="20" w:line="252" w:lineRule="auto"/>
            </w:pPr>
          </w:p>
        </w:tc>
        <w:tc>
          <w:tcPr>
            <w:tcW w:type="dxa" w:w="873"/>
            <w:tcMar>
              <w:top w:w="60" w:type="dxa"/>
              <w:bottom w:w="60" w:type="dxa"/>
              <w:left w:w="80" w:type="dxa"/>
              <w:right w:w="80" w:type="dxa"/>
            </w:tcMar>
            <w:shd w:fill="F9FBFD"/>
          </w:tcPr>
          <w:p>
            <w:pPr>
              <w:spacing w:after="20" w:before="20" w:line="252" w:lineRule="auto"/>
            </w:pPr>
          </w:p>
        </w:tc>
        <w:tc>
          <w:tcPr>
            <w:tcW w:type="dxa" w:w="873"/>
            <w:tcMar>
              <w:top w:w="60" w:type="dxa"/>
              <w:bottom w:w="60" w:type="dxa"/>
              <w:left w:w="80" w:type="dxa"/>
              <w:right w:w="80" w:type="dxa"/>
            </w:tcMar>
            <w:shd w:fill="F9FBFD"/>
          </w:tcPr>
          <w:p>
            <w:pPr>
              <w:spacing w:after="20" w:before="20" w:line="252" w:lineRule="auto"/>
            </w:pPr>
            <w:r>
              <w:rPr>
                <w:sz w:val="17"/>
              </w:rPr>
              <w:t>8</w:t>
            </w:r>
          </w:p>
        </w:tc>
        <w:tc>
          <w:tcPr>
            <w:tcW w:type="dxa" w:w="873"/>
            <w:tcMar>
              <w:top w:w="60" w:type="dxa"/>
              <w:bottom w:w="60" w:type="dxa"/>
              <w:left w:w="80" w:type="dxa"/>
              <w:right w:w="80" w:type="dxa"/>
            </w:tcMar>
            <w:shd w:fill="F9FBFD"/>
          </w:tcPr>
          <w:p>
            <w:pPr>
              <w:spacing w:after="20" w:before="20" w:line="252" w:lineRule="auto"/>
            </w:pPr>
            <w:r>
              <w:rPr>
                <w:sz w:val="17"/>
              </w:rPr>
              <w:t>8.5</w:t>
            </w:r>
          </w:p>
        </w:tc>
        <w:tc>
          <w:tcPr>
            <w:tcW w:type="dxa" w:w="873"/>
            <w:tcMar>
              <w:top w:w="60" w:type="dxa"/>
              <w:bottom w:w="60" w:type="dxa"/>
              <w:left w:w="80" w:type="dxa"/>
              <w:right w:w="80" w:type="dxa"/>
            </w:tcMar>
            <w:shd w:fill="F9FBFD"/>
          </w:tcPr>
          <w:p>
            <w:pPr>
              <w:spacing w:after="20" w:before="20" w:line="252" w:lineRule="auto"/>
            </w:pPr>
            <w:r>
              <w:rPr>
                <w:sz w:val="17"/>
              </w:rPr>
              <w:t>9</w:t>
            </w:r>
          </w:p>
        </w:tc>
        <w:tc>
          <w:tcPr>
            <w:tcW w:type="dxa" w:w="873"/>
            <w:tcMar>
              <w:top w:w="60" w:type="dxa"/>
              <w:bottom w:w="60" w:type="dxa"/>
              <w:left w:w="80" w:type="dxa"/>
              <w:right w:w="80" w:type="dxa"/>
            </w:tcMar>
            <w:shd w:fill="F9FBFD"/>
          </w:tcPr>
          <w:p>
            <w:pPr>
              <w:spacing w:after="20" w:before="20" w:line="252" w:lineRule="auto"/>
            </w:pPr>
            <w:r>
              <w:rPr>
                <w:sz w:val="17"/>
              </w:rPr>
              <w:t>9.5</w:t>
            </w:r>
          </w:p>
        </w:tc>
        <w:tc>
          <w:tcPr>
            <w:tcW w:type="dxa" w:w="873"/>
            <w:tcMar>
              <w:top w:w="60" w:type="dxa"/>
              <w:bottom w:w="60" w:type="dxa"/>
              <w:left w:w="80" w:type="dxa"/>
              <w:right w:w="80" w:type="dxa"/>
            </w:tcMar>
            <w:shd w:fill="F9FBFD"/>
          </w:tcPr>
          <w:p>
            <w:pPr>
              <w:spacing w:after="20" w:before="20" w:line="252" w:lineRule="auto"/>
            </w:pPr>
            <w:r>
              <w:rPr>
                <w:sz w:val="17"/>
              </w:rPr>
              <w:t>10</w:t>
            </w:r>
          </w:p>
        </w:tc>
        <w:tc>
          <w:tcPr>
            <w:tcW w:type="dxa" w:w="873"/>
            <w:tcMar>
              <w:top w:w="60" w:type="dxa"/>
              <w:bottom w:w="60" w:type="dxa"/>
              <w:left w:w="80" w:type="dxa"/>
              <w:right w:w="80" w:type="dxa"/>
            </w:tcMar>
            <w:shd w:fill="F9FBFD"/>
          </w:tcPr>
          <w:p>
            <w:pPr>
              <w:spacing w:after="20" w:before="20" w:line="252" w:lineRule="auto"/>
            </w:pPr>
            <w:r>
              <w:rPr>
                <w:sz w:val="17"/>
              </w:rPr>
              <w:t>10</w:t>
            </w:r>
          </w:p>
        </w:tc>
        <w:tc>
          <w:tcPr>
            <w:tcW w:type="dxa" w:w="873"/>
            <w:tcMar>
              <w:top w:w="60" w:type="dxa"/>
              <w:bottom w:w="60" w:type="dxa"/>
              <w:left w:w="80" w:type="dxa"/>
              <w:right w:w="80" w:type="dxa"/>
            </w:tcMar>
            <w:shd w:fill="F9FBFD"/>
          </w:tcPr>
          <w:p>
            <w:pPr>
              <w:spacing w:after="20" w:before="20" w:line="252" w:lineRule="auto"/>
            </w:pPr>
            <w:r>
              <w:rPr>
                <w:sz w:val="17"/>
              </w:rPr>
              <w:t>10</w:t>
            </w:r>
          </w:p>
        </w:tc>
      </w:tr>
      <w:tr>
        <w:trPr>
          <w:cantSplit/>
        </w:trPr>
        <w:tc>
          <w:tcPr>
            <w:tcW w:type="dxa" w:w="873"/>
            <w:tcMar>
              <w:top w:w="60" w:type="dxa"/>
              <w:bottom w:w="60" w:type="dxa"/>
              <w:left w:w="80" w:type="dxa"/>
              <w:right w:w="80" w:type="dxa"/>
            </w:tcMar>
          </w:tcPr>
          <w:p>
            <w:pPr>
              <w:spacing w:after="20" w:before="20" w:line="252" w:lineRule="auto"/>
            </w:pPr>
            <w:r>
              <w:rPr>
                <w:sz w:val="17"/>
              </w:rPr>
              <w:t>54</w:t>
            </w:r>
          </w:p>
        </w:tc>
        <w:tc>
          <w:tcPr>
            <w:tcW w:type="dxa" w:w="873"/>
            <w:tcMar>
              <w:top w:w="60" w:type="dxa"/>
              <w:bottom w:w="60" w:type="dxa"/>
              <w:left w:w="80" w:type="dxa"/>
              <w:right w:w="80" w:type="dxa"/>
            </w:tcMar>
          </w:tcPr>
          <w:p>
            <w:pPr>
              <w:spacing w:after="20" w:before="20" w:line="252" w:lineRule="auto"/>
            </w:pPr>
            <w:r>
              <w:rPr>
                <w:sz w:val="17"/>
              </w:rPr>
              <w:t>ĐH Ngoại ngữ - ĐH Huế</w:t>
            </w:r>
          </w:p>
        </w:tc>
        <w:tc>
          <w:tcPr>
            <w:tcW w:type="dxa" w:w="873"/>
            <w:tcMar>
              <w:top w:w="60" w:type="dxa"/>
              <w:bottom w:w="60" w:type="dxa"/>
              <w:left w:w="80" w:type="dxa"/>
              <w:right w:w="80" w:type="dxa"/>
            </w:tcMar>
          </w:tcPr>
          <w:p>
            <w:pPr>
              <w:spacing w:after="20" w:before="20" w:line="252" w:lineRule="auto"/>
            </w:pPr>
          </w:p>
        </w:tc>
        <w:tc>
          <w:tcPr>
            <w:tcW w:type="dxa" w:w="873"/>
            <w:tcMar>
              <w:top w:w="60" w:type="dxa"/>
              <w:bottom w:w="60" w:type="dxa"/>
              <w:left w:w="80" w:type="dxa"/>
              <w:right w:w="80" w:type="dxa"/>
            </w:tcMar>
          </w:tcPr>
          <w:p>
            <w:pPr>
              <w:spacing w:after="20" w:before="20" w:line="252" w:lineRule="auto"/>
            </w:pPr>
          </w:p>
        </w:tc>
        <w:tc>
          <w:tcPr>
            <w:tcW w:type="dxa" w:w="873"/>
            <w:tcMar>
              <w:top w:w="60" w:type="dxa"/>
              <w:bottom w:w="60" w:type="dxa"/>
              <w:left w:w="80" w:type="dxa"/>
              <w:right w:w="80" w:type="dxa"/>
            </w:tcMar>
          </w:tcPr>
          <w:p>
            <w:pPr>
              <w:spacing w:after="20" w:before="20" w:line="252" w:lineRule="auto"/>
            </w:pPr>
            <w:r>
              <w:rPr>
                <w:sz w:val="17"/>
              </w:rPr>
              <w:t>8</w:t>
            </w:r>
          </w:p>
        </w:tc>
        <w:tc>
          <w:tcPr>
            <w:tcW w:type="dxa" w:w="873"/>
            <w:tcMar>
              <w:top w:w="60" w:type="dxa"/>
              <w:bottom w:w="60" w:type="dxa"/>
              <w:left w:w="80" w:type="dxa"/>
              <w:right w:w="80" w:type="dxa"/>
            </w:tcMar>
          </w:tcPr>
          <w:p>
            <w:pPr>
              <w:spacing w:after="20" w:before="20" w:line="252" w:lineRule="auto"/>
            </w:pPr>
            <w:r>
              <w:rPr>
                <w:sz w:val="17"/>
              </w:rPr>
              <w:t>8.5</w:t>
            </w:r>
          </w:p>
        </w:tc>
        <w:tc>
          <w:tcPr>
            <w:tcW w:type="dxa" w:w="873"/>
            <w:tcMar>
              <w:top w:w="60" w:type="dxa"/>
              <w:bottom w:w="60" w:type="dxa"/>
              <w:left w:w="80" w:type="dxa"/>
              <w:right w:w="80" w:type="dxa"/>
            </w:tcMar>
          </w:tcPr>
          <w:p>
            <w:pPr>
              <w:spacing w:after="20" w:before="20" w:line="252" w:lineRule="auto"/>
            </w:pPr>
            <w:r>
              <w:rPr>
                <w:sz w:val="17"/>
              </w:rPr>
              <w:t>9</w:t>
            </w:r>
          </w:p>
        </w:tc>
        <w:tc>
          <w:tcPr>
            <w:tcW w:type="dxa" w:w="873"/>
            <w:tcMar>
              <w:top w:w="60" w:type="dxa"/>
              <w:bottom w:w="60" w:type="dxa"/>
              <w:left w:w="80" w:type="dxa"/>
              <w:right w:w="80" w:type="dxa"/>
            </w:tcMar>
          </w:tcPr>
          <w:p>
            <w:pPr>
              <w:spacing w:after="20" w:before="20" w:line="252" w:lineRule="auto"/>
            </w:pPr>
            <w:r>
              <w:rPr>
                <w:sz w:val="17"/>
              </w:rPr>
              <w:t>9.5</w:t>
            </w:r>
          </w:p>
        </w:tc>
        <w:tc>
          <w:tcPr>
            <w:tcW w:type="dxa" w:w="873"/>
            <w:tcMar>
              <w:top w:w="60" w:type="dxa"/>
              <w:bottom w:w="60" w:type="dxa"/>
              <w:left w:w="80" w:type="dxa"/>
              <w:right w:w="80" w:type="dxa"/>
            </w:tcMar>
          </w:tcPr>
          <w:p>
            <w:pPr>
              <w:spacing w:after="20" w:before="20" w:line="252" w:lineRule="auto"/>
            </w:pPr>
            <w:r>
              <w:rPr>
                <w:sz w:val="17"/>
              </w:rPr>
              <w:t>10</w:t>
            </w:r>
          </w:p>
        </w:tc>
        <w:tc>
          <w:tcPr>
            <w:tcW w:type="dxa" w:w="873"/>
            <w:tcMar>
              <w:top w:w="60" w:type="dxa"/>
              <w:bottom w:w="60" w:type="dxa"/>
              <w:left w:w="80" w:type="dxa"/>
              <w:right w:w="80" w:type="dxa"/>
            </w:tcMar>
          </w:tcPr>
          <w:p>
            <w:pPr>
              <w:spacing w:after="20" w:before="20" w:line="252" w:lineRule="auto"/>
            </w:pPr>
            <w:r>
              <w:rPr>
                <w:sz w:val="17"/>
              </w:rPr>
              <w:t>10</w:t>
            </w:r>
          </w:p>
        </w:tc>
        <w:tc>
          <w:tcPr>
            <w:tcW w:type="dxa" w:w="873"/>
            <w:tcMar>
              <w:top w:w="60" w:type="dxa"/>
              <w:bottom w:w="60" w:type="dxa"/>
              <w:left w:w="80" w:type="dxa"/>
              <w:right w:w="80" w:type="dxa"/>
            </w:tcMar>
          </w:tcPr>
          <w:p>
            <w:pPr>
              <w:spacing w:after="20" w:before="20" w:line="252" w:lineRule="auto"/>
            </w:pPr>
            <w:r>
              <w:rPr>
                <w:sz w:val="17"/>
              </w:rPr>
              <w:t>10</w:t>
            </w:r>
          </w:p>
        </w:tc>
      </w:tr>
      <w:tr>
        <w:trPr>
          <w:cantSplit/>
        </w:trPr>
        <w:tc>
          <w:tcPr>
            <w:tcW w:type="dxa" w:w="873"/>
            <w:tcMar>
              <w:top w:w="60" w:type="dxa"/>
              <w:bottom w:w="60" w:type="dxa"/>
              <w:left w:w="80" w:type="dxa"/>
              <w:right w:w="80" w:type="dxa"/>
            </w:tcMar>
            <w:shd w:fill="F9FBFD"/>
          </w:tcPr>
          <w:p>
            <w:pPr>
              <w:spacing w:after="20" w:before="20" w:line="252" w:lineRule="auto"/>
            </w:pPr>
            <w:r>
              <w:rPr>
                <w:sz w:val="17"/>
              </w:rPr>
              <w:t>55</w:t>
            </w:r>
          </w:p>
        </w:tc>
        <w:tc>
          <w:tcPr>
            <w:tcW w:type="dxa" w:w="873"/>
            <w:tcMar>
              <w:top w:w="60" w:type="dxa"/>
              <w:bottom w:w="60" w:type="dxa"/>
              <w:left w:w="80" w:type="dxa"/>
              <w:right w:w="80" w:type="dxa"/>
            </w:tcMar>
            <w:shd w:fill="F9FBFD"/>
          </w:tcPr>
          <w:p>
            <w:pPr>
              <w:spacing w:after="20" w:before="20" w:line="252" w:lineRule="auto"/>
            </w:pPr>
            <w:r>
              <w:rPr>
                <w:sz w:val="17"/>
              </w:rPr>
              <w:t>ĐH Nam Cần Thơ</w:t>
            </w:r>
          </w:p>
        </w:tc>
        <w:tc>
          <w:tcPr>
            <w:tcW w:type="dxa" w:w="873"/>
            <w:tcMar>
              <w:top w:w="60" w:type="dxa"/>
              <w:bottom w:w="60" w:type="dxa"/>
              <w:left w:w="80" w:type="dxa"/>
              <w:right w:w="80" w:type="dxa"/>
            </w:tcMar>
            <w:shd w:fill="F9FBFD"/>
          </w:tcPr>
          <w:p>
            <w:pPr>
              <w:spacing w:after="20" w:before="20" w:line="252" w:lineRule="auto"/>
            </w:pPr>
          </w:p>
        </w:tc>
        <w:tc>
          <w:tcPr>
            <w:tcW w:type="dxa" w:w="873"/>
            <w:tcMar>
              <w:top w:w="60" w:type="dxa"/>
              <w:bottom w:w="60" w:type="dxa"/>
              <w:left w:w="80" w:type="dxa"/>
              <w:right w:w="80" w:type="dxa"/>
            </w:tcMar>
            <w:shd w:fill="F9FBFD"/>
          </w:tcPr>
          <w:p>
            <w:pPr>
              <w:spacing w:after="20" w:before="20" w:line="252" w:lineRule="auto"/>
            </w:pPr>
          </w:p>
        </w:tc>
        <w:tc>
          <w:tcPr>
            <w:tcW w:type="dxa" w:w="873"/>
            <w:tcMar>
              <w:top w:w="60" w:type="dxa"/>
              <w:bottom w:w="60" w:type="dxa"/>
              <w:left w:w="80" w:type="dxa"/>
              <w:right w:w="80" w:type="dxa"/>
            </w:tcMar>
            <w:shd w:fill="F9FBFD"/>
          </w:tcPr>
          <w:p>
            <w:pPr>
              <w:spacing w:after="20" w:before="20" w:line="252" w:lineRule="auto"/>
            </w:pPr>
            <w:r>
              <w:rPr>
                <w:sz w:val="17"/>
              </w:rPr>
              <w:t>8.5</w:t>
            </w:r>
          </w:p>
        </w:tc>
        <w:tc>
          <w:tcPr>
            <w:tcW w:type="dxa" w:w="873"/>
            <w:tcMar>
              <w:top w:w="60" w:type="dxa"/>
              <w:bottom w:w="60" w:type="dxa"/>
              <w:left w:w="80" w:type="dxa"/>
              <w:right w:w="80" w:type="dxa"/>
            </w:tcMar>
            <w:shd w:fill="F9FBFD"/>
          </w:tcPr>
          <w:p>
            <w:pPr>
              <w:spacing w:after="20" w:before="20" w:line="252" w:lineRule="auto"/>
            </w:pPr>
            <w:r>
              <w:rPr>
                <w:sz w:val="17"/>
              </w:rPr>
              <w:t>9</w:t>
            </w:r>
          </w:p>
        </w:tc>
        <w:tc>
          <w:tcPr>
            <w:tcW w:type="dxa" w:w="873"/>
            <w:tcMar>
              <w:top w:w="60" w:type="dxa"/>
              <w:bottom w:w="60" w:type="dxa"/>
              <w:left w:w="80" w:type="dxa"/>
              <w:right w:w="80" w:type="dxa"/>
            </w:tcMar>
            <w:shd w:fill="F9FBFD"/>
          </w:tcPr>
          <w:p>
            <w:pPr>
              <w:spacing w:after="20" w:before="20" w:line="252" w:lineRule="auto"/>
            </w:pPr>
            <w:r>
              <w:rPr>
                <w:sz w:val="17"/>
              </w:rPr>
              <w:t>9.5</w:t>
            </w:r>
          </w:p>
        </w:tc>
        <w:tc>
          <w:tcPr>
            <w:tcW w:type="dxa" w:w="873"/>
            <w:tcMar>
              <w:top w:w="60" w:type="dxa"/>
              <w:bottom w:w="60" w:type="dxa"/>
              <w:left w:w="80" w:type="dxa"/>
              <w:right w:w="80" w:type="dxa"/>
            </w:tcMar>
            <w:shd w:fill="F9FBFD"/>
          </w:tcPr>
          <w:p>
            <w:pPr>
              <w:spacing w:after="20" w:before="20" w:line="252" w:lineRule="auto"/>
            </w:pPr>
            <w:r>
              <w:rPr>
                <w:sz w:val="17"/>
              </w:rPr>
              <w:t>10</w:t>
            </w:r>
          </w:p>
        </w:tc>
        <w:tc>
          <w:tcPr>
            <w:tcW w:type="dxa" w:w="873"/>
            <w:tcMar>
              <w:top w:w="60" w:type="dxa"/>
              <w:bottom w:w="60" w:type="dxa"/>
              <w:left w:w="80" w:type="dxa"/>
              <w:right w:w="80" w:type="dxa"/>
            </w:tcMar>
            <w:shd w:fill="F9FBFD"/>
          </w:tcPr>
          <w:p>
            <w:pPr>
              <w:spacing w:after="20" w:before="20" w:line="252" w:lineRule="auto"/>
            </w:pPr>
            <w:r>
              <w:rPr>
                <w:sz w:val="17"/>
              </w:rPr>
              <w:t>10</w:t>
            </w:r>
          </w:p>
        </w:tc>
        <w:tc>
          <w:tcPr>
            <w:tcW w:type="dxa" w:w="873"/>
            <w:tcMar>
              <w:top w:w="60" w:type="dxa"/>
              <w:bottom w:w="60" w:type="dxa"/>
              <w:left w:w="80" w:type="dxa"/>
              <w:right w:w="80" w:type="dxa"/>
            </w:tcMar>
            <w:shd w:fill="F9FBFD"/>
          </w:tcPr>
          <w:p>
            <w:pPr>
              <w:spacing w:after="20" w:before="20" w:line="252" w:lineRule="auto"/>
            </w:pPr>
            <w:r>
              <w:rPr>
                <w:sz w:val="17"/>
              </w:rPr>
              <w:t>10</w:t>
            </w:r>
          </w:p>
        </w:tc>
        <w:tc>
          <w:tcPr>
            <w:tcW w:type="dxa" w:w="873"/>
            <w:tcMar>
              <w:top w:w="60" w:type="dxa"/>
              <w:bottom w:w="60" w:type="dxa"/>
              <w:left w:w="80" w:type="dxa"/>
              <w:right w:w="80" w:type="dxa"/>
            </w:tcMar>
            <w:shd w:fill="F9FBFD"/>
          </w:tcPr>
          <w:p>
            <w:pPr>
              <w:spacing w:after="20" w:before="20" w:line="252" w:lineRule="auto"/>
            </w:pPr>
            <w:r>
              <w:rPr>
                <w:sz w:val="17"/>
              </w:rPr>
              <w:t>10</w:t>
            </w:r>
          </w:p>
        </w:tc>
      </w:tr>
      <w:tr>
        <w:trPr>
          <w:cantSplit/>
        </w:trPr>
        <w:tc>
          <w:tcPr>
            <w:tcW w:type="dxa" w:w="873"/>
            <w:tcMar>
              <w:top w:w="60" w:type="dxa"/>
              <w:bottom w:w="60" w:type="dxa"/>
              <w:left w:w="80" w:type="dxa"/>
              <w:right w:w="80" w:type="dxa"/>
            </w:tcMar>
          </w:tcPr>
          <w:p>
            <w:pPr>
              <w:spacing w:after="20" w:before="20" w:line="252" w:lineRule="auto"/>
            </w:pPr>
            <w:r>
              <w:rPr>
                <w:sz w:val="17"/>
              </w:rPr>
              <w:t>56</w:t>
            </w:r>
          </w:p>
        </w:tc>
        <w:tc>
          <w:tcPr>
            <w:tcW w:type="dxa" w:w="873"/>
            <w:tcMar>
              <w:top w:w="60" w:type="dxa"/>
              <w:bottom w:w="60" w:type="dxa"/>
              <w:left w:w="80" w:type="dxa"/>
              <w:right w:w="80" w:type="dxa"/>
            </w:tcMar>
          </w:tcPr>
          <w:p>
            <w:pPr>
              <w:spacing w:after="20" w:before="20" w:line="252" w:lineRule="auto"/>
            </w:pPr>
            <w:r>
              <w:rPr>
                <w:sz w:val="17"/>
              </w:rPr>
              <w:t>ĐH Yersin Đà Lạt</w:t>
            </w:r>
          </w:p>
        </w:tc>
        <w:tc>
          <w:tcPr>
            <w:tcW w:type="dxa" w:w="873"/>
            <w:tcMar>
              <w:top w:w="60" w:type="dxa"/>
              <w:bottom w:w="60" w:type="dxa"/>
              <w:left w:w="80" w:type="dxa"/>
              <w:right w:w="80" w:type="dxa"/>
            </w:tcMar>
          </w:tcPr>
          <w:p>
            <w:pPr>
              <w:spacing w:after="20" w:before="20" w:line="252" w:lineRule="auto"/>
            </w:pPr>
            <w:r>
              <w:rPr>
                <w:sz w:val="17"/>
              </w:rPr>
              <w:t>7.5</w:t>
            </w:r>
          </w:p>
        </w:tc>
        <w:tc>
          <w:tcPr>
            <w:tcW w:type="dxa" w:w="873"/>
            <w:tcMar>
              <w:top w:w="60" w:type="dxa"/>
              <w:bottom w:w="60" w:type="dxa"/>
              <w:left w:w="80" w:type="dxa"/>
              <w:right w:w="80" w:type="dxa"/>
            </w:tcMar>
          </w:tcPr>
          <w:p>
            <w:pPr>
              <w:spacing w:after="20" w:before="20" w:line="252" w:lineRule="auto"/>
            </w:pPr>
            <w:r>
              <w:rPr>
                <w:sz w:val="17"/>
              </w:rPr>
              <w:t>8</w:t>
            </w:r>
          </w:p>
        </w:tc>
        <w:tc>
          <w:tcPr>
            <w:tcW w:type="dxa" w:w="873"/>
            <w:tcMar>
              <w:top w:w="60" w:type="dxa"/>
              <w:bottom w:w="60" w:type="dxa"/>
              <w:left w:w="80" w:type="dxa"/>
              <w:right w:w="80" w:type="dxa"/>
            </w:tcMar>
          </w:tcPr>
          <w:p>
            <w:pPr>
              <w:spacing w:after="20" w:before="20" w:line="252" w:lineRule="auto"/>
            </w:pPr>
            <w:r>
              <w:rPr>
                <w:sz w:val="17"/>
              </w:rPr>
              <w:t>8.5</w:t>
            </w:r>
          </w:p>
        </w:tc>
        <w:tc>
          <w:tcPr>
            <w:tcW w:type="dxa" w:w="873"/>
            <w:tcMar>
              <w:top w:w="60" w:type="dxa"/>
              <w:bottom w:w="60" w:type="dxa"/>
              <w:left w:w="80" w:type="dxa"/>
              <w:right w:w="80" w:type="dxa"/>
            </w:tcMar>
          </w:tcPr>
          <w:p>
            <w:pPr>
              <w:spacing w:after="20" w:before="20" w:line="252" w:lineRule="auto"/>
            </w:pPr>
            <w:r>
              <w:rPr>
                <w:sz w:val="17"/>
              </w:rPr>
              <w:t>9</w:t>
            </w:r>
          </w:p>
        </w:tc>
        <w:tc>
          <w:tcPr>
            <w:tcW w:type="dxa" w:w="873"/>
            <w:tcMar>
              <w:top w:w="60" w:type="dxa"/>
              <w:bottom w:w="60" w:type="dxa"/>
              <w:left w:w="80" w:type="dxa"/>
              <w:right w:w="80" w:type="dxa"/>
            </w:tcMar>
          </w:tcPr>
          <w:p>
            <w:pPr>
              <w:spacing w:after="20" w:before="20" w:line="252" w:lineRule="auto"/>
            </w:pPr>
            <w:r>
              <w:rPr>
                <w:sz w:val="17"/>
              </w:rPr>
              <w:t>9.5</w:t>
            </w:r>
          </w:p>
        </w:tc>
        <w:tc>
          <w:tcPr>
            <w:tcW w:type="dxa" w:w="873"/>
            <w:tcMar>
              <w:top w:w="60" w:type="dxa"/>
              <w:bottom w:w="60" w:type="dxa"/>
              <w:left w:w="80" w:type="dxa"/>
              <w:right w:w="80" w:type="dxa"/>
            </w:tcMar>
          </w:tcPr>
          <w:p>
            <w:pPr>
              <w:spacing w:after="20" w:before="20" w:line="252" w:lineRule="auto"/>
            </w:pPr>
            <w:r>
              <w:rPr>
                <w:sz w:val="17"/>
              </w:rPr>
              <w:t>10</w:t>
            </w:r>
          </w:p>
        </w:tc>
        <w:tc>
          <w:tcPr>
            <w:tcW w:type="dxa" w:w="873"/>
            <w:tcMar>
              <w:top w:w="60" w:type="dxa"/>
              <w:bottom w:w="60" w:type="dxa"/>
              <w:left w:w="80" w:type="dxa"/>
              <w:right w:w="80" w:type="dxa"/>
            </w:tcMar>
          </w:tcPr>
          <w:p>
            <w:pPr>
              <w:spacing w:after="20" w:before="20" w:line="252" w:lineRule="auto"/>
            </w:pPr>
            <w:r>
              <w:rPr>
                <w:sz w:val="17"/>
              </w:rPr>
              <w:t>10</w:t>
            </w:r>
          </w:p>
        </w:tc>
        <w:tc>
          <w:tcPr>
            <w:tcW w:type="dxa" w:w="873"/>
            <w:tcMar>
              <w:top w:w="60" w:type="dxa"/>
              <w:bottom w:w="60" w:type="dxa"/>
              <w:left w:w="80" w:type="dxa"/>
              <w:right w:w="80" w:type="dxa"/>
            </w:tcMar>
          </w:tcPr>
          <w:p>
            <w:pPr>
              <w:spacing w:after="20" w:before="20" w:line="252" w:lineRule="auto"/>
            </w:pPr>
            <w:r>
              <w:rPr>
                <w:sz w:val="17"/>
              </w:rPr>
              <w:t>10</w:t>
            </w:r>
          </w:p>
        </w:tc>
        <w:tc>
          <w:tcPr>
            <w:tcW w:type="dxa" w:w="873"/>
            <w:tcMar>
              <w:top w:w="60" w:type="dxa"/>
              <w:bottom w:w="60" w:type="dxa"/>
              <w:left w:w="80" w:type="dxa"/>
              <w:right w:w="80" w:type="dxa"/>
            </w:tcMar>
          </w:tcPr>
          <w:p>
            <w:pPr>
              <w:spacing w:after="20" w:before="20" w:line="252" w:lineRule="auto"/>
            </w:pPr>
            <w:r>
              <w:rPr>
                <w:sz w:val="17"/>
              </w:rPr>
              <w:t>10</w:t>
            </w:r>
          </w:p>
        </w:tc>
      </w:tr>
      <w:tr>
        <w:trPr>
          <w:cantSplit/>
        </w:trPr>
        <w:tc>
          <w:tcPr>
            <w:tcW w:type="dxa" w:w="873"/>
            <w:tcMar>
              <w:top w:w="60" w:type="dxa"/>
              <w:bottom w:w="60" w:type="dxa"/>
              <w:left w:w="80" w:type="dxa"/>
              <w:right w:w="80" w:type="dxa"/>
            </w:tcMar>
            <w:shd w:fill="F9FBFD"/>
          </w:tcPr>
          <w:p>
            <w:pPr>
              <w:spacing w:after="20" w:before="20" w:line="252" w:lineRule="auto"/>
            </w:pPr>
            <w:r>
              <w:rPr>
                <w:sz w:val="17"/>
              </w:rPr>
              <w:t>57</w:t>
            </w:r>
          </w:p>
        </w:tc>
        <w:tc>
          <w:tcPr>
            <w:tcW w:type="dxa" w:w="873"/>
            <w:tcMar>
              <w:top w:w="60" w:type="dxa"/>
              <w:bottom w:w="60" w:type="dxa"/>
              <w:left w:w="80" w:type="dxa"/>
              <w:right w:w="80" w:type="dxa"/>
            </w:tcMar>
            <w:shd w:fill="F9FBFD"/>
          </w:tcPr>
          <w:p>
            <w:pPr>
              <w:spacing w:after="20" w:before="20" w:line="252" w:lineRule="auto"/>
            </w:pPr>
            <w:r>
              <w:rPr>
                <w:sz w:val="17"/>
              </w:rPr>
              <w:t>ĐH Hạ Long</w:t>
            </w:r>
          </w:p>
        </w:tc>
        <w:tc>
          <w:tcPr>
            <w:tcW w:type="dxa" w:w="873"/>
            <w:tcMar>
              <w:top w:w="60" w:type="dxa"/>
              <w:bottom w:w="60" w:type="dxa"/>
              <w:left w:w="80" w:type="dxa"/>
              <w:right w:w="80" w:type="dxa"/>
            </w:tcMar>
            <w:shd w:fill="F9FBFD"/>
          </w:tcPr>
          <w:p>
            <w:pPr>
              <w:spacing w:after="20" w:before="20" w:line="252" w:lineRule="auto"/>
            </w:pPr>
          </w:p>
        </w:tc>
        <w:tc>
          <w:tcPr>
            <w:tcW w:type="dxa" w:w="873"/>
            <w:tcMar>
              <w:top w:w="60" w:type="dxa"/>
              <w:bottom w:w="60" w:type="dxa"/>
              <w:left w:w="80" w:type="dxa"/>
              <w:right w:w="80" w:type="dxa"/>
            </w:tcMar>
            <w:shd w:fill="F9FBFD"/>
          </w:tcPr>
          <w:p>
            <w:pPr>
              <w:spacing w:after="20" w:before="20" w:line="252" w:lineRule="auto"/>
            </w:pPr>
            <w:r>
              <w:rPr>
                <w:sz w:val="17"/>
              </w:rPr>
              <w:t>7.5</w:t>
            </w:r>
          </w:p>
        </w:tc>
        <w:tc>
          <w:tcPr>
            <w:tcW w:type="dxa" w:w="873"/>
            <w:tcMar>
              <w:top w:w="60" w:type="dxa"/>
              <w:bottom w:w="60" w:type="dxa"/>
              <w:left w:w="80" w:type="dxa"/>
              <w:right w:w="80" w:type="dxa"/>
            </w:tcMar>
            <w:shd w:fill="F9FBFD"/>
          </w:tcPr>
          <w:p>
            <w:pPr>
              <w:spacing w:after="20" w:before="20" w:line="252" w:lineRule="auto"/>
            </w:pPr>
            <w:r>
              <w:rPr>
                <w:sz w:val="17"/>
              </w:rPr>
              <w:t>7.5</w:t>
            </w:r>
          </w:p>
        </w:tc>
        <w:tc>
          <w:tcPr>
            <w:tcW w:type="dxa" w:w="873"/>
            <w:tcMar>
              <w:top w:w="60" w:type="dxa"/>
              <w:bottom w:w="60" w:type="dxa"/>
              <w:left w:w="80" w:type="dxa"/>
              <w:right w:w="80" w:type="dxa"/>
            </w:tcMar>
            <w:shd w:fill="F9FBFD"/>
          </w:tcPr>
          <w:p>
            <w:pPr>
              <w:spacing w:after="20" w:before="20" w:line="252" w:lineRule="auto"/>
            </w:pPr>
            <w:r>
              <w:rPr>
                <w:sz w:val="17"/>
              </w:rPr>
              <w:t>8</w:t>
            </w:r>
          </w:p>
        </w:tc>
        <w:tc>
          <w:tcPr>
            <w:tcW w:type="dxa" w:w="873"/>
            <w:tcMar>
              <w:top w:w="60" w:type="dxa"/>
              <w:bottom w:w="60" w:type="dxa"/>
              <w:left w:w="80" w:type="dxa"/>
              <w:right w:w="80" w:type="dxa"/>
            </w:tcMar>
            <w:shd w:fill="F9FBFD"/>
          </w:tcPr>
          <w:p>
            <w:pPr>
              <w:spacing w:after="20" w:before="20" w:line="252" w:lineRule="auto"/>
            </w:pPr>
            <w:r>
              <w:rPr>
                <w:sz w:val="17"/>
              </w:rPr>
              <w:t>8.5</w:t>
            </w:r>
          </w:p>
        </w:tc>
        <w:tc>
          <w:tcPr>
            <w:tcW w:type="dxa" w:w="873"/>
            <w:tcMar>
              <w:top w:w="60" w:type="dxa"/>
              <w:bottom w:w="60" w:type="dxa"/>
              <w:left w:w="80" w:type="dxa"/>
              <w:right w:w="80" w:type="dxa"/>
            </w:tcMar>
            <w:shd w:fill="F9FBFD"/>
          </w:tcPr>
          <w:p>
            <w:pPr>
              <w:spacing w:after="20" w:before="20" w:line="252" w:lineRule="auto"/>
            </w:pPr>
            <w:r>
              <w:rPr>
                <w:sz w:val="17"/>
              </w:rPr>
              <w:t>9</w:t>
            </w:r>
          </w:p>
        </w:tc>
        <w:tc>
          <w:tcPr>
            <w:tcW w:type="dxa" w:w="873"/>
            <w:tcMar>
              <w:top w:w="60" w:type="dxa"/>
              <w:bottom w:w="60" w:type="dxa"/>
              <w:left w:w="80" w:type="dxa"/>
              <w:right w:w="80" w:type="dxa"/>
            </w:tcMar>
            <w:shd w:fill="F9FBFD"/>
          </w:tcPr>
          <w:p>
            <w:pPr>
              <w:spacing w:after="20" w:before="20" w:line="252" w:lineRule="auto"/>
            </w:pPr>
            <w:r>
              <w:rPr>
                <w:sz w:val="17"/>
              </w:rPr>
              <w:t>9.5</w:t>
            </w:r>
          </w:p>
        </w:tc>
        <w:tc>
          <w:tcPr>
            <w:tcW w:type="dxa" w:w="873"/>
            <w:tcMar>
              <w:top w:w="60" w:type="dxa"/>
              <w:bottom w:w="60" w:type="dxa"/>
              <w:left w:w="80" w:type="dxa"/>
              <w:right w:w="80" w:type="dxa"/>
            </w:tcMar>
            <w:shd w:fill="F9FBFD"/>
          </w:tcPr>
          <w:p>
            <w:pPr>
              <w:spacing w:after="20" w:before="20" w:line="252" w:lineRule="auto"/>
            </w:pPr>
            <w:r>
              <w:rPr>
                <w:sz w:val="17"/>
              </w:rPr>
              <w:t>10</w:t>
            </w:r>
          </w:p>
        </w:tc>
        <w:tc>
          <w:tcPr>
            <w:tcW w:type="dxa" w:w="873"/>
            <w:tcMar>
              <w:top w:w="60" w:type="dxa"/>
              <w:bottom w:w="60" w:type="dxa"/>
              <w:left w:w="80" w:type="dxa"/>
              <w:right w:w="80" w:type="dxa"/>
            </w:tcMar>
            <w:shd w:fill="F9FBFD"/>
          </w:tcPr>
          <w:p>
            <w:pPr>
              <w:spacing w:after="20" w:before="20" w:line="252" w:lineRule="auto"/>
            </w:pPr>
            <w:r>
              <w:rPr>
                <w:sz w:val="17"/>
              </w:rPr>
              <w:t>10</w:t>
            </w:r>
          </w:p>
        </w:tc>
      </w:tr>
      <w:tr>
        <w:trPr>
          <w:cantSplit/>
        </w:trPr>
        <w:tc>
          <w:tcPr>
            <w:tcW w:type="dxa" w:w="873"/>
            <w:tcMar>
              <w:top w:w="60" w:type="dxa"/>
              <w:bottom w:w="60" w:type="dxa"/>
              <w:left w:w="80" w:type="dxa"/>
              <w:right w:w="80" w:type="dxa"/>
            </w:tcMar>
          </w:tcPr>
          <w:p>
            <w:pPr>
              <w:spacing w:after="20" w:before="20" w:line="252" w:lineRule="auto"/>
            </w:pPr>
            <w:r>
              <w:rPr>
                <w:sz w:val="17"/>
              </w:rPr>
              <w:t>58</w:t>
            </w:r>
          </w:p>
        </w:tc>
        <w:tc>
          <w:tcPr>
            <w:tcW w:type="dxa" w:w="873"/>
            <w:tcMar>
              <w:top w:w="60" w:type="dxa"/>
              <w:bottom w:w="60" w:type="dxa"/>
              <w:left w:w="80" w:type="dxa"/>
              <w:right w:w="80" w:type="dxa"/>
            </w:tcMar>
          </w:tcPr>
          <w:p>
            <w:pPr>
              <w:spacing w:after="20" w:before="20" w:line="252" w:lineRule="auto"/>
            </w:pPr>
            <w:r>
              <w:rPr>
                <w:sz w:val="17"/>
              </w:rPr>
              <w:t>ĐH Hồng Đức</w:t>
            </w:r>
          </w:p>
        </w:tc>
        <w:tc>
          <w:tcPr>
            <w:tcW w:type="dxa" w:w="873"/>
            <w:tcMar>
              <w:top w:w="60" w:type="dxa"/>
              <w:bottom w:w="60" w:type="dxa"/>
              <w:left w:w="80" w:type="dxa"/>
              <w:right w:w="80" w:type="dxa"/>
            </w:tcMar>
          </w:tcPr>
          <w:p>
            <w:pPr>
              <w:spacing w:after="20" w:before="20" w:line="252" w:lineRule="auto"/>
            </w:pPr>
          </w:p>
        </w:tc>
        <w:tc>
          <w:tcPr>
            <w:tcW w:type="dxa" w:w="873"/>
            <w:tcMar>
              <w:top w:w="60" w:type="dxa"/>
              <w:bottom w:w="60" w:type="dxa"/>
              <w:left w:w="80" w:type="dxa"/>
              <w:right w:w="80" w:type="dxa"/>
            </w:tcMar>
          </w:tcPr>
          <w:p>
            <w:pPr>
              <w:spacing w:after="20" w:before="20" w:line="252" w:lineRule="auto"/>
            </w:pPr>
          </w:p>
        </w:tc>
        <w:tc>
          <w:tcPr>
            <w:tcW w:type="dxa" w:w="873"/>
            <w:tcMar>
              <w:top w:w="60" w:type="dxa"/>
              <w:bottom w:w="60" w:type="dxa"/>
              <w:left w:w="80" w:type="dxa"/>
              <w:right w:w="80" w:type="dxa"/>
            </w:tcMar>
          </w:tcPr>
          <w:p>
            <w:pPr>
              <w:spacing w:after="20" w:before="20" w:line="252" w:lineRule="auto"/>
            </w:pPr>
            <w:r>
              <w:rPr>
                <w:sz w:val="17"/>
              </w:rPr>
              <w:t>8</w:t>
            </w:r>
          </w:p>
        </w:tc>
        <w:tc>
          <w:tcPr>
            <w:tcW w:type="dxa" w:w="873"/>
            <w:tcMar>
              <w:top w:w="60" w:type="dxa"/>
              <w:bottom w:w="60" w:type="dxa"/>
              <w:left w:w="80" w:type="dxa"/>
              <w:right w:w="80" w:type="dxa"/>
            </w:tcMar>
          </w:tcPr>
          <w:p>
            <w:pPr>
              <w:spacing w:after="20" w:before="20" w:line="252" w:lineRule="auto"/>
            </w:pPr>
            <w:r>
              <w:rPr>
                <w:sz w:val="17"/>
              </w:rPr>
              <w:t>8.5</w:t>
            </w:r>
          </w:p>
        </w:tc>
        <w:tc>
          <w:tcPr>
            <w:tcW w:type="dxa" w:w="873"/>
            <w:tcMar>
              <w:top w:w="60" w:type="dxa"/>
              <w:bottom w:w="60" w:type="dxa"/>
              <w:left w:w="80" w:type="dxa"/>
              <w:right w:w="80" w:type="dxa"/>
            </w:tcMar>
          </w:tcPr>
          <w:p>
            <w:pPr>
              <w:spacing w:after="20" w:before="20" w:line="252" w:lineRule="auto"/>
            </w:pPr>
            <w:r>
              <w:rPr>
                <w:sz w:val="17"/>
              </w:rPr>
              <w:t>9</w:t>
            </w:r>
          </w:p>
        </w:tc>
        <w:tc>
          <w:tcPr>
            <w:tcW w:type="dxa" w:w="873"/>
            <w:tcMar>
              <w:top w:w="60" w:type="dxa"/>
              <w:bottom w:w="60" w:type="dxa"/>
              <w:left w:w="80" w:type="dxa"/>
              <w:right w:w="80" w:type="dxa"/>
            </w:tcMar>
          </w:tcPr>
          <w:p>
            <w:pPr>
              <w:spacing w:after="20" w:before="20" w:line="252" w:lineRule="auto"/>
            </w:pPr>
            <w:r>
              <w:rPr>
                <w:sz w:val="17"/>
              </w:rPr>
              <w:t>9.5</w:t>
            </w:r>
          </w:p>
        </w:tc>
        <w:tc>
          <w:tcPr>
            <w:tcW w:type="dxa" w:w="873"/>
            <w:tcMar>
              <w:top w:w="60" w:type="dxa"/>
              <w:bottom w:w="60" w:type="dxa"/>
              <w:left w:w="80" w:type="dxa"/>
              <w:right w:w="80" w:type="dxa"/>
            </w:tcMar>
          </w:tcPr>
          <w:p>
            <w:pPr>
              <w:spacing w:after="20" w:before="20" w:line="252" w:lineRule="auto"/>
            </w:pPr>
            <w:r>
              <w:rPr>
                <w:sz w:val="17"/>
              </w:rPr>
              <w:t>10</w:t>
            </w:r>
          </w:p>
        </w:tc>
        <w:tc>
          <w:tcPr>
            <w:tcW w:type="dxa" w:w="873"/>
            <w:tcMar>
              <w:top w:w="60" w:type="dxa"/>
              <w:bottom w:w="60" w:type="dxa"/>
              <w:left w:w="80" w:type="dxa"/>
              <w:right w:w="80" w:type="dxa"/>
            </w:tcMar>
          </w:tcPr>
          <w:p>
            <w:pPr>
              <w:spacing w:after="20" w:before="20" w:line="252" w:lineRule="auto"/>
            </w:pPr>
            <w:r>
              <w:rPr>
                <w:sz w:val="17"/>
              </w:rPr>
              <w:t>10</w:t>
            </w:r>
          </w:p>
        </w:tc>
        <w:tc>
          <w:tcPr>
            <w:tcW w:type="dxa" w:w="873"/>
            <w:tcMar>
              <w:top w:w="60" w:type="dxa"/>
              <w:bottom w:w="60" w:type="dxa"/>
              <w:left w:w="80" w:type="dxa"/>
              <w:right w:w="80" w:type="dxa"/>
            </w:tcMar>
          </w:tcPr>
          <w:p>
            <w:pPr>
              <w:spacing w:after="20" w:before="20" w:line="252" w:lineRule="auto"/>
            </w:pPr>
            <w:r>
              <w:rPr>
                <w:sz w:val="17"/>
              </w:rPr>
              <w:t>10</w:t>
            </w:r>
          </w:p>
        </w:tc>
      </w:tr>
      <w:tr>
        <w:trPr>
          <w:cantSplit/>
        </w:trPr>
        <w:tc>
          <w:tcPr>
            <w:tcW w:type="dxa" w:w="873"/>
            <w:tcMar>
              <w:top w:w="60" w:type="dxa"/>
              <w:bottom w:w="60" w:type="dxa"/>
              <w:left w:w="80" w:type="dxa"/>
              <w:right w:w="80" w:type="dxa"/>
            </w:tcMar>
            <w:shd w:fill="F9FBFD"/>
          </w:tcPr>
          <w:p>
            <w:pPr>
              <w:spacing w:after="20" w:before="20" w:line="252" w:lineRule="auto"/>
            </w:pPr>
            <w:r>
              <w:rPr>
                <w:sz w:val="17"/>
              </w:rPr>
              <w:t>59</w:t>
            </w:r>
          </w:p>
        </w:tc>
        <w:tc>
          <w:tcPr>
            <w:tcW w:type="dxa" w:w="873"/>
            <w:tcMar>
              <w:top w:w="60" w:type="dxa"/>
              <w:bottom w:w="60" w:type="dxa"/>
              <w:left w:w="80" w:type="dxa"/>
              <w:right w:w="80" w:type="dxa"/>
            </w:tcMar>
            <w:shd w:fill="F9FBFD"/>
          </w:tcPr>
          <w:p>
            <w:pPr>
              <w:spacing w:after="20" w:before="20" w:line="252" w:lineRule="auto"/>
            </w:pPr>
            <w:r>
              <w:rPr>
                <w:sz w:val="17"/>
              </w:rPr>
              <w:t>ĐH Mở Hà Nội</w:t>
            </w:r>
          </w:p>
        </w:tc>
        <w:tc>
          <w:tcPr>
            <w:tcW w:type="dxa" w:w="873"/>
            <w:tcMar>
              <w:top w:w="60" w:type="dxa"/>
              <w:bottom w:w="60" w:type="dxa"/>
              <w:left w:w="80" w:type="dxa"/>
              <w:right w:w="80" w:type="dxa"/>
            </w:tcMar>
            <w:shd w:fill="F9FBFD"/>
          </w:tcPr>
          <w:p>
            <w:pPr>
              <w:spacing w:after="20" w:before="20" w:line="252" w:lineRule="auto"/>
            </w:pPr>
          </w:p>
        </w:tc>
        <w:tc>
          <w:tcPr>
            <w:tcW w:type="dxa" w:w="873"/>
            <w:tcMar>
              <w:top w:w="60" w:type="dxa"/>
              <w:bottom w:w="60" w:type="dxa"/>
              <w:left w:w="80" w:type="dxa"/>
              <w:right w:w="80" w:type="dxa"/>
            </w:tcMar>
            <w:shd w:fill="F9FBFD"/>
          </w:tcPr>
          <w:p>
            <w:pPr>
              <w:spacing w:after="20" w:before="20" w:line="252" w:lineRule="auto"/>
            </w:pPr>
            <w:r>
              <w:rPr>
                <w:sz w:val="17"/>
              </w:rPr>
              <w:t>8</w:t>
            </w:r>
          </w:p>
        </w:tc>
        <w:tc>
          <w:tcPr>
            <w:tcW w:type="dxa" w:w="873"/>
            <w:tcMar>
              <w:top w:w="60" w:type="dxa"/>
              <w:bottom w:w="60" w:type="dxa"/>
              <w:left w:w="80" w:type="dxa"/>
              <w:right w:w="80" w:type="dxa"/>
            </w:tcMar>
            <w:shd w:fill="F9FBFD"/>
          </w:tcPr>
          <w:p>
            <w:pPr>
              <w:spacing w:after="20" w:before="20" w:line="252" w:lineRule="auto"/>
            </w:pPr>
            <w:r>
              <w:rPr>
                <w:sz w:val="17"/>
              </w:rPr>
              <w:t>8.5</w:t>
            </w:r>
          </w:p>
        </w:tc>
        <w:tc>
          <w:tcPr>
            <w:tcW w:type="dxa" w:w="873"/>
            <w:tcMar>
              <w:top w:w="60" w:type="dxa"/>
              <w:bottom w:w="60" w:type="dxa"/>
              <w:left w:w="80" w:type="dxa"/>
              <w:right w:w="80" w:type="dxa"/>
            </w:tcMar>
            <w:shd w:fill="F9FBFD"/>
          </w:tcPr>
          <w:p>
            <w:pPr>
              <w:spacing w:after="20" w:before="20" w:line="252" w:lineRule="auto"/>
            </w:pPr>
            <w:r>
              <w:rPr>
                <w:sz w:val="17"/>
              </w:rPr>
              <w:t>9</w:t>
            </w:r>
          </w:p>
        </w:tc>
        <w:tc>
          <w:tcPr>
            <w:tcW w:type="dxa" w:w="873"/>
            <w:tcMar>
              <w:top w:w="60" w:type="dxa"/>
              <w:bottom w:w="60" w:type="dxa"/>
              <w:left w:w="80" w:type="dxa"/>
              <w:right w:w="80" w:type="dxa"/>
            </w:tcMar>
            <w:shd w:fill="F9FBFD"/>
          </w:tcPr>
          <w:p>
            <w:pPr>
              <w:spacing w:after="20" w:before="20" w:line="252" w:lineRule="auto"/>
            </w:pPr>
            <w:r>
              <w:rPr>
                <w:sz w:val="17"/>
              </w:rPr>
              <w:t>9.5</w:t>
            </w:r>
          </w:p>
        </w:tc>
        <w:tc>
          <w:tcPr>
            <w:tcW w:type="dxa" w:w="873"/>
            <w:tcMar>
              <w:top w:w="60" w:type="dxa"/>
              <w:bottom w:w="60" w:type="dxa"/>
              <w:left w:w="80" w:type="dxa"/>
              <w:right w:w="80" w:type="dxa"/>
            </w:tcMar>
            <w:shd w:fill="F9FBFD"/>
          </w:tcPr>
          <w:p>
            <w:pPr>
              <w:spacing w:after="20" w:before="20" w:line="252" w:lineRule="auto"/>
            </w:pPr>
            <w:r>
              <w:rPr>
                <w:sz w:val="17"/>
              </w:rPr>
              <w:t>10</w:t>
            </w:r>
          </w:p>
        </w:tc>
        <w:tc>
          <w:tcPr>
            <w:tcW w:type="dxa" w:w="873"/>
            <w:tcMar>
              <w:top w:w="60" w:type="dxa"/>
              <w:bottom w:w="60" w:type="dxa"/>
              <w:left w:w="80" w:type="dxa"/>
              <w:right w:w="80" w:type="dxa"/>
            </w:tcMar>
            <w:shd w:fill="F9FBFD"/>
          </w:tcPr>
          <w:p>
            <w:pPr>
              <w:spacing w:after="20" w:before="20" w:line="252" w:lineRule="auto"/>
            </w:pPr>
            <w:r>
              <w:rPr>
                <w:sz w:val="17"/>
              </w:rPr>
              <w:t>10</w:t>
            </w:r>
          </w:p>
        </w:tc>
        <w:tc>
          <w:tcPr>
            <w:tcW w:type="dxa" w:w="873"/>
            <w:tcMar>
              <w:top w:w="60" w:type="dxa"/>
              <w:bottom w:w="60" w:type="dxa"/>
              <w:left w:w="80" w:type="dxa"/>
              <w:right w:w="80" w:type="dxa"/>
            </w:tcMar>
            <w:shd w:fill="F9FBFD"/>
          </w:tcPr>
          <w:p>
            <w:pPr>
              <w:spacing w:after="20" w:before="20" w:line="252" w:lineRule="auto"/>
            </w:pPr>
            <w:r>
              <w:rPr>
                <w:sz w:val="17"/>
              </w:rPr>
              <w:t>10</w:t>
            </w:r>
          </w:p>
        </w:tc>
        <w:tc>
          <w:tcPr>
            <w:tcW w:type="dxa" w:w="873"/>
            <w:tcMar>
              <w:top w:w="60" w:type="dxa"/>
              <w:bottom w:w="60" w:type="dxa"/>
              <w:left w:w="80" w:type="dxa"/>
              <w:right w:w="80" w:type="dxa"/>
            </w:tcMar>
            <w:shd w:fill="F9FBFD"/>
          </w:tcPr>
          <w:p>
            <w:pPr>
              <w:spacing w:after="20" w:before="20" w:line="252" w:lineRule="auto"/>
            </w:pPr>
            <w:r>
              <w:rPr>
                <w:sz w:val="17"/>
              </w:rPr>
              <w:t>10</w:t>
            </w:r>
          </w:p>
        </w:tc>
      </w:tr>
      <w:tr>
        <w:trPr>
          <w:cantSplit/>
        </w:trPr>
        <w:tc>
          <w:tcPr>
            <w:tcW w:type="dxa" w:w="873"/>
            <w:tcMar>
              <w:top w:w="60" w:type="dxa"/>
              <w:bottom w:w="60" w:type="dxa"/>
              <w:left w:w="80" w:type="dxa"/>
              <w:right w:w="80" w:type="dxa"/>
            </w:tcMar>
          </w:tcPr>
          <w:p>
            <w:pPr>
              <w:spacing w:after="20" w:before="20" w:line="252" w:lineRule="auto"/>
            </w:pPr>
            <w:r>
              <w:rPr>
                <w:sz w:val="17"/>
              </w:rPr>
              <w:t>60</w:t>
            </w:r>
          </w:p>
        </w:tc>
        <w:tc>
          <w:tcPr>
            <w:tcW w:type="dxa" w:w="873"/>
            <w:tcMar>
              <w:top w:w="60" w:type="dxa"/>
              <w:bottom w:w="60" w:type="dxa"/>
              <w:left w:w="80" w:type="dxa"/>
              <w:right w:w="80" w:type="dxa"/>
            </w:tcMar>
          </w:tcPr>
          <w:p>
            <w:pPr>
              <w:spacing w:after="20" w:before="20" w:line="252" w:lineRule="auto"/>
            </w:pPr>
            <w:r>
              <w:rPr>
                <w:sz w:val="17"/>
              </w:rPr>
              <w:t>ĐH Kỹ thuật Công nghệ TPHCM</w:t>
            </w:r>
          </w:p>
        </w:tc>
        <w:tc>
          <w:tcPr>
            <w:tcW w:type="dxa" w:w="873"/>
            <w:tcMar>
              <w:top w:w="60" w:type="dxa"/>
              <w:bottom w:w="60" w:type="dxa"/>
              <w:left w:w="80" w:type="dxa"/>
              <w:right w:w="80" w:type="dxa"/>
            </w:tcMar>
          </w:tcPr>
          <w:p>
            <w:pPr>
              <w:spacing w:after="20" w:before="20" w:line="252" w:lineRule="auto"/>
            </w:pPr>
          </w:p>
        </w:tc>
        <w:tc>
          <w:tcPr>
            <w:tcW w:type="dxa" w:w="873"/>
            <w:tcMar>
              <w:top w:w="60" w:type="dxa"/>
              <w:bottom w:w="60" w:type="dxa"/>
              <w:left w:w="80" w:type="dxa"/>
              <w:right w:w="80" w:type="dxa"/>
            </w:tcMar>
          </w:tcPr>
          <w:p>
            <w:pPr>
              <w:spacing w:after="20" w:before="20" w:line="252" w:lineRule="auto"/>
            </w:pPr>
          </w:p>
        </w:tc>
        <w:tc>
          <w:tcPr>
            <w:tcW w:type="dxa" w:w="873"/>
            <w:tcMar>
              <w:top w:w="60" w:type="dxa"/>
              <w:bottom w:w="60" w:type="dxa"/>
              <w:left w:w="80" w:type="dxa"/>
              <w:right w:w="80" w:type="dxa"/>
            </w:tcMar>
          </w:tcPr>
          <w:p>
            <w:pPr>
              <w:spacing w:after="20" w:before="20" w:line="252" w:lineRule="auto"/>
            </w:pPr>
            <w:r>
              <w:rPr>
                <w:sz w:val="17"/>
              </w:rPr>
              <w:t>8.5</w:t>
            </w:r>
          </w:p>
        </w:tc>
        <w:tc>
          <w:tcPr>
            <w:tcW w:type="dxa" w:w="873"/>
            <w:tcMar>
              <w:top w:w="60" w:type="dxa"/>
              <w:bottom w:w="60" w:type="dxa"/>
              <w:left w:w="80" w:type="dxa"/>
              <w:right w:w="80" w:type="dxa"/>
            </w:tcMar>
          </w:tcPr>
          <w:p>
            <w:pPr>
              <w:spacing w:after="20" w:before="20" w:line="252" w:lineRule="auto"/>
            </w:pPr>
            <w:r>
              <w:rPr>
                <w:sz w:val="17"/>
              </w:rPr>
              <w:t>9</w:t>
            </w:r>
          </w:p>
        </w:tc>
        <w:tc>
          <w:tcPr>
            <w:tcW w:type="dxa" w:w="873"/>
            <w:tcMar>
              <w:top w:w="60" w:type="dxa"/>
              <w:bottom w:w="60" w:type="dxa"/>
              <w:left w:w="80" w:type="dxa"/>
              <w:right w:w="80" w:type="dxa"/>
            </w:tcMar>
          </w:tcPr>
          <w:p>
            <w:pPr>
              <w:spacing w:after="20" w:before="20" w:line="252" w:lineRule="auto"/>
            </w:pPr>
            <w:r>
              <w:rPr>
                <w:sz w:val="17"/>
              </w:rPr>
              <w:t>9.5</w:t>
            </w:r>
          </w:p>
        </w:tc>
        <w:tc>
          <w:tcPr>
            <w:tcW w:type="dxa" w:w="873"/>
            <w:tcMar>
              <w:top w:w="60" w:type="dxa"/>
              <w:bottom w:w="60" w:type="dxa"/>
              <w:left w:w="80" w:type="dxa"/>
              <w:right w:w="80" w:type="dxa"/>
            </w:tcMar>
          </w:tcPr>
          <w:p>
            <w:pPr>
              <w:spacing w:after="20" w:before="20" w:line="252" w:lineRule="auto"/>
            </w:pPr>
            <w:r>
              <w:rPr>
                <w:sz w:val="17"/>
              </w:rPr>
              <w:t>10</w:t>
            </w:r>
          </w:p>
        </w:tc>
        <w:tc>
          <w:tcPr>
            <w:tcW w:type="dxa" w:w="873"/>
            <w:tcMar>
              <w:top w:w="60" w:type="dxa"/>
              <w:bottom w:w="60" w:type="dxa"/>
              <w:left w:w="80" w:type="dxa"/>
              <w:right w:w="80" w:type="dxa"/>
            </w:tcMar>
          </w:tcPr>
          <w:p>
            <w:pPr>
              <w:spacing w:after="20" w:before="20" w:line="252" w:lineRule="auto"/>
            </w:pPr>
            <w:r>
              <w:rPr>
                <w:sz w:val="17"/>
              </w:rPr>
              <w:t>10</w:t>
            </w:r>
          </w:p>
        </w:tc>
        <w:tc>
          <w:tcPr>
            <w:tcW w:type="dxa" w:w="873"/>
            <w:tcMar>
              <w:top w:w="60" w:type="dxa"/>
              <w:bottom w:w="60" w:type="dxa"/>
              <w:left w:w="80" w:type="dxa"/>
              <w:right w:w="80" w:type="dxa"/>
            </w:tcMar>
          </w:tcPr>
          <w:p>
            <w:pPr>
              <w:spacing w:after="20" w:before="20" w:line="252" w:lineRule="auto"/>
            </w:pPr>
            <w:r>
              <w:rPr>
                <w:sz w:val="17"/>
              </w:rPr>
              <w:t>10</w:t>
            </w:r>
          </w:p>
        </w:tc>
        <w:tc>
          <w:tcPr>
            <w:tcW w:type="dxa" w:w="873"/>
            <w:tcMar>
              <w:top w:w="60" w:type="dxa"/>
              <w:bottom w:w="60" w:type="dxa"/>
              <w:left w:w="80" w:type="dxa"/>
              <w:right w:w="80" w:type="dxa"/>
            </w:tcMar>
          </w:tcPr>
          <w:p>
            <w:pPr>
              <w:spacing w:after="20" w:before="20" w:line="252" w:lineRule="auto"/>
            </w:pPr>
            <w:r>
              <w:rPr>
                <w:sz w:val="17"/>
              </w:rPr>
              <w:t>10</w:t>
            </w:r>
          </w:p>
        </w:tc>
      </w:tr>
      <w:tr>
        <w:trPr>
          <w:cantSplit/>
        </w:trPr>
        <w:tc>
          <w:tcPr>
            <w:tcW w:type="dxa" w:w="873"/>
            <w:tcMar>
              <w:top w:w="60" w:type="dxa"/>
              <w:bottom w:w="60" w:type="dxa"/>
              <w:left w:w="80" w:type="dxa"/>
              <w:right w:w="80" w:type="dxa"/>
            </w:tcMar>
            <w:shd w:fill="F9FBFD"/>
          </w:tcPr>
          <w:p>
            <w:pPr>
              <w:spacing w:after="20" w:before="20" w:line="252" w:lineRule="auto"/>
            </w:pPr>
            <w:r>
              <w:rPr>
                <w:sz w:val="17"/>
              </w:rPr>
              <w:t>61</w:t>
            </w:r>
          </w:p>
        </w:tc>
        <w:tc>
          <w:tcPr>
            <w:tcW w:type="dxa" w:w="873"/>
            <w:tcMar>
              <w:top w:w="60" w:type="dxa"/>
              <w:bottom w:w="60" w:type="dxa"/>
              <w:left w:w="80" w:type="dxa"/>
              <w:right w:w="80" w:type="dxa"/>
            </w:tcMar>
            <w:shd w:fill="F9FBFD"/>
          </w:tcPr>
          <w:p>
            <w:pPr>
              <w:spacing w:after="20" w:before="20" w:line="252" w:lineRule="auto"/>
            </w:pPr>
            <w:r>
              <w:rPr>
                <w:sz w:val="17"/>
              </w:rPr>
              <w:t>ĐH Việt Đức</w:t>
            </w:r>
          </w:p>
        </w:tc>
        <w:tc>
          <w:tcPr>
            <w:tcW w:type="dxa" w:w="873"/>
            <w:tcMar>
              <w:top w:w="60" w:type="dxa"/>
              <w:bottom w:w="60" w:type="dxa"/>
              <w:left w:w="80" w:type="dxa"/>
              <w:right w:w="80" w:type="dxa"/>
            </w:tcMar>
            <w:shd w:fill="F9FBFD"/>
          </w:tcPr>
          <w:p>
            <w:pPr>
              <w:spacing w:after="20" w:before="20" w:line="252" w:lineRule="auto"/>
            </w:pPr>
          </w:p>
        </w:tc>
        <w:tc>
          <w:tcPr>
            <w:tcW w:type="dxa" w:w="873"/>
            <w:tcMar>
              <w:top w:w="60" w:type="dxa"/>
              <w:bottom w:w="60" w:type="dxa"/>
              <w:left w:w="80" w:type="dxa"/>
              <w:right w:w="80" w:type="dxa"/>
            </w:tcMar>
            <w:shd w:fill="F9FBFD"/>
          </w:tcPr>
          <w:p>
            <w:pPr>
              <w:spacing w:after="20" w:before="20" w:line="252" w:lineRule="auto"/>
            </w:pPr>
          </w:p>
        </w:tc>
        <w:tc>
          <w:tcPr>
            <w:tcW w:type="dxa" w:w="873"/>
            <w:tcMar>
              <w:top w:w="60" w:type="dxa"/>
              <w:bottom w:w="60" w:type="dxa"/>
              <w:left w:w="80" w:type="dxa"/>
              <w:right w:w="80" w:type="dxa"/>
            </w:tcMar>
            <w:shd w:fill="F9FBFD"/>
          </w:tcPr>
          <w:p>
            <w:pPr>
              <w:spacing w:after="20" w:before="20" w:line="252" w:lineRule="auto"/>
            </w:pPr>
            <w:r>
              <w:rPr>
                <w:sz w:val="17"/>
              </w:rPr>
              <w:t>7.5-8.0</w:t>
            </w:r>
          </w:p>
        </w:tc>
        <w:tc>
          <w:tcPr>
            <w:tcW w:type="dxa" w:w="873"/>
            <w:tcMar>
              <w:top w:w="60" w:type="dxa"/>
              <w:bottom w:w="60" w:type="dxa"/>
              <w:left w:w="80" w:type="dxa"/>
              <w:right w:w="80" w:type="dxa"/>
            </w:tcMar>
            <w:shd w:fill="F9FBFD"/>
          </w:tcPr>
          <w:p>
            <w:pPr>
              <w:spacing w:after="20" w:before="20" w:line="252" w:lineRule="auto"/>
            </w:pPr>
            <w:r>
              <w:rPr>
                <w:sz w:val="17"/>
              </w:rPr>
              <w:t>8.0-8.5</w:t>
            </w:r>
          </w:p>
        </w:tc>
        <w:tc>
          <w:tcPr>
            <w:tcW w:type="dxa" w:w="873"/>
            <w:tcMar>
              <w:top w:w="60" w:type="dxa"/>
              <w:bottom w:w="60" w:type="dxa"/>
              <w:left w:w="80" w:type="dxa"/>
              <w:right w:w="80" w:type="dxa"/>
            </w:tcMar>
            <w:shd w:fill="F9FBFD"/>
          </w:tcPr>
          <w:p>
            <w:pPr>
              <w:spacing w:after="20" w:before="20" w:line="252" w:lineRule="auto"/>
            </w:pPr>
            <w:r>
              <w:rPr>
                <w:sz w:val="17"/>
              </w:rPr>
              <w:t>8.5-8.9</w:t>
            </w:r>
          </w:p>
        </w:tc>
        <w:tc>
          <w:tcPr>
            <w:tcW w:type="dxa" w:w="873"/>
            <w:tcMar>
              <w:top w:w="60" w:type="dxa"/>
              <w:bottom w:w="60" w:type="dxa"/>
              <w:left w:w="80" w:type="dxa"/>
              <w:right w:w="80" w:type="dxa"/>
            </w:tcMar>
            <w:shd w:fill="F9FBFD"/>
          </w:tcPr>
          <w:p>
            <w:pPr>
              <w:spacing w:after="20" w:before="20" w:line="252" w:lineRule="auto"/>
            </w:pPr>
            <w:r>
              <w:rPr>
                <w:sz w:val="17"/>
              </w:rPr>
              <w:t>9.0-9.4</w:t>
            </w:r>
          </w:p>
        </w:tc>
        <w:tc>
          <w:tcPr>
            <w:tcW w:type="dxa" w:w="873"/>
            <w:tcMar>
              <w:top w:w="60" w:type="dxa"/>
              <w:bottom w:w="60" w:type="dxa"/>
              <w:left w:w="80" w:type="dxa"/>
              <w:right w:w="80" w:type="dxa"/>
            </w:tcMar>
            <w:shd w:fill="F9FBFD"/>
          </w:tcPr>
          <w:p>
            <w:pPr>
              <w:spacing w:after="20" w:before="20" w:line="252" w:lineRule="auto"/>
            </w:pPr>
            <w:r>
              <w:rPr>
                <w:sz w:val="17"/>
              </w:rPr>
              <w:t>9.5-10</w:t>
            </w:r>
          </w:p>
        </w:tc>
        <w:tc>
          <w:tcPr>
            <w:tcW w:type="dxa" w:w="873"/>
            <w:tcMar>
              <w:top w:w="60" w:type="dxa"/>
              <w:bottom w:w="60" w:type="dxa"/>
              <w:left w:w="80" w:type="dxa"/>
              <w:right w:w="80" w:type="dxa"/>
            </w:tcMar>
            <w:shd w:fill="F9FBFD"/>
          </w:tcPr>
          <w:p>
            <w:pPr>
              <w:spacing w:after="20" w:before="20" w:line="252" w:lineRule="auto"/>
            </w:pPr>
            <w:r>
              <w:rPr>
                <w:sz w:val="17"/>
              </w:rPr>
              <w:t>10</w:t>
            </w:r>
          </w:p>
        </w:tc>
        <w:tc>
          <w:tcPr>
            <w:tcW w:type="dxa" w:w="873"/>
            <w:tcMar>
              <w:top w:w="60" w:type="dxa"/>
              <w:bottom w:w="60" w:type="dxa"/>
              <w:left w:w="80" w:type="dxa"/>
              <w:right w:w="80" w:type="dxa"/>
            </w:tcMar>
            <w:shd w:fill="F9FBFD"/>
          </w:tcPr>
          <w:p>
            <w:pPr>
              <w:spacing w:after="20" w:before="20" w:line="252" w:lineRule="auto"/>
            </w:pPr>
            <w:r>
              <w:rPr>
                <w:sz w:val="17"/>
              </w:rPr>
              <w:t>10</w:t>
            </w:r>
          </w:p>
        </w:tc>
      </w:tr>
      <w:tr>
        <w:trPr>
          <w:cantSplit/>
        </w:trPr>
        <w:tc>
          <w:tcPr>
            <w:tcW w:type="dxa" w:w="873"/>
            <w:tcMar>
              <w:top w:w="60" w:type="dxa"/>
              <w:bottom w:w="60" w:type="dxa"/>
              <w:left w:w="80" w:type="dxa"/>
              <w:right w:w="80" w:type="dxa"/>
            </w:tcMar>
          </w:tcPr>
          <w:p>
            <w:pPr>
              <w:spacing w:after="20" w:before="20" w:line="252" w:lineRule="auto"/>
            </w:pPr>
            <w:r>
              <w:rPr>
                <w:sz w:val="17"/>
              </w:rPr>
              <w:t>62</w:t>
            </w:r>
          </w:p>
        </w:tc>
        <w:tc>
          <w:tcPr>
            <w:tcW w:type="dxa" w:w="873"/>
            <w:tcMar>
              <w:top w:w="60" w:type="dxa"/>
              <w:bottom w:w="60" w:type="dxa"/>
              <w:left w:w="80" w:type="dxa"/>
              <w:right w:w="80" w:type="dxa"/>
            </w:tcMar>
          </w:tcPr>
          <w:p>
            <w:pPr>
              <w:spacing w:after="20" w:before="20" w:line="252" w:lineRule="auto"/>
            </w:pPr>
            <w:r>
              <w:rPr>
                <w:sz w:val="17"/>
              </w:rPr>
              <w:t>ĐH Kinh tế - ĐH Huế</w:t>
            </w:r>
          </w:p>
        </w:tc>
        <w:tc>
          <w:tcPr>
            <w:tcW w:type="dxa" w:w="873"/>
            <w:tcMar>
              <w:top w:w="60" w:type="dxa"/>
              <w:bottom w:w="60" w:type="dxa"/>
              <w:left w:w="80" w:type="dxa"/>
              <w:right w:w="80" w:type="dxa"/>
            </w:tcMar>
          </w:tcPr>
          <w:p>
            <w:pPr>
              <w:spacing w:after="20" w:before="20" w:line="252" w:lineRule="auto"/>
            </w:pPr>
          </w:p>
        </w:tc>
        <w:tc>
          <w:tcPr>
            <w:tcW w:type="dxa" w:w="873"/>
            <w:tcMar>
              <w:top w:w="60" w:type="dxa"/>
              <w:bottom w:w="60" w:type="dxa"/>
              <w:left w:w="80" w:type="dxa"/>
              <w:right w:w="80" w:type="dxa"/>
            </w:tcMar>
          </w:tcPr>
          <w:p>
            <w:pPr>
              <w:spacing w:after="20" w:before="20" w:line="252" w:lineRule="auto"/>
            </w:pPr>
          </w:p>
        </w:tc>
        <w:tc>
          <w:tcPr>
            <w:tcW w:type="dxa" w:w="873"/>
            <w:tcMar>
              <w:top w:w="60" w:type="dxa"/>
              <w:bottom w:w="60" w:type="dxa"/>
              <w:left w:w="80" w:type="dxa"/>
              <w:right w:w="80" w:type="dxa"/>
            </w:tcMar>
          </w:tcPr>
          <w:p>
            <w:pPr>
              <w:spacing w:after="20" w:before="20" w:line="252" w:lineRule="auto"/>
            </w:pPr>
            <w:r>
              <w:rPr>
                <w:sz w:val="17"/>
              </w:rPr>
              <w:t>8</w:t>
            </w:r>
          </w:p>
        </w:tc>
        <w:tc>
          <w:tcPr>
            <w:tcW w:type="dxa" w:w="873"/>
            <w:tcMar>
              <w:top w:w="60" w:type="dxa"/>
              <w:bottom w:w="60" w:type="dxa"/>
              <w:left w:w="80" w:type="dxa"/>
              <w:right w:w="80" w:type="dxa"/>
            </w:tcMar>
          </w:tcPr>
          <w:p>
            <w:pPr>
              <w:spacing w:after="20" w:before="20" w:line="252" w:lineRule="auto"/>
            </w:pPr>
            <w:r>
              <w:rPr>
                <w:sz w:val="17"/>
              </w:rPr>
              <w:t>8.5</w:t>
            </w:r>
          </w:p>
        </w:tc>
        <w:tc>
          <w:tcPr>
            <w:tcW w:type="dxa" w:w="873"/>
            <w:tcMar>
              <w:top w:w="60" w:type="dxa"/>
              <w:bottom w:w="60" w:type="dxa"/>
              <w:left w:w="80" w:type="dxa"/>
              <w:right w:w="80" w:type="dxa"/>
            </w:tcMar>
          </w:tcPr>
          <w:p>
            <w:pPr>
              <w:spacing w:after="20" w:before="20" w:line="252" w:lineRule="auto"/>
            </w:pPr>
            <w:r>
              <w:rPr>
                <w:sz w:val="17"/>
              </w:rPr>
              <w:t>9</w:t>
            </w:r>
          </w:p>
        </w:tc>
        <w:tc>
          <w:tcPr>
            <w:tcW w:type="dxa" w:w="873"/>
            <w:tcMar>
              <w:top w:w="60" w:type="dxa"/>
              <w:bottom w:w="60" w:type="dxa"/>
              <w:left w:w="80" w:type="dxa"/>
              <w:right w:w="80" w:type="dxa"/>
            </w:tcMar>
          </w:tcPr>
          <w:p>
            <w:pPr>
              <w:spacing w:after="20" w:before="20" w:line="252" w:lineRule="auto"/>
            </w:pPr>
            <w:r>
              <w:rPr>
                <w:sz w:val="17"/>
              </w:rPr>
              <w:t>9.5</w:t>
            </w:r>
          </w:p>
        </w:tc>
        <w:tc>
          <w:tcPr>
            <w:tcW w:type="dxa" w:w="873"/>
            <w:tcMar>
              <w:top w:w="60" w:type="dxa"/>
              <w:bottom w:w="60" w:type="dxa"/>
              <w:left w:w="80" w:type="dxa"/>
              <w:right w:w="80" w:type="dxa"/>
            </w:tcMar>
          </w:tcPr>
          <w:p>
            <w:pPr>
              <w:spacing w:after="20" w:before="20" w:line="252" w:lineRule="auto"/>
            </w:pPr>
            <w:r>
              <w:rPr>
                <w:sz w:val="17"/>
              </w:rPr>
              <w:t>10</w:t>
            </w:r>
          </w:p>
        </w:tc>
        <w:tc>
          <w:tcPr>
            <w:tcW w:type="dxa" w:w="873"/>
            <w:tcMar>
              <w:top w:w="60" w:type="dxa"/>
              <w:bottom w:w="60" w:type="dxa"/>
              <w:left w:w="80" w:type="dxa"/>
              <w:right w:w="80" w:type="dxa"/>
            </w:tcMar>
          </w:tcPr>
          <w:p>
            <w:pPr>
              <w:spacing w:after="20" w:before="20" w:line="252" w:lineRule="auto"/>
            </w:pPr>
            <w:r>
              <w:rPr>
                <w:sz w:val="17"/>
              </w:rPr>
              <w:t>10</w:t>
            </w:r>
          </w:p>
        </w:tc>
        <w:tc>
          <w:tcPr>
            <w:tcW w:type="dxa" w:w="873"/>
            <w:tcMar>
              <w:top w:w="60" w:type="dxa"/>
              <w:bottom w:w="60" w:type="dxa"/>
              <w:left w:w="80" w:type="dxa"/>
              <w:right w:w="80" w:type="dxa"/>
            </w:tcMar>
          </w:tcPr>
          <w:p>
            <w:pPr>
              <w:spacing w:after="20" w:before="20" w:line="252" w:lineRule="auto"/>
            </w:pPr>
            <w:r>
              <w:rPr>
                <w:sz w:val="17"/>
              </w:rPr>
              <w:t>10</w:t>
            </w:r>
          </w:p>
        </w:tc>
      </w:tr>
      <w:tr>
        <w:trPr>
          <w:cantSplit/>
        </w:trPr>
        <w:tc>
          <w:tcPr>
            <w:tcW w:type="dxa" w:w="873"/>
            <w:tcMar>
              <w:top w:w="60" w:type="dxa"/>
              <w:bottom w:w="60" w:type="dxa"/>
              <w:left w:w="80" w:type="dxa"/>
              <w:right w:w="80" w:type="dxa"/>
            </w:tcMar>
            <w:shd w:fill="F9FBFD"/>
          </w:tcPr>
          <w:p>
            <w:pPr>
              <w:spacing w:after="20" w:before="20" w:line="252" w:lineRule="auto"/>
            </w:pPr>
            <w:r>
              <w:rPr>
                <w:sz w:val="17"/>
              </w:rPr>
              <w:t>63</w:t>
            </w:r>
          </w:p>
        </w:tc>
        <w:tc>
          <w:tcPr>
            <w:tcW w:type="dxa" w:w="873"/>
            <w:tcMar>
              <w:top w:w="60" w:type="dxa"/>
              <w:bottom w:w="60" w:type="dxa"/>
              <w:left w:w="80" w:type="dxa"/>
              <w:right w:w="80" w:type="dxa"/>
            </w:tcMar>
            <w:shd w:fill="F9FBFD"/>
          </w:tcPr>
          <w:p>
            <w:pPr>
              <w:spacing w:after="20" w:before="20" w:line="252" w:lineRule="auto"/>
            </w:pPr>
            <w:r>
              <w:rPr>
                <w:sz w:val="17"/>
              </w:rPr>
              <w:t>ĐH Sư phạm - ĐH Huế</w:t>
            </w:r>
          </w:p>
        </w:tc>
        <w:tc>
          <w:tcPr>
            <w:tcW w:type="dxa" w:w="873"/>
            <w:tcMar>
              <w:top w:w="60" w:type="dxa"/>
              <w:bottom w:w="60" w:type="dxa"/>
              <w:left w:w="80" w:type="dxa"/>
              <w:right w:w="80" w:type="dxa"/>
            </w:tcMar>
            <w:shd w:fill="F9FBFD"/>
          </w:tcPr>
          <w:p>
            <w:pPr>
              <w:spacing w:after="20" w:before="20" w:line="252" w:lineRule="auto"/>
            </w:pPr>
          </w:p>
        </w:tc>
        <w:tc>
          <w:tcPr>
            <w:tcW w:type="dxa" w:w="873"/>
            <w:tcMar>
              <w:top w:w="60" w:type="dxa"/>
              <w:bottom w:w="60" w:type="dxa"/>
              <w:left w:w="80" w:type="dxa"/>
              <w:right w:w="80" w:type="dxa"/>
            </w:tcMar>
            <w:shd w:fill="F9FBFD"/>
          </w:tcPr>
          <w:p>
            <w:pPr>
              <w:spacing w:after="20" w:before="20" w:line="252" w:lineRule="auto"/>
            </w:pPr>
          </w:p>
        </w:tc>
        <w:tc>
          <w:tcPr>
            <w:tcW w:type="dxa" w:w="873"/>
            <w:tcMar>
              <w:top w:w="60" w:type="dxa"/>
              <w:bottom w:w="60" w:type="dxa"/>
              <w:left w:w="80" w:type="dxa"/>
              <w:right w:w="80" w:type="dxa"/>
            </w:tcMar>
            <w:shd w:fill="F9FBFD"/>
          </w:tcPr>
          <w:p>
            <w:pPr>
              <w:spacing w:after="20" w:before="20" w:line="252" w:lineRule="auto"/>
            </w:pPr>
            <w:r>
              <w:rPr>
                <w:sz w:val="17"/>
              </w:rPr>
              <w:t>8</w:t>
            </w:r>
          </w:p>
        </w:tc>
        <w:tc>
          <w:tcPr>
            <w:tcW w:type="dxa" w:w="873"/>
            <w:tcMar>
              <w:top w:w="60" w:type="dxa"/>
              <w:bottom w:w="60" w:type="dxa"/>
              <w:left w:w="80" w:type="dxa"/>
              <w:right w:w="80" w:type="dxa"/>
            </w:tcMar>
            <w:shd w:fill="F9FBFD"/>
          </w:tcPr>
          <w:p>
            <w:pPr>
              <w:spacing w:after="20" w:before="20" w:line="252" w:lineRule="auto"/>
            </w:pPr>
            <w:r>
              <w:rPr>
                <w:sz w:val="17"/>
              </w:rPr>
              <w:t>8.5</w:t>
            </w:r>
          </w:p>
        </w:tc>
        <w:tc>
          <w:tcPr>
            <w:tcW w:type="dxa" w:w="873"/>
            <w:tcMar>
              <w:top w:w="60" w:type="dxa"/>
              <w:bottom w:w="60" w:type="dxa"/>
              <w:left w:w="80" w:type="dxa"/>
              <w:right w:w="80" w:type="dxa"/>
            </w:tcMar>
            <w:shd w:fill="F9FBFD"/>
          </w:tcPr>
          <w:p>
            <w:pPr>
              <w:spacing w:after="20" w:before="20" w:line="252" w:lineRule="auto"/>
            </w:pPr>
            <w:r>
              <w:rPr>
                <w:sz w:val="17"/>
              </w:rPr>
              <w:t>9</w:t>
            </w:r>
          </w:p>
        </w:tc>
        <w:tc>
          <w:tcPr>
            <w:tcW w:type="dxa" w:w="873"/>
            <w:tcMar>
              <w:top w:w="60" w:type="dxa"/>
              <w:bottom w:w="60" w:type="dxa"/>
              <w:left w:w="80" w:type="dxa"/>
              <w:right w:w="80" w:type="dxa"/>
            </w:tcMar>
            <w:shd w:fill="F9FBFD"/>
          </w:tcPr>
          <w:p>
            <w:pPr>
              <w:spacing w:after="20" w:before="20" w:line="252" w:lineRule="auto"/>
            </w:pPr>
            <w:r>
              <w:rPr>
                <w:sz w:val="17"/>
              </w:rPr>
              <w:t>9.5</w:t>
            </w:r>
          </w:p>
        </w:tc>
        <w:tc>
          <w:tcPr>
            <w:tcW w:type="dxa" w:w="873"/>
            <w:tcMar>
              <w:top w:w="60" w:type="dxa"/>
              <w:bottom w:w="60" w:type="dxa"/>
              <w:left w:w="80" w:type="dxa"/>
              <w:right w:w="80" w:type="dxa"/>
            </w:tcMar>
            <w:shd w:fill="F9FBFD"/>
          </w:tcPr>
          <w:p>
            <w:pPr>
              <w:spacing w:after="20" w:before="20" w:line="252" w:lineRule="auto"/>
            </w:pPr>
            <w:r>
              <w:rPr>
                <w:sz w:val="17"/>
              </w:rPr>
              <w:t>10</w:t>
            </w:r>
          </w:p>
        </w:tc>
        <w:tc>
          <w:tcPr>
            <w:tcW w:type="dxa" w:w="873"/>
            <w:tcMar>
              <w:top w:w="60" w:type="dxa"/>
              <w:bottom w:w="60" w:type="dxa"/>
              <w:left w:w="80" w:type="dxa"/>
              <w:right w:w="80" w:type="dxa"/>
            </w:tcMar>
            <w:shd w:fill="F9FBFD"/>
          </w:tcPr>
          <w:p>
            <w:pPr>
              <w:spacing w:after="20" w:before="20" w:line="252" w:lineRule="auto"/>
            </w:pPr>
            <w:r>
              <w:rPr>
                <w:sz w:val="17"/>
              </w:rPr>
              <w:t>10</w:t>
            </w:r>
          </w:p>
        </w:tc>
        <w:tc>
          <w:tcPr>
            <w:tcW w:type="dxa" w:w="873"/>
            <w:tcMar>
              <w:top w:w="60" w:type="dxa"/>
              <w:bottom w:w="60" w:type="dxa"/>
              <w:left w:w="80" w:type="dxa"/>
              <w:right w:w="80" w:type="dxa"/>
            </w:tcMar>
            <w:shd w:fill="F9FBFD"/>
          </w:tcPr>
          <w:p>
            <w:pPr>
              <w:spacing w:after="20" w:before="20" w:line="252" w:lineRule="auto"/>
            </w:pPr>
            <w:r>
              <w:rPr>
                <w:sz w:val="17"/>
              </w:rPr>
              <w:t>10</w:t>
            </w:r>
          </w:p>
        </w:tc>
      </w:tr>
      <w:tr>
        <w:trPr>
          <w:cantSplit/>
        </w:trPr>
        <w:tc>
          <w:tcPr>
            <w:tcW w:type="dxa" w:w="873"/>
            <w:tcMar>
              <w:top w:w="60" w:type="dxa"/>
              <w:bottom w:w="60" w:type="dxa"/>
              <w:left w:w="80" w:type="dxa"/>
              <w:right w:w="80" w:type="dxa"/>
            </w:tcMar>
          </w:tcPr>
          <w:p>
            <w:pPr>
              <w:spacing w:after="20" w:before="20" w:line="252" w:lineRule="auto"/>
            </w:pPr>
            <w:r>
              <w:rPr>
                <w:sz w:val="17"/>
              </w:rPr>
              <w:t>64</w:t>
            </w:r>
          </w:p>
        </w:tc>
        <w:tc>
          <w:tcPr>
            <w:tcW w:type="dxa" w:w="873"/>
            <w:tcMar>
              <w:top w:w="60" w:type="dxa"/>
              <w:bottom w:w="60" w:type="dxa"/>
              <w:left w:w="80" w:type="dxa"/>
              <w:right w:w="80" w:type="dxa"/>
            </w:tcMar>
          </w:tcPr>
          <w:p>
            <w:pPr>
              <w:spacing w:after="20" w:before="20" w:line="252" w:lineRule="auto"/>
            </w:pPr>
            <w:r>
              <w:rPr>
                <w:sz w:val="17"/>
              </w:rPr>
              <w:t>Trường Du lịch - ĐH Huế</w:t>
            </w:r>
          </w:p>
        </w:tc>
        <w:tc>
          <w:tcPr>
            <w:tcW w:type="dxa" w:w="873"/>
            <w:tcMar>
              <w:top w:w="60" w:type="dxa"/>
              <w:bottom w:w="60" w:type="dxa"/>
              <w:left w:w="80" w:type="dxa"/>
              <w:right w:w="80" w:type="dxa"/>
            </w:tcMar>
          </w:tcPr>
          <w:p>
            <w:pPr>
              <w:spacing w:after="20" w:before="20" w:line="252" w:lineRule="auto"/>
            </w:pPr>
          </w:p>
        </w:tc>
        <w:tc>
          <w:tcPr>
            <w:tcW w:type="dxa" w:w="873"/>
            <w:tcMar>
              <w:top w:w="60" w:type="dxa"/>
              <w:bottom w:w="60" w:type="dxa"/>
              <w:left w:w="80" w:type="dxa"/>
              <w:right w:w="80" w:type="dxa"/>
            </w:tcMar>
          </w:tcPr>
          <w:p>
            <w:pPr>
              <w:spacing w:after="20" w:before="20" w:line="252" w:lineRule="auto"/>
            </w:pPr>
          </w:p>
        </w:tc>
        <w:tc>
          <w:tcPr>
            <w:tcW w:type="dxa" w:w="873"/>
            <w:tcMar>
              <w:top w:w="60" w:type="dxa"/>
              <w:bottom w:w="60" w:type="dxa"/>
              <w:left w:w="80" w:type="dxa"/>
              <w:right w:w="80" w:type="dxa"/>
            </w:tcMar>
          </w:tcPr>
          <w:p>
            <w:pPr>
              <w:spacing w:after="20" w:before="20" w:line="252" w:lineRule="auto"/>
            </w:pPr>
            <w:r>
              <w:rPr>
                <w:sz w:val="17"/>
              </w:rPr>
              <w:t>8</w:t>
            </w:r>
          </w:p>
        </w:tc>
        <w:tc>
          <w:tcPr>
            <w:tcW w:type="dxa" w:w="873"/>
            <w:tcMar>
              <w:top w:w="60" w:type="dxa"/>
              <w:bottom w:w="60" w:type="dxa"/>
              <w:left w:w="80" w:type="dxa"/>
              <w:right w:w="80" w:type="dxa"/>
            </w:tcMar>
          </w:tcPr>
          <w:p>
            <w:pPr>
              <w:spacing w:after="20" w:before="20" w:line="252" w:lineRule="auto"/>
            </w:pPr>
            <w:r>
              <w:rPr>
                <w:sz w:val="17"/>
              </w:rPr>
              <w:t>8.5</w:t>
            </w:r>
          </w:p>
        </w:tc>
        <w:tc>
          <w:tcPr>
            <w:tcW w:type="dxa" w:w="873"/>
            <w:tcMar>
              <w:top w:w="60" w:type="dxa"/>
              <w:bottom w:w="60" w:type="dxa"/>
              <w:left w:w="80" w:type="dxa"/>
              <w:right w:w="80" w:type="dxa"/>
            </w:tcMar>
          </w:tcPr>
          <w:p>
            <w:pPr>
              <w:spacing w:after="20" w:before="20" w:line="252" w:lineRule="auto"/>
            </w:pPr>
            <w:r>
              <w:rPr>
                <w:sz w:val="17"/>
              </w:rPr>
              <w:t>9</w:t>
            </w:r>
          </w:p>
        </w:tc>
        <w:tc>
          <w:tcPr>
            <w:tcW w:type="dxa" w:w="873"/>
            <w:tcMar>
              <w:top w:w="60" w:type="dxa"/>
              <w:bottom w:w="60" w:type="dxa"/>
              <w:left w:w="80" w:type="dxa"/>
              <w:right w:w="80" w:type="dxa"/>
            </w:tcMar>
          </w:tcPr>
          <w:p>
            <w:pPr>
              <w:spacing w:after="20" w:before="20" w:line="252" w:lineRule="auto"/>
            </w:pPr>
            <w:r>
              <w:rPr>
                <w:sz w:val="17"/>
              </w:rPr>
              <w:t>9.5</w:t>
            </w:r>
          </w:p>
        </w:tc>
        <w:tc>
          <w:tcPr>
            <w:tcW w:type="dxa" w:w="873"/>
            <w:tcMar>
              <w:top w:w="60" w:type="dxa"/>
              <w:bottom w:w="60" w:type="dxa"/>
              <w:left w:w="80" w:type="dxa"/>
              <w:right w:w="80" w:type="dxa"/>
            </w:tcMar>
          </w:tcPr>
          <w:p>
            <w:pPr>
              <w:spacing w:after="20" w:before="20" w:line="252" w:lineRule="auto"/>
            </w:pPr>
            <w:r>
              <w:rPr>
                <w:sz w:val="17"/>
              </w:rPr>
              <w:t>10</w:t>
            </w:r>
          </w:p>
        </w:tc>
        <w:tc>
          <w:tcPr>
            <w:tcW w:type="dxa" w:w="873"/>
            <w:tcMar>
              <w:top w:w="60" w:type="dxa"/>
              <w:bottom w:w="60" w:type="dxa"/>
              <w:left w:w="80" w:type="dxa"/>
              <w:right w:w="80" w:type="dxa"/>
            </w:tcMar>
          </w:tcPr>
          <w:p>
            <w:pPr>
              <w:spacing w:after="20" w:before="20" w:line="252" w:lineRule="auto"/>
            </w:pPr>
            <w:r>
              <w:rPr>
                <w:sz w:val="17"/>
              </w:rPr>
              <w:t>10</w:t>
            </w:r>
          </w:p>
        </w:tc>
        <w:tc>
          <w:tcPr>
            <w:tcW w:type="dxa" w:w="873"/>
            <w:tcMar>
              <w:top w:w="60" w:type="dxa"/>
              <w:bottom w:w="60" w:type="dxa"/>
              <w:left w:w="80" w:type="dxa"/>
              <w:right w:w="80" w:type="dxa"/>
            </w:tcMar>
          </w:tcPr>
          <w:p>
            <w:pPr>
              <w:spacing w:after="20" w:before="20" w:line="252" w:lineRule="auto"/>
            </w:pPr>
            <w:r>
              <w:rPr>
                <w:sz w:val="17"/>
              </w:rPr>
              <w:t>10</w:t>
            </w:r>
          </w:p>
        </w:tc>
      </w:tr>
      <w:tr>
        <w:trPr>
          <w:cantSplit/>
        </w:trPr>
        <w:tc>
          <w:tcPr>
            <w:tcW w:type="dxa" w:w="873"/>
            <w:tcMar>
              <w:top w:w="60" w:type="dxa"/>
              <w:bottom w:w="60" w:type="dxa"/>
              <w:left w:w="80" w:type="dxa"/>
              <w:right w:w="80" w:type="dxa"/>
            </w:tcMar>
            <w:shd w:fill="F9FBFD"/>
          </w:tcPr>
          <w:p>
            <w:pPr>
              <w:spacing w:after="20" w:before="20" w:line="252" w:lineRule="auto"/>
            </w:pPr>
            <w:r>
              <w:rPr>
                <w:sz w:val="17"/>
              </w:rPr>
              <w:t>65</w:t>
            </w:r>
          </w:p>
        </w:tc>
        <w:tc>
          <w:tcPr>
            <w:tcW w:type="dxa" w:w="873"/>
            <w:tcMar>
              <w:top w:w="60" w:type="dxa"/>
              <w:bottom w:w="60" w:type="dxa"/>
              <w:left w:w="80" w:type="dxa"/>
              <w:right w:w="80" w:type="dxa"/>
            </w:tcMar>
            <w:shd w:fill="F9FBFD"/>
          </w:tcPr>
          <w:p>
            <w:pPr>
              <w:spacing w:after="20" w:before="20" w:line="252" w:lineRule="auto"/>
            </w:pPr>
            <w:r>
              <w:rPr>
                <w:sz w:val="17"/>
              </w:rPr>
              <w:t>Khoa Kỹ thuật và Công nghệ - ĐH Huế</w:t>
            </w:r>
          </w:p>
        </w:tc>
        <w:tc>
          <w:tcPr>
            <w:tcW w:type="dxa" w:w="873"/>
            <w:tcMar>
              <w:top w:w="60" w:type="dxa"/>
              <w:bottom w:w="60" w:type="dxa"/>
              <w:left w:w="80" w:type="dxa"/>
              <w:right w:w="80" w:type="dxa"/>
            </w:tcMar>
            <w:shd w:fill="F9FBFD"/>
          </w:tcPr>
          <w:p>
            <w:pPr>
              <w:spacing w:after="20" w:before="20" w:line="252" w:lineRule="auto"/>
            </w:pPr>
          </w:p>
        </w:tc>
        <w:tc>
          <w:tcPr>
            <w:tcW w:type="dxa" w:w="873"/>
            <w:tcMar>
              <w:top w:w="60" w:type="dxa"/>
              <w:bottom w:w="60" w:type="dxa"/>
              <w:left w:w="80" w:type="dxa"/>
              <w:right w:w="80" w:type="dxa"/>
            </w:tcMar>
            <w:shd w:fill="F9FBFD"/>
          </w:tcPr>
          <w:p>
            <w:pPr>
              <w:spacing w:after="20" w:before="20" w:line="252" w:lineRule="auto"/>
            </w:pPr>
          </w:p>
        </w:tc>
        <w:tc>
          <w:tcPr>
            <w:tcW w:type="dxa" w:w="873"/>
            <w:tcMar>
              <w:top w:w="60" w:type="dxa"/>
              <w:bottom w:w="60" w:type="dxa"/>
              <w:left w:w="80" w:type="dxa"/>
              <w:right w:w="80" w:type="dxa"/>
            </w:tcMar>
            <w:shd w:fill="F9FBFD"/>
          </w:tcPr>
          <w:p>
            <w:pPr>
              <w:spacing w:after="20" w:before="20" w:line="252" w:lineRule="auto"/>
            </w:pPr>
            <w:r>
              <w:rPr>
                <w:sz w:val="17"/>
              </w:rPr>
              <w:t>8</w:t>
            </w:r>
          </w:p>
        </w:tc>
        <w:tc>
          <w:tcPr>
            <w:tcW w:type="dxa" w:w="873"/>
            <w:tcMar>
              <w:top w:w="60" w:type="dxa"/>
              <w:bottom w:w="60" w:type="dxa"/>
              <w:left w:w="80" w:type="dxa"/>
              <w:right w:w="80" w:type="dxa"/>
            </w:tcMar>
            <w:shd w:fill="F9FBFD"/>
          </w:tcPr>
          <w:p>
            <w:pPr>
              <w:spacing w:after="20" w:before="20" w:line="252" w:lineRule="auto"/>
            </w:pPr>
            <w:r>
              <w:rPr>
                <w:sz w:val="17"/>
              </w:rPr>
              <w:t>8.5</w:t>
            </w:r>
          </w:p>
        </w:tc>
        <w:tc>
          <w:tcPr>
            <w:tcW w:type="dxa" w:w="873"/>
            <w:tcMar>
              <w:top w:w="60" w:type="dxa"/>
              <w:bottom w:w="60" w:type="dxa"/>
              <w:left w:w="80" w:type="dxa"/>
              <w:right w:w="80" w:type="dxa"/>
            </w:tcMar>
            <w:shd w:fill="F9FBFD"/>
          </w:tcPr>
          <w:p>
            <w:pPr>
              <w:spacing w:after="20" w:before="20" w:line="252" w:lineRule="auto"/>
            </w:pPr>
            <w:r>
              <w:rPr>
                <w:sz w:val="17"/>
              </w:rPr>
              <w:t>9</w:t>
            </w:r>
          </w:p>
        </w:tc>
        <w:tc>
          <w:tcPr>
            <w:tcW w:type="dxa" w:w="873"/>
            <w:tcMar>
              <w:top w:w="60" w:type="dxa"/>
              <w:bottom w:w="60" w:type="dxa"/>
              <w:left w:w="80" w:type="dxa"/>
              <w:right w:w="80" w:type="dxa"/>
            </w:tcMar>
            <w:shd w:fill="F9FBFD"/>
          </w:tcPr>
          <w:p>
            <w:pPr>
              <w:spacing w:after="20" w:before="20" w:line="252" w:lineRule="auto"/>
            </w:pPr>
            <w:r>
              <w:rPr>
                <w:sz w:val="17"/>
              </w:rPr>
              <w:t>9.5</w:t>
            </w:r>
          </w:p>
        </w:tc>
        <w:tc>
          <w:tcPr>
            <w:tcW w:type="dxa" w:w="873"/>
            <w:tcMar>
              <w:top w:w="60" w:type="dxa"/>
              <w:bottom w:w="60" w:type="dxa"/>
              <w:left w:w="80" w:type="dxa"/>
              <w:right w:w="80" w:type="dxa"/>
            </w:tcMar>
            <w:shd w:fill="F9FBFD"/>
          </w:tcPr>
          <w:p>
            <w:pPr>
              <w:spacing w:after="20" w:before="20" w:line="252" w:lineRule="auto"/>
            </w:pPr>
            <w:r>
              <w:rPr>
                <w:sz w:val="17"/>
              </w:rPr>
              <w:t>10</w:t>
            </w:r>
          </w:p>
        </w:tc>
        <w:tc>
          <w:tcPr>
            <w:tcW w:type="dxa" w:w="873"/>
            <w:tcMar>
              <w:top w:w="60" w:type="dxa"/>
              <w:bottom w:w="60" w:type="dxa"/>
              <w:left w:w="80" w:type="dxa"/>
              <w:right w:w="80" w:type="dxa"/>
            </w:tcMar>
            <w:shd w:fill="F9FBFD"/>
          </w:tcPr>
          <w:p>
            <w:pPr>
              <w:spacing w:after="20" w:before="20" w:line="252" w:lineRule="auto"/>
            </w:pPr>
            <w:r>
              <w:rPr>
                <w:sz w:val="17"/>
              </w:rPr>
              <w:t>10</w:t>
            </w:r>
          </w:p>
        </w:tc>
        <w:tc>
          <w:tcPr>
            <w:tcW w:type="dxa" w:w="873"/>
            <w:tcMar>
              <w:top w:w="60" w:type="dxa"/>
              <w:bottom w:w="60" w:type="dxa"/>
              <w:left w:w="80" w:type="dxa"/>
              <w:right w:w="80" w:type="dxa"/>
            </w:tcMar>
            <w:shd w:fill="F9FBFD"/>
          </w:tcPr>
          <w:p>
            <w:pPr>
              <w:spacing w:after="20" w:before="20" w:line="252" w:lineRule="auto"/>
            </w:pPr>
            <w:r>
              <w:rPr>
                <w:sz w:val="17"/>
              </w:rPr>
              <w:t>10</w:t>
            </w:r>
          </w:p>
        </w:tc>
      </w:tr>
      <w:tr>
        <w:trPr>
          <w:cantSplit/>
        </w:trPr>
        <w:tc>
          <w:tcPr>
            <w:tcW w:type="dxa" w:w="873"/>
            <w:tcMar>
              <w:top w:w="60" w:type="dxa"/>
              <w:bottom w:w="60" w:type="dxa"/>
              <w:left w:w="80" w:type="dxa"/>
              <w:right w:w="80" w:type="dxa"/>
            </w:tcMar>
          </w:tcPr>
          <w:p>
            <w:pPr>
              <w:spacing w:after="20" w:before="20" w:line="252" w:lineRule="auto"/>
            </w:pPr>
            <w:r>
              <w:rPr>
                <w:sz w:val="17"/>
              </w:rPr>
              <w:t>66</w:t>
            </w:r>
          </w:p>
        </w:tc>
        <w:tc>
          <w:tcPr>
            <w:tcW w:type="dxa" w:w="873"/>
            <w:tcMar>
              <w:top w:w="60" w:type="dxa"/>
              <w:bottom w:w="60" w:type="dxa"/>
              <w:left w:w="80" w:type="dxa"/>
              <w:right w:w="80" w:type="dxa"/>
            </w:tcMar>
          </w:tcPr>
          <w:p>
            <w:pPr>
              <w:spacing w:after="20" w:before="20" w:line="252" w:lineRule="auto"/>
            </w:pPr>
            <w:r>
              <w:rPr>
                <w:sz w:val="17"/>
              </w:rPr>
              <w:t>Khoa Quốc tế - ĐH Huế</w:t>
            </w:r>
          </w:p>
        </w:tc>
        <w:tc>
          <w:tcPr>
            <w:tcW w:type="dxa" w:w="873"/>
            <w:tcMar>
              <w:top w:w="60" w:type="dxa"/>
              <w:bottom w:w="60" w:type="dxa"/>
              <w:left w:w="80" w:type="dxa"/>
              <w:right w:w="80" w:type="dxa"/>
            </w:tcMar>
          </w:tcPr>
          <w:p>
            <w:pPr>
              <w:spacing w:after="20" w:before="20" w:line="252" w:lineRule="auto"/>
            </w:pPr>
          </w:p>
        </w:tc>
        <w:tc>
          <w:tcPr>
            <w:tcW w:type="dxa" w:w="873"/>
            <w:tcMar>
              <w:top w:w="60" w:type="dxa"/>
              <w:bottom w:w="60" w:type="dxa"/>
              <w:left w:w="80" w:type="dxa"/>
              <w:right w:w="80" w:type="dxa"/>
            </w:tcMar>
          </w:tcPr>
          <w:p>
            <w:pPr>
              <w:spacing w:after="20" w:before="20" w:line="252" w:lineRule="auto"/>
            </w:pPr>
          </w:p>
        </w:tc>
        <w:tc>
          <w:tcPr>
            <w:tcW w:type="dxa" w:w="873"/>
            <w:tcMar>
              <w:top w:w="60" w:type="dxa"/>
              <w:bottom w:w="60" w:type="dxa"/>
              <w:left w:w="80" w:type="dxa"/>
              <w:right w:w="80" w:type="dxa"/>
            </w:tcMar>
          </w:tcPr>
          <w:p>
            <w:pPr>
              <w:spacing w:after="20" w:before="20" w:line="252" w:lineRule="auto"/>
            </w:pPr>
            <w:r>
              <w:rPr>
                <w:sz w:val="17"/>
              </w:rPr>
              <w:t>8</w:t>
            </w:r>
          </w:p>
        </w:tc>
        <w:tc>
          <w:tcPr>
            <w:tcW w:type="dxa" w:w="873"/>
            <w:tcMar>
              <w:top w:w="60" w:type="dxa"/>
              <w:bottom w:w="60" w:type="dxa"/>
              <w:left w:w="80" w:type="dxa"/>
              <w:right w:w="80" w:type="dxa"/>
            </w:tcMar>
          </w:tcPr>
          <w:p>
            <w:pPr>
              <w:spacing w:after="20" w:before="20" w:line="252" w:lineRule="auto"/>
            </w:pPr>
            <w:r>
              <w:rPr>
                <w:sz w:val="17"/>
              </w:rPr>
              <w:t>8.5</w:t>
            </w:r>
          </w:p>
        </w:tc>
        <w:tc>
          <w:tcPr>
            <w:tcW w:type="dxa" w:w="873"/>
            <w:tcMar>
              <w:top w:w="60" w:type="dxa"/>
              <w:bottom w:w="60" w:type="dxa"/>
              <w:left w:w="80" w:type="dxa"/>
              <w:right w:w="80" w:type="dxa"/>
            </w:tcMar>
          </w:tcPr>
          <w:p>
            <w:pPr>
              <w:spacing w:after="20" w:before="20" w:line="252" w:lineRule="auto"/>
            </w:pPr>
            <w:r>
              <w:rPr>
                <w:sz w:val="17"/>
              </w:rPr>
              <w:t>9</w:t>
            </w:r>
          </w:p>
        </w:tc>
        <w:tc>
          <w:tcPr>
            <w:tcW w:type="dxa" w:w="873"/>
            <w:tcMar>
              <w:top w:w="60" w:type="dxa"/>
              <w:bottom w:w="60" w:type="dxa"/>
              <w:left w:w="80" w:type="dxa"/>
              <w:right w:w="80" w:type="dxa"/>
            </w:tcMar>
          </w:tcPr>
          <w:p>
            <w:pPr>
              <w:spacing w:after="20" w:before="20" w:line="252" w:lineRule="auto"/>
            </w:pPr>
            <w:r>
              <w:rPr>
                <w:sz w:val="17"/>
              </w:rPr>
              <w:t>9.5</w:t>
            </w:r>
          </w:p>
        </w:tc>
        <w:tc>
          <w:tcPr>
            <w:tcW w:type="dxa" w:w="873"/>
            <w:tcMar>
              <w:top w:w="60" w:type="dxa"/>
              <w:bottom w:w="60" w:type="dxa"/>
              <w:left w:w="80" w:type="dxa"/>
              <w:right w:w="80" w:type="dxa"/>
            </w:tcMar>
          </w:tcPr>
          <w:p>
            <w:pPr>
              <w:spacing w:after="20" w:before="20" w:line="252" w:lineRule="auto"/>
            </w:pPr>
            <w:r>
              <w:rPr>
                <w:sz w:val="17"/>
              </w:rPr>
              <w:t>10</w:t>
            </w:r>
          </w:p>
        </w:tc>
        <w:tc>
          <w:tcPr>
            <w:tcW w:type="dxa" w:w="873"/>
            <w:tcMar>
              <w:top w:w="60" w:type="dxa"/>
              <w:bottom w:w="60" w:type="dxa"/>
              <w:left w:w="80" w:type="dxa"/>
              <w:right w:w="80" w:type="dxa"/>
            </w:tcMar>
          </w:tcPr>
          <w:p>
            <w:pPr>
              <w:spacing w:after="20" w:before="20" w:line="252" w:lineRule="auto"/>
            </w:pPr>
            <w:r>
              <w:rPr>
                <w:sz w:val="17"/>
              </w:rPr>
              <w:t>10</w:t>
            </w:r>
          </w:p>
        </w:tc>
        <w:tc>
          <w:tcPr>
            <w:tcW w:type="dxa" w:w="873"/>
            <w:tcMar>
              <w:top w:w="60" w:type="dxa"/>
              <w:bottom w:w="60" w:type="dxa"/>
              <w:left w:w="80" w:type="dxa"/>
              <w:right w:w="80" w:type="dxa"/>
            </w:tcMar>
          </w:tcPr>
          <w:p>
            <w:pPr>
              <w:spacing w:after="20" w:before="20" w:line="252" w:lineRule="auto"/>
            </w:pPr>
            <w:r>
              <w:rPr>
                <w:sz w:val="17"/>
              </w:rPr>
              <w:t>10</w:t>
            </w:r>
          </w:p>
        </w:tc>
      </w:tr>
      <w:tr>
        <w:trPr>
          <w:cantSplit/>
        </w:trPr>
        <w:tc>
          <w:tcPr>
            <w:tcW w:type="dxa" w:w="873"/>
            <w:tcMar>
              <w:top w:w="60" w:type="dxa"/>
              <w:bottom w:w="60" w:type="dxa"/>
              <w:left w:w="80" w:type="dxa"/>
              <w:right w:w="80" w:type="dxa"/>
            </w:tcMar>
            <w:shd w:fill="F9FBFD"/>
          </w:tcPr>
          <w:p>
            <w:pPr>
              <w:spacing w:after="20" w:before="20" w:line="252" w:lineRule="auto"/>
            </w:pPr>
            <w:r>
              <w:rPr>
                <w:sz w:val="17"/>
              </w:rPr>
              <w:t>67</w:t>
            </w:r>
          </w:p>
        </w:tc>
        <w:tc>
          <w:tcPr>
            <w:tcW w:type="dxa" w:w="873"/>
            <w:tcMar>
              <w:top w:w="60" w:type="dxa"/>
              <w:bottom w:w="60" w:type="dxa"/>
              <w:left w:w="80" w:type="dxa"/>
              <w:right w:w="80" w:type="dxa"/>
            </w:tcMar>
            <w:shd w:fill="F9FBFD"/>
          </w:tcPr>
          <w:p>
            <w:pPr>
              <w:spacing w:after="20" w:before="20" w:line="252" w:lineRule="auto"/>
            </w:pPr>
            <w:r>
              <w:rPr>
                <w:sz w:val="17"/>
              </w:rPr>
              <w:t>ĐH Kỹ thuật Y dược Đà Nẵng</w:t>
            </w:r>
          </w:p>
        </w:tc>
        <w:tc>
          <w:tcPr>
            <w:tcW w:type="dxa" w:w="873"/>
            <w:tcMar>
              <w:top w:w="60" w:type="dxa"/>
              <w:bottom w:w="60" w:type="dxa"/>
              <w:left w:w="80" w:type="dxa"/>
              <w:right w:w="80" w:type="dxa"/>
            </w:tcMar>
            <w:shd w:fill="F9FBFD"/>
          </w:tcPr>
          <w:p>
            <w:pPr>
              <w:spacing w:after="20" w:before="20" w:line="252" w:lineRule="auto"/>
            </w:pPr>
          </w:p>
        </w:tc>
        <w:tc>
          <w:tcPr>
            <w:tcW w:type="dxa" w:w="873"/>
            <w:tcMar>
              <w:top w:w="60" w:type="dxa"/>
              <w:bottom w:w="60" w:type="dxa"/>
              <w:left w:w="80" w:type="dxa"/>
              <w:right w:w="80" w:type="dxa"/>
            </w:tcMar>
            <w:shd w:fill="F9FBFD"/>
          </w:tcPr>
          <w:p>
            <w:pPr>
              <w:spacing w:after="20" w:before="20" w:line="252" w:lineRule="auto"/>
            </w:pPr>
          </w:p>
        </w:tc>
        <w:tc>
          <w:tcPr>
            <w:tcW w:type="dxa" w:w="873"/>
            <w:tcMar>
              <w:top w:w="60" w:type="dxa"/>
              <w:bottom w:w="60" w:type="dxa"/>
              <w:left w:w="80" w:type="dxa"/>
              <w:right w:w="80" w:type="dxa"/>
            </w:tcMar>
            <w:shd w:fill="F9FBFD"/>
          </w:tcPr>
          <w:p>
            <w:pPr>
              <w:spacing w:after="20" w:before="20" w:line="252" w:lineRule="auto"/>
            </w:pPr>
          </w:p>
        </w:tc>
        <w:tc>
          <w:tcPr>
            <w:tcW w:type="dxa" w:w="873"/>
            <w:tcMar>
              <w:top w:w="60" w:type="dxa"/>
              <w:bottom w:w="60" w:type="dxa"/>
              <w:left w:w="80" w:type="dxa"/>
              <w:right w:w="80" w:type="dxa"/>
            </w:tcMar>
            <w:shd w:fill="F9FBFD"/>
          </w:tcPr>
          <w:p>
            <w:pPr>
              <w:spacing w:after="20" w:before="20" w:line="252" w:lineRule="auto"/>
            </w:pPr>
            <w:r>
              <w:rPr>
                <w:sz w:val="17"/>
              </w:rPr>
              <w:t>8</w:t>
            </w:r>
          </w:p>
        </w:tc>
        <w:tc>
          <w:tcPr>
            <w:tcW w:type="dxa" w:w="873"/>
            <w:tcMar>
              <w:top w:w="60" w:type="dxa"/>
              <w:bottom w:w="60" w:type="dxa"/>
              <w:left w:w="80" w:type="dxa"/>
              <w:right w:w="80" w:type="dxa"/>
            </w:tcMar>
            <w:shd w:fill="F9FBFD"/>
          </w:tcPr>
          <w:p>
            <w:pPr>
              <w:spacing w:after="20" w:before="20" w:line="252" w:lineRule="auto"/>
            </w:pPr>
            <w:r>
              <w:rPr>
                <w:sz w:val="17"/>
              </w:rPr>
              <w:t>8.5</w:t>
            </w:r>
          </w:p>
        </w:tc>
        <w:tc>
          <w:tcPr>
            <w:tcW w:type="dxa" w:w="873"/>
            <w:tcMar>
              <w:top w:w="60" w:type="dxa"/>
              <w:bottom w:w="60" w:type="dxa"/>
              <w:left w:w="80" w:type="dxa"/>
              <w:right w:w="80" w:type="dxa"/>
            </w:tcMar>
            <w:shd w:fill="F9FBFD"/>
          </w:tcPr>
          <w:p>
            <w:pPr>
              <w:spacing w:after="20" w:before="20" w:line="252" w:lineRule="auto"/>
            </w:pPr>
            <w:r>
              <w:rPr>
                <w:sz w:val="17"/>
              </w:rPr>
              <w:t>9</w:t>
            </w:r>
          </w:p>
        </w:tc>
        <w:tc>
          <w:tcPr>
            <w:tcW w:type="dxa" w:w="873"/>
            <w:tcMar>
              <w:top w:w="60" w:type="dxa"/>
              <w:bottom w:w="60" w:type="dxa"/>
              <w:left w:w="80" w:type="dxa"/>
              <w:right w:w="80" w:type="dxa"/>
            </w:tcMar>
            <w:shd w:fill="F9FBFD"/>
          </w:tcPr>
          <w:p>
            <w:pPr>
              <w:spacing w:after="20" w:before="20" w:line="252" w:lineRule="auto"/>
            </w:pPr>
            <w:r>
              <w:rPr>
                <w:sz w:val="17"/>
              </w:rPr>
              <w:t>9.5</w:t>
            </w:r>
          </w:p>
        </w:tc>
        <w:tc>
          <w:tcPr>
            <w:tcW w:type="dxa" w:w="873"/>
            <w:tcMar>
              <w:top w:w="60" w:type="dxa"/>
              <w:bottom w:w="60" w:type="dxa"/>
              <w:left w:w="80" w:type="dxa"/>
              <w:right w:w="80" w:type="dxa"/>
            </w:tcMar>
            <w:shd w:fill="F9FBFD"/>
          </w:tcPr>
          <w:p>
            <w:pPr>
              <w:spacing w:after="20" w:before="20" w:line="252" w:lineRule="auto"/>
            </w:pPr>
            <w:r>
              <w:rPr>
                <w:sz w:val="17"/>
              </w:rPr>
              <w:t>10</w:t>
            </w:r>
          </w:p>
        </w:tc>
        <w:tc>
          <w:tcPr>
            <w:tcW w:type="dxa" w:w="873"/>
            <w:tcMar>
              <w:top w:w="60" w:type="dxa"/>
              <w:bottom w:w="60" w:type="dxa"/>
              <w:left w:w="80" w:type="dxa"/>
              <w:right w:w="80" w:type="dxa"/>
            </w:tcMar>
            <w:shd w:fill="F9FBFD"/>
          </w:tcPr>
          <w:p>
            <w:pPr>
              <w:spacing w:after="20" w:before="20" w:line="252" w:lineRule="auto"/>
            </w:pPr>
            <w:r>
              <w:rPr>
                <w:sz w:val="17"/>
              </w:rPr>
              <w:t>10</w:t>
            </w:r>
          </w:p>
        </w:tc>
      </w:tr>
      <w:tr>
        <w:trPr>
          <w:cantSplit/>
        </w:trPr>
        <w:tc>
          <w:tcPr>
            <w:tcW w:type="dxa" w:w="873"/>
            <w:tcMar>
              <w:top w:w="60" w:type="dxa"/>
              <w:bottom w:w="60" w:type="dxa"/>
              <w:left w:w="80" w:type="dxa"/>
              <w:right w:w="80" w:type="dxa"/>
            </w:tcMar>
          </w:tcPr>
          <w:p>
            <w:pPr>
              <w:spacing w:after="20" w:before="20" w:line="252" w:lineRule="auto"/>
            </w:pPr>
            <w:r>
              <w:rPr>
                <w:sz w:val="17"/>
              </w:rPr>
              <w:t>68</w:t>
            </w:r>
          </w:p>
        </w:tc>
        <w:tc>
          <w:tcPr>
            <w:tcW w:type="dxa" w:w="873"/>
            <w:tcMar>
              <w:top w:w="60" w:type="dxa"/>
              <w:bottom w:w="60" w:type="dxa"/>
              <w:left w:w="80" w:type="dxa"/>
              <w:right w:w="80" w:type="dxa"/>
            </w:tcMar>
          </w:tcPr>
          <w:p>
            <w:pPr>
              <w:spacing w:after="20" w:before="20" w:line="252" w:lineRule="auto"/>
            </w:pPr>
            <w:r>
              <w:rPr>
                <w:sz w:val="17"/>
              </w:rPr>
              <w:t>ĐH Kinh tế - ĐHQGHN</w:t>
            </w:r>
          </w:p>
        </w:tc>
        <w:tc>
          <w:tcPr>
            <w:tcW w:type="dxa" w:w="873"/>
            <w:tcMar>
              <w:top w:w="60" w:type="dxa"/>
              <w:bottom w:w="60" w:type="dxa"/>
              <w:left w:w="80" w:type="dxa"/>
              <w:right w:w="80" w:type="dxa"/>
            </w:tcMar>
          </w:tcPr>
          <w:p>
            <w:pPr>
              <w:spacing w:after="20" w:before="20" w:line="252" w:lineRule="auto"/>
            </w:pPr>
          </w:p>
        </w:tc>
        <w:tc>
          <w:tcPr>
            <w:tcW w:type="dxa" w:w="873"/>
            <w:tcMar>
              <w:top w:w="60" w:type="dxa"/>
              <w:bottom w:w="60" w:type="dxa"/>
              <w:left w:w="80" w:type="dxa"/>
              <w:right w:w="80" w:type="dxa"/>
            </w:tcMar>
          </w:tcPr>
          <w:p>
            <w:pPr>
              <w:spacing w:after="20" w:before="20" w:line="252" w:lineRule="auto"/>
            </w:pPr>
          </w:p>
        </w:tc>
        <w:tc>
          <w:tcPr>
            <w:tcW w:type="dxa" w:w="873"/>
            <w:tcMar>
              <w:top w:w="60" w:type="dxa"/>
              <w:bottom w:w="60" w:type="dxa"/>
              <w:left w:w="80" w:type="dxa"/>
              <w:right w:w="80" w:type="dxa"/>
            </w:tcMar>
          </w:tcPr>
          <w:p>
            <w:pPr>
              <w:spacing w:after="20" w:before="20" w:line="252" w:lineRule="auto"/>
            </w:pPr>
          </w:p>
        </w:tc>
        <w:tc>
          <w:tcPr>
            <w:tcW w:type="dxa" w:w="873"/>
            <w:tcMar>
              <w:top w:w="60" w:type="dxa"/>
              <w:bottom w:w="60" w:type="dxa"/>
              <w:left w:w="80" w:type="dxa"/>
              <w:right w:w="80" w:type="dxa"/>
            </w:tcMar>
          </w:tcPr>
          <w:p>
            <w:pPr>
              <w:spacing w:after="20" w:before="20" w:line="252" w:lineRule="auto"/>
            </w:pPr>
            <w:r>
              <w:rPr>
                <w:sz w:val="17"/>
              </w:rPr>
              <w:t>8</w:t>
            </w:r>
          </w:p>
        </w:tc>
        <w:tc>
          <w:tcPr>
            <w:tcW w:type="dxa" w:w="873"/>
            <w:tcMar>
              <w:top w:w="60" w:type="dxa"/>
              <w:bottom w:w="60" w:type="dxa"/>
              <w:left w:w="80" w:type="dxa"/>
              <w:right w:w="80" w:type="dxa"/>
            </w:tcMar>
          </w:tcPr>
          <w:p>
            <w:pPr>
              <w:spacing w:after="20" w:before="20" w:line="252" w:lineRule="auto"/>
            </w:pPr>
            <w:r>
              <w:rPr>
                <w:sz w:val="17"/>
              </w:rPr>
              <w:t>8.5</w:t>
            </w:r>
          </w:p>
        </w:tc>
        <w:tc>
          <w:tcPr>
            <w:tcW w:type="dxa" w:w="873"/>
            <w:tcMar>
              <w:top w:w="60" w:type="dxa"/>
              <w:bottom w:w="60" w:type="dxa"/>
              <w:left w:w="80" w:type="dxa"/>
              <w:right w:w="80" w:type="dxa"/>
            </w:tcMar>
          </w:tcPr>
          <w:p>
            <w:pPr>
              <w:spacing w:after="20" w:before="20" w:line="252" w:lineRule="auto"/>
            </w:pPr>
            <w:r>
              <w:rPr>
                <w:sz w:val="17"/>
              </w:rPr>
              <w:t>9</w:t>
            </w:r>
          </w:p>
        </w:tc>
        <w:tc>
          <w:tcPr>
            <w:tcW w:type="dxa" w:w="873"/>
            <w:tcMar>
              <w:top w:w="60" w:type="dxa"/>
              <w:bottom w:w="60" w:type="dxa"/>
              <w:left w:w="80" w:type="dxa"/>
              <w:right w:w="80" w:type="dxa"/>
            </w:tcMar>
          </w:tcPr>
          <w:p>
            <w:pPr>
              <w:spacing w:after="20" w:before="20" w:line="252" w:lineRule="auto"/>
            </w:pPr>
            <w:r>
              <w:rPr>
                <w:sz w:val="17"/>
              </w:rPr>
              <w:t>9.5</w:t>
            </w:r>
          </w:p>
        </w:tc>
        <w:tc>
          <w:tcPr>
            <w:tcW w:type="dxa" w:w="873"/>
            <w:tcMar>
              <w:top w:w="60" w:type="dxa"/>
              <w:bottom w:w="60" w:type="dxa"/>
              <w:left w:w="80" w:type="dxa"/>
              <w:right w:w="80" w:type="dxa"/>
            </w:tcMar>
          </w:tcPr>
          <w:p>
            <w:pPr>
              <w:spacing w:after="20" w:before="20" w:line="252" w:lineRule="auto"/>
            </w:pPr>
            <w:r>
              <w:rPr>
                <w:sz w:val="17"/>
              </w:rPr>
              <w:t>10</w:t>
            </w:r>
          </w:p>
        </w:tc>
        <w:tc>
          <w:tcPr>
            <w:tcW w:type="dxa" w:w="873"/>
            <w:tcMar>
              <w:top w:w="60" w:type="dxa"/>
              <w:bottom w:w="60" w:type="dxa"/>
              <w:left w:w="80" w:type="dxa"/>
              <w:right w:w="80" w:type="dxa"/>
            </w:tcMar>
          </w:tcPr>
          <w:p>
            <w:pPr>
              <w:spacing w:after="20" w:before="20" w:line="252" w:lineRule="auto"/>
            </w:pPr>
            <w:r>
              <w:rPr>
                <w:sz w:val="17"/>
              </w:rPr>
              <w:t>10</w:t>
            </w:r>
          </w:p>
        </w:tc>
      </w:tr>
      <w:tr>
        <w:trPr>
          <w:cantSplit/>
        </w:trPr>
        <w:tc>
          <w:tcPr>
            <w:tcW w:type="dxa" w:w="873"/>
            <w:tcMar>
              <w:top w:w="60" w:type="dxa"/>
              <w:bottom w:w="60" w:type="dxa"/>
              <w:left w:w="80" w:type="dxa"/>
              <w:right w:w="80" w:type="dxa"/>
            </w:tcMar>
            <w:shd w:fill="F9FBFD"/>
          </w:tcPr>
          <w:p>
            <w:pPr>
              <w:spacing w:after="20" w:before="20" w:line="252" w:lineRule="auto"/>
            </w:pPr>
            <w:r>
              <w:rPr>
                <w:sz w:val="17"/>
              </w:rPr>
              <w:t>69</w:t>
            </w:r>
          </w:p>
        </w:tc>
        <w:tc>
          <w:tcPr>
            <w:tcW w:type="dxa" w:w="873"/>
            <w:tcMar>
              <w:top w:w="60" w:type="dxa"/>
              <w:bottom w:w="60" w:type="dxa"/>
              <w:left w:w="80" w:type="dxa"/>
              <w:right w:w="80" w:type="dxa"/>
            </w:tcMar>
            <w:shd w:fill="F9FBFD"/>
          </w:tcPr>
          <w:p>
            <w:pPr>
              <w:spacing w:after="20" w:before="20" w:line="252" w:lineRule="auto"/>
            </w:pPr>
            <w:r>
              <w:rPr>
                <w:sz w:val="17"/>
              </w:rPr>
              <w:t>ĐH Quốc tế - ĐHQGTPHCM</w:t>
            </w:r>
          </w:p>
        </w:tc>
        <w:tc>
          <w:tcPr>
            <w:tcW w:type="dxa" w:w="873"/>
            <w:tcMar>
              <w:top w:w="60" w:type="dxa"/>
              <w:bottom w:w="60" w:type="dxa"/>
              <w:left w:w="80" w:type="dxa"/>
              <w:right w:w="80" w:type="dxa"/>
            </w:tcMar>
            <w:shd w:fill="F9FBFD"/>
          </w:tcPr>
          <w:p>
            <w:pPr>
              <w:spacing w:after="20" w:before="20" w:line="252" w:lineRule="auto"/>
            </w:pPr>
          </w:p>
        </w:tc>
        <w:tc>
          <w:tcPr>
            <w:tcW w:type="dxa" w:w="873"/>
            <w:tcMar>
              <w:top w:w="60" w:type="dxa"/>
              <w:bottom w:w="60" w:type="dxa"/>
              <w:left w:w="80" w:type="dxa"/>
              <w:right w:w="80" w:type="dxa"/>
            </w:tcMar>
            <w:shd w:fill="F9FBFD"/>
          </w:tcPr>
          <w:p>
            <w:pPr>
              <w:spacing w:after="20" w:before="20" w:line="252" w:lineRule="auto"/>
            </w:pPr>
          </w:p>
        </w:tc>
        <w:tc>
          <w:tcPr>
            <w:tcW w:type="dxa" w:w="873"/>
            <w:tcMar>
              <w:top w:w="60" w:type="dxa"/>
              <w:bottom w:w="60" w:type="dxa"/>
              <w:left w:w="80" w:type="dxa"/>
              <w:right w:w="80" w:type="dxa"/>
            </w:tcMar>
            <w:shd w:fill="F9FBFD"/>
          </w:tcPr>
          <w:p>
            <w:pPr>
              <w:spacing w:after="20" w:before="20" w:line="252" w:lineRule="auto"/>
            </w:pPr>
            <w:r>
              <w:rPr>
                <w:sz w:val="17"/>
              </w:rPr>
              <w:t>8</w:t>
            </w:r>
          </w:p>
        </w:tc>
        <w:tc>
          <w:tcPr>
            <w:tcW w:type="dxa" w:w="873"/>
            <w:tcMar>
              <w:top w:w="60" w:type="dxa"/>
              <w:bottom w:w="60" w:type="dxa"/>
              <w:left w:w="80" w:type="dxa"/>
              <w:right w:w="80" w:type="dxa"/>
            </w:tcMar>
            <w:shd w:fill="F9FBFD"/>
          </w:tcPr>
          <w:p>
            <w:pPr>
              <w:spacing w:after="20" w:before="20" w:line="252" w:lineRule="auto"/>
            </w:pPr>
            <w:r>
              <w:rPr>
                <w:sz w:val="17"/>
              </w:rPr>
              <w:t>8.5</w:t>
            </w:r>
          </w:p>
        </w:tc>
        <w:tc>
          <w:tcPr>
            <w:tcW w:type="dxa" w:w="873"/>
            <w:tcMar>
              <w:top w:w="60" w:type="dxa"/>
              <w:bottom w:w="60" w:type="dxa"/>
              <w:left w:w="80" w:type="dxa"/>
              <w:right w:w="80" w:type="dxa"/>
            </w:tcMar>
            <w:shd w:fill="F9FBFD"/>
          </w:tcPr>
          <w:p>
            <w:pPr>
              <w:spacing w:after="20" w:before="20" w:line="252" w:lineRule="auto"/>
            </w:pPr>
            <w:r>
              <w:rPr>
                <w:sz w:val="17"/>
              </w:rPr>
              <w:t>9</w:t>
            </w:r>
          </w:p>
        </w:tc>
        <w:tc>
          <w:tcPr>
            <w:tcW w:type="dxa" w:w="873"/>
            <w:tcMar>
              <w:top w:w="60" w:type="dxa"/>
              <w:bottom w:w="60" w:type="dxa"/>
              <w:left w:w="80" w:type="dxa"/>
              <w:right w:w="80" w:type="dxa"/>
            </w:tcMar>
            <w:shd w:fill="F9FBFD"/>
          </w:tcPr>
          <w:p>
            <w:pPr>
              <w:spacing w:after="20" w:before="20" w:line="252" w:lineRule="auto"/>
            </w:pPr>
            <w:r>
              <w:rPr>
                <w:sz w:val="17"/>
              </w:rPr>
              <w:t>9.5</w:t>
            </w:r>
          </w:p>
        </w:tc>
        <w:tc>
          <w:tcPr>
            <w:tcW w:type="dxa" w:w="873"/>
            <w:tcMar>
              <w:top w:w="60" w:type="dxa"/>
              <w:bottom w:w="60" w:type="dxa"/>
              <w:left w:w="80" w:type="dxa"/>
              <w:right w:w="80" w:type="dxa"/>
            </w:tcMar>
            <w:shd w:fill="F9FBFD"/>
          </w:tcPr>
          <w:p>
            <w:pPr>
              <w:spacing w:after="20" w:before="20" w:line="252" w:lineRule="auto"/>
            </w:pPr>
            <w:r>
              <w:rPr>
                <w:sz w:val="17"/>
              </w:rPr>
              <w:t>10</w:t>
            </w:r>
          </w:p>
        </w:tc>
        <w:tc>
          <w:tcPr>
            <w:tcW w:type="dxa" w:w="873"/>
            <w:tcMar>
              <w:top w:w="60" w:type="dxa"/>
              <w:bottom w:w="60" w:type="dxa"/>
              <w:left w:w="80" w:type="dxa"/>
              <w:right w:w="80" w:type="dxa"/>
            </w:tcMar>
            <w:shd w:fill="F9FBFD"/>
          </w:tcPr>
          <w:p>
            <w:pPr>
              <w:spacing w:after="20" w:before="20" w:line="252" w:lineRule="auto"/>
            </w:pPr>
            <w:r>
              <w:rPr>
                <w:sz w:val="17"/>
              </w:rPr>
              <w:t>10</w:t>
            </w:r>
          </w:p>
        </w:tc>
        <w:tc>
          <w:tcPr>
            <w:tcW w:type="dxa" w:w="873"/>
            <w:tcMar>
              <w:top w:w="60" w:type="dxa"/>
              <w:bottom w:w="60" w:type="dxa"/>
              <w:left w:w="80" w:type="dxa"/>
              <w:right w:w="80" w:type="dxa"/>
            </w:tcMar>
            <w:shd w:fill="F9FBFD"/>
          </w:tcPr>
          <w:p>
            <w:pPr>
              <w:spacing w:after="20" w:before="20" w:line="252" w:lineRule="auto"/>
            </w:pPr>
            <w:r>
              <w:rPr>
                <w:sz w:val="17"/>
              </w:rPr>
              <w:t>10</w:t>
            </w:r>
          </w:p>
        </w:tc>
      </w:tr>
      <w:tr>
        <w:trPr>
          <w:cantSplit/>
        </w:trPr>
        <w:tc>
          <w:tcPr>
            <w:tcW w:type="dxa" w:w="873"/>
            <w:tcMar>
              <w:top w:w="60" w:type="dxa"/>
              <w:bottom w:w="60" w:type="dxa"/>
              <w:left w:w="80" w:type="dxa"/>
              <w:right w:w="80" w:type="dxa"/>
            </w:tcMar>
          </w:tcPr>
          <w:p>
            <w:pPr>
              <w:spacing w:after="20" w:before="20" w:line="252" w:lineRule="auto"/>
            </w:pPr>
            <w:r>
              <w:rPr>
                <w:sz w:val="17"/>
              </w:rPr>
              <w:t>70</w:t>
            </w:r>
          </w:p>
        </w:tc>
        <w:tc>
          <w:tcPr>
            <w:tcW w:type="dxa" w:w="873"/>
            <w:tcMar>
              <w:top w:w="60" w:type="dxa"/>
              <w:bottom w:w="60" w:type="dxa"/>
              <w:left w:w="80" w:type="dxa"/>
              <w:right w:w="80" w:type="dxa"/>
            </w:tcMar>
          </w:tcPr>
          <w:p>
            <w:pPr>
              <w:spacing w:after="20" w:before="20" w:line="252" w:lineRule="auto"/>
            </w:pPr>
            <w:r>
              <w:rPr>
                <w:sz w:val="17"/>
              </w:rPr>
              <w:t>ĐH Khoa học tự nhiên - ĐHQGTPHCM</w:t>
            </w:r>
          </w:p>
        </w:tc>
        <w:tc>
          <w:tcPr>
            <w:tcW w:type="dxa" w:w="873"/>
            <w:tcMar>
              <w:top w:w="60" w:type="dxa"/>
              <w:bottom w:w="60" w:type="dxa"/>
              <w:left w:w="80" w:type="dxa"/>
              <w:right w:w="80" w:type="dxa"/>
            </w:tcMar>
          </w:tcPr>
          <w:p>
            <w:pPr>
              <w:spacing w:after="20" w:before="20" w:line="252" w:lineRule="auto"/>
            </w:pPr>
          </w:p>
        </w:tc>
        <w:tc>
          <w:tcPr>
            <w:tcW w:type="dxa" w:w="873"/>
            <w:tcMar>
              <w:top w:w="60" w:type="dxa"/>
              <w:bottom w:w="60" w:type="dxa"/>
              <w:left w:w="80" w:type="dxa"/>
              <w:right w:w="80" w:type="dxa"/>
            </w:tcMar>
          </w:tcPr>
          <w:p>
            <w:pPr>
              <w:spacing w:after="20" w:before="20" w:line="252" w:lineRule="auto"/>
            </w:pPr>
            <w:r>
              <w:rPr>
                <w:sz w:val="17"/>
              </w:rPr>
              <w:t>7</w:t>
            </w:r>
          </w:p>
        </w:tc>
        <w:tc>
          <w:tcPr>
            <w:tcW w:type="dxa" w:w="873"/>
            <w:tcMar>
              <w:top w:w="60" w:type="dxa"/>
              <w:bottom w:w="60" w:type="dxa"/>
              <w:left w:w="80" w:type="dxa"/>
              <w:right w:w="80" w:type="dxa"/>
            </w:tcMar>
          </w:tcPr>
          <w:p>
            <w:pPr>
              <w:spacing w:after="20" w:before="20" w:line="252" w:lineRule="auto"/>
            </w:pPr>
            <w:r>
              <w:rPr>
                <w:sz w:val="17"/>
              </w:rPr>
              <w:t>7.5</w:t>
            </w:r>
          </w:p>
        </w:tc>
        <w:tc>
          <w:tcPr>
            <w:tcW w:type="dxa" w:w="873"/>
            <w:tcMar>
              <w:top w:w="60" w:type="dxa"/>
              <w:bottom w:w="60" w:type="dxa"/>
              <w:left w:w="80" w:type="dxa"/>
              <w:right w:w="80" w:type="dxa"/>
            </w:tcMar>
          </w:tcPr>
          <w:p>
            <w:pPr>
              <w:spacing w:after="20" w:before="20" w:line="252" w:lineRule="auto"/>
            </w:pPr>
            <w:r>
              <w:rPr>
                <w:sz w:val="17"/>
              </w:rPr>
              <w:t>8</w:t>
            </w:r>
          </w:p>
        </w:tc>
        <w:tc>
          <w:tcPr>
            <w:tcW w:type="dxa" w:w="873"/>
            <w:tcMar>
              <w:top w:w="60" w:type="dxa"/>
              <w:bottom w:w="60" w:type="dxa"/>
              <w:left w:w="80" w:type="dxa"/>
              <w:right w:w="80" w:type="dxa"/>
            </w:tcMar>
          </w:tcPr>
          <w:p>
            <w:pPr>
              <w:spacing w:after="20" w:before="20" w:line="252" w:lineRule="auto"/>
            </w:pPr>
            <w:r>
              <w:rPr>
                <w:sz w:val="17"/>
              </w:rPr>
              <w:t>8.5</w:t>
            </w:r>
          </w:p>
        </w:tc>
        <w:tc>
          <w:tcPr>
            <w:tcW w:type="dxa" w:w="873"/>
            <w:tcMar>
              <w:top w:w="60" w:type="dxa"/>
              <w:bottom w:w="60" w:type="dxa"/>
              <w:left w:w="80" w:type="dxa"/>
              <w:right w:w="80" w:type="dxa"/>
            </w:tcMar>
          </w:tcPr>
          <w:p>
            <w:pPr>
              <w:spacing w:after="20" w:before="20" w:line="252" w:lineRule="auto"/>
            </w:pPr>
            <w:r>
              <w:rPr>
                <w:sz w:val="17"/>
              </w:rPr>
              <w:t>9</w:t>
            </w:r>
          </w:p>
        </w:tc>
        <w:tc>
          <w:tcPr>
            <w:tcW w:type="dxa" w:w="873"/>
            <w:tcMar>
              <w:top w:w="60" w:type="dxa"/>
              <w:bottom w:w="60" w:type="dxa"/>
              <w:left w:w="80" w:type="dxa"/>
              <w:right w:w="80" w:type="dxa"/>
            </w:tcMar>
          </w:tcPr>
          <w:p>
            <w:pPr>
              <w:spacing w:after="20" w:before="20" w:line="252" w:lineRule="auto"/>
            </w:pPr>
            <w:r>
              <w:rPr>
                <w:sz w:val="17"/>
              </w:rPr>
              <w:t>9.5</w:t>
            </w:r>
          </w:p>
        </w:tc>
        <w:tc>
          <w:tcPr>
            <w:tcW w:type="dxa" w:w="873"/>
            <w:tcMar>
              <w:top w:w="60" w:type="dxa"/>
              <w:bottom w:w="60" w:type="dxa"/>
              <w:left w:w="80" w:type="dxa"/>
              <w:right w:w="80" w:type="dxa"/>
            </w:tcMar>
          </w:tcPr>
          <w:p>
            <w:pPr>
              <w:spacing w:after="20" w:before="20" w:line="252" w:lineRule="auto"/>
            </w:pPr>
            <w:r>
              <w:rPr>
                <w:sz w:val="17"/>
              </w:rPr>
              <w:t>9.75</w:t>
            </w:r>
          </w:p>
        </w:tc>
        <w:tc>
          <w:tcPr>
            <w:tcW w:type="dxa" w:w="873"/>
            <w:tcMar>
              <w:top w:w="60" w:type="dxa"/>
              <w:bottom w:w="60" w:type="dxa"/>
              <w:left w:w="80" w:type="dxa"/>
              <w:right w:w="80" w:type="dxa"/>
            </w:tcMar>
          </w:tcPr>
          <w:p>
            <w:pPr>
              <w:spacing w:after="20" w:before="20" w:line="252" w:lineRule="auto"/>
            </w:pPr>
            <w:r>
              <w:rPr>
                <w:sz w:val="17"/>
              </w:rPr>
              <w:t>10</w:t>
            </w:r>
          </w:p>
        </w:tc>
      </w:tr>
      <w:tr>
        <w:trPr>
          <w:cantSplit/>
        </w:trPr>
        <w:tc>
          <w:tcPr>
            <w:tcW w:type="dxa" w:w="873"/>
            <w:tcMar>
              <w:top w:w="60" w:type="dxa"/>
              <w:bottom w:w="60" w:type="dxa"/>
              <w:left w:w="80" w:type="dxa"/>
              <w:right w:w="80" w:type="dxa"/>
            </w:tcMar>
            <w:shd w:fill="F9FBFD"/>
          </w:tcPr>
          <w:p>
            <w:pPr>
              <w:spacing w:after="20" w:before="20" w:line="252" w:lineRule="auto"/>
            </w:pPr>
            <w:r>
              <w:rPr>
                <w:sz w:val="17"/>
              </w:rPr>
              <w:t>71</w:t>
            </w:r>
          </w:p>
        </w:tc>
        <w:tc>
          <w:tcPr>
            <w:tcW w:type="dxa" w:w="873"/>
            <w:tcMar>
              <w:top w:w="60" w:type="dxa"/>
              <w:bottom w:w="60" w:type="dxa"/>
              <w:left w:w="80" w:type="dxa"/>
              <w:right w:w="80" w:type="dxa"/>
            </w:tcMar>
            <w:shd w:fill="F9FBFD"/>
          </w:tcPr>
          <w:p>
            <w:pPr>
              <w:spacing w:after="20" w:before="20" w:line="252" w:lineRule="auto"/>
            </w:pPr>
            <w:r>
              <w:rPr>
                <w:sz w:val="17"/>
              </w:rPr>
              <w:t>ĐH Đông Đô</w:t>
            </w:r>
          </w:p>
        </w:tc>
        <w:tc>
          <w:tcPr>
            <w:tcW w:type="dxa" w:w="873"/>
            <w:tcMar>
              <w:top w:w="60" w:type="dxa"/>
              <w:bottom w:w="60" w:type="dxa"/>
              <w:left w:w="80" w:type="dxa"/>
              <w:right w:w="80" w:type="dxa"/>
            </w:tcMar>
            <w:shd w:fill="F9FBFD"/>
          </w:tcPr>
          <w:p>
            <w:pPr>
              <w:spacing w:after="20" w:before="20" w:line="252" w:lineRule="auto"/>
            </w:pPr>
            <w:r>
              <w:rPr>
                <w:sz w:val="17"/>
              </w:rPr>
              <w:t>6</w:t>
            </w:r>
          </w:p>
        </w:tc>
        <w:tc>
          <w:tcPr>
            <w:tcW w:type="dxa" w:w="873"/>
            <w:tcMar>
              <w:top w:w="60" w:type="dxa"/>
              <w:bottom w:w="60" w:type="dxa"/>
              <w:left w:w="80" w:type="dxa"/>
              <w:right w:w="80" w:type="dxa"/>
            </w:tcMar>
            <w:shd w:fill="F9FBFD"/>
          </w:tcPr>
          <w:p>
            <w:pPr>
              <w:spacing w:after="20" w:before="20" w:line="252" w:lineRule="auto"/>
            </w:pPr>
            <w:r>
              <w:rPr>
                <w:sz w:val="17"/>
              </w:rPr>
              <w:t>7</w:t>
            </w:r>
          </w:p>
        </w:tc>
        <w:tc>
          <w:tcPr>
            <w:tcW w:type="dxa" w:w="873"/>
            <w:tcMar>
              <w:top w:w="60" w:type="dxa"/>
              <w:bottom w:w="60" w:type="dxa"/>
              <w:left w:w="80" w:type="dxa"/>
              <w:right w:w="80" w:type="dxa"/>
            </w:tcMar>
            <w:shd w:fill="F9FBFD"/>
          </w:tcPr>
          <w:p>
            <w:pPr>
              <w:spacing w:after="20" w:before="20" w:line="252" w:lineRule="auto"/>
            </w:pPr>
            <w:r>
              <w:rPr>
                <w:sz w:val="17"/>
              </w:rPr>
              <w:t>8</w:t>
            </w:r>
          </w:p>
        </w:tc>
        <w:tc>
          <w:tcPr>
            <w:tcW w:type="dxa" w:w="873"/>
            <w:tcMar>
              <w:top w:w="60" w:type="dxa"/>
              <w:bottom w:w="60" w:type="dxa"/>
              <w:left w:w="80" w:type="dxa"/>
              <w:right w:w="80" w:type="dxa"/>
            </w:tcMar>
            <w:shd w:fill="F9FBFD"/>
          </w:tcPr>
          <w:p>
            <w:pPr>
              <w:spacing w:after="20" w:before="20" w:line="252" w:lineRule="auto"/>
            </w:pPr>
            <w:r>
              <w:rPr>
                <w:sz w:val="17"/>
              </w:rPr>
              <w:t>9</w:t>
            </w:r>
          </w:p>
        </w:tc>
        <w:tc>
          <w:tcPr>
            <w:tcW w:type="dxa" w:w="873"/>
            <w:tcMar>
              <w:top w:w="60" w:type="dxa"/>
              <w:bottom w:w="60" w:type="dxa"/>
              <w:left w:w="80" w:type="dxa"/>
              <w:right w:w="80" w:type="dxa"/>
            </w:tcMar>
            <w:shd w:fill="F9FBFD"/>
          </w:tcPr>
          <w:p>
            <w:pPr>
              <w:spacing w:after="20" w:before="20" w:line="252" w:lineRule="auto"/>
            </w:pPr>
            <w:r>
              <w:rPr>
                <w:sz w:val="17"/>
              </w:rPr>
              <w:t>10</w:t>
            </w:r>
          </w:p>
        </w:tc>
        <w:tc>
          <w:tcPr>
            <w:tcW w:type="dxa" w:w="873"/>
            <w:tcMar>
              <w:top w:w="60" w:type="dxa"/>
              <w:bottom w:w="60" w:type="dxa"/>
              <w:left w:w="80" w:type="dxa"/>
              <w:right w:w="80" w:type="dxa"/>
            </w:tcMar>
            <w:shd w:fill="F9FBFD"/>
          </w:tcPr>
          <w:p>
            <w:pPr>
              <w:spacing w:after="20" w:before="20" w:line="252" w:lineRule="auto"/>
            </w:pPr>
            <w:r>
              <w:rPr>
                <w:sz w:val="17"/>
              </w:rPr>
              <w:t>10</w:t>
            </w:r>
          </w:p>
        </w:tc>
        <w:tc>
          <w:tcPr>
            <w:tcW w:type="dxa" w:w="873"/>
            <w:tcMar>
              <w:top w:w="60" w:type="dxa"/>
              <w:bottom w:w="60" w:type="dxa"/>
              <w:left w:w="80" w:type="dxa"/>
              <w:right w:w="80" w:type="dxa"/>
            </w:tcMar>
            <w:shd w:fill="F9FBFD"/>
          </w:tcPr>
          <w:p>
            <w:pPr>
              <w:spacing w:after="20" w:before="20" w:line="252" w:lineRule="auto"/>
            </w:pPr>
            <w:r>
              <w:rPr>
                <w:sz w:val="17"/>
              </w:rPr>
              <w:t>10</w:t>
            </w:r>
          </w:p>
        </w:tc>
        <w:tc>
          <w:tcPr>
            <w:tcW w:type="dxa" w:w="873"/>
            <w:tcMar>
              <w:top w:w="60" w:type="dxa"/>
              <w:bottom w:w="60" w:type="dxa"/>
              <w:left w:w="80" w:type="dxa"/>
              <w:right w:w="80" w:type="dxa"/>
            </w:tcMar>
            <w:shd w:fill="F9FBFD"/>
          </w:tcPr>
          <w:p>
            <w:pPr>
              <w:spacing w:after="20" w:before="20" w:line="252" w:lineRule="auto"/>
            </w:pPr>
            <w:r>
              <w:rPr>
                <w:sz w:val="17"/>
              </w:rPr>
              <w:t>10</w:t>
            </w:r>
          </w:p>
        </w:tc>
        <w:tc>
          <w:tcPr>
            <w:tcW w:type="dxa" w:w="873"/>
            <w:tcMar>
              <w:top w:w="60" w:type="dxa"/>
              <w:bottom w:w="60" w:type="dxa"/>
              <w:left w:w="80" w:type="dxa"/>
              <w:right w:w="80" w:type="dxa"/>
            </w:tcMar>
            <w:shd w:fill="F9FBFD"/>
          </w:tcPr>
          <w:p>
            <w:pPr>
              <w:spacing w:after="20" w:before="20" w:line="252" w:lineRule="auto"/>
            </w:pPr>
            <w:r>
              <w:rPr>
                <w:sz w:val="17"/>
              </w:rPr>
              <w:t>10</w:t>
            </w:r>
          </w:p>
        </w:tc>
      </w:tr>
      <w:tr>
        <w:trPr>
          <w:cantSplit/>
        </w:trPr>
        <w:tc>
          <w:tcPr>
            <w:tcW w:type="dxa" w:w="873"/>
            <w:tcMar>
              <w:top w:w="60" w:type="dxa"/>
              <w:bottom w:w="60" w:type="dxa"/>
              <w:left w:w="80" w:type="dxa"/>
              <w:right w:w="80" w:type="dxa"/>
            </w:tcMar>
          </w:tcPr>
          <w:p>
            <w:pPr>
              <w:spacing w:after="20" w:before="20" w:line="252" w:lineRule="auto"/>
            </w:pPr>
            <w:r>
              <w:rPr>
                <w:sz w:val="17"/>
              </w:rPr>
              <w:t>72</w:t>
            </w:r>
          </w:p>
        </w:tc>
        <w:tc>
          <w:tcPr>
            <w:tcW w:type="dxa" w:w="873"/>
            <w:tcMar>
              <w:top w:w="60" w:type="dxa"/>
              <w:bottom w:w="60" w:type="dxa"/>
              <w:left w:w="80" w:type="dxa"/>
              <w:right w:w="80" w:type="dxa"/>
            </w:tcMar>
          </w:tcPr>
          <w:p>
            <w:pPr>
              <w:spacing w:after="20" w:before="20" w:line="252" w:lineRule="auto"/>
            </w:pPr>
            <w:r>
              <w:rPr>
                <w:sz w:val="17"/>
              </w:rPr>
              <w:t>ĐH Ngoại ngữ tin học TPHCM</w:t>
            </w:r>
          </w:p>
        </w:tc>
        <w:tc>
          <w:tcPr>
            <w:tcW w:type="dxa" w:w="873"/>
            <w:tcMar>
              <w:top w:w="60" w:type="dxa"/>
              <w:bottom w:w="60" w:type="dxa"/>
              <w:left w:w="80" w:type="dxa"/>
              <w:right w:w="80" w:type="dxa"/>
            </w:tcMar>
          </w:tcPr>
          <w:p>
            <w:pPr>
              <w:spacing w:after="20" w:before="20" w:line="252" w:lineRule="auto"/>
            </w:pPr>
            <w:r>
              <w:rPr>
                <w:sz w:val="17"/>
              </w:rPr>
              <w:t>6</w:t>
            </w:r>
          </w:p>
        </w:tc>
        <w:tc>
          <w:tcPr>
            <w:tcW w:type="dxa" w:w="873"/>
            <w:tcMar>
              <w:top w:w="60" w:type="dxa"/>
              <w:bottom w:w="60" w:type="dxa"/>
              <w:left w:w="80" w:type="dxa"/>
              <w:right w:w="80" w:type="dxa"/>
            </w:tcMar>
          </w:tcPr>
          <w:p>
            <w:pPr>
              <w:spacing w:after="20" w:before="20" w:line="252" w:lineRule="auto"/>
            </w:pPr>
            <w:r>
              <w:rPr>
                <w:sz w:val="17"/>
              </w:rPr>
              <w:t>7</w:t>
            </w:r>
          </w:p>
        </w:tc>
        <w:tc>
          <w:tcPr>
            <w:tcW w:type="dxa" w:w="873"/>
            <w:tcMar>
              <w:top w:w="60" w:type="dxa"/>
              <w:bottom w:w="60" w:type="dxa"/>
              <w:left w:w="80" w:type="dxa"/>
              <w:right w:w="80" w:type="dxa"/>
            </w:tcMar>
          </w:tcPr>
          <w:p>
            <w:pPr>
              <w:spacing w:after="20" w:before="20" w:line="252" w:lineRule="auto"/>
            </w:pPr>
            <w:r>
              <w:rPr>
                <w:sz w:val="17"/>
              </w:rPr>
              <w:t>8</w:t>
            </w:r>
          </w:p>
        </w:tc>
        <w:tc>
          <w:tcPr>
            <w:tcW w:type="dxa" w:w="873"/>
            <w:tcMar>
              <w:top w:w="60" w:type="dxa"/>
              <w:bottom w:w="60" w:type="dxa"/>
              <w:left w:w="80" w:type="dxa"/>
              <w:right w:w="80" w:type="dxa"/>
            </w:tcMar>
          </w:tcPr>
          <w:p>
            <w:pPr>
              <w:spacing w:after="20" w:before="20" w:line="252" w:lineRule="auto"/>
            </w:pPr>
            <w:r>
              <w:rPr>
                <w:sz w:val="17"/>
              </w:rPr>
              <w:t>9</w:t>
            </w:r>
          </w:p>
        </w:tc>
        <w:tc>
          <w:tcPr>
            <w:tcW w:type="dxa" w:w="873"/>
            <w:tcMar>
              <w:top w:w="60" w:type="dxa"/>
              <w:bottom w:w="60" w:type="dxa"/>
              <w:left w:w="80" w:type="dxa"/>
              <w:right w:w="80" w:type="dxa"/>
            </w:tcMar>
          </w:tcPr>
          <w:p>
            <w:pPr>
              <w:spacing w:after="20" w:before="20" w:line="252" w:lineRule="auto"/>
            </w:pPr>
            <w:r>
              <w:rPr>
                <w:sz w:val="17"/>
              </w:rPr>
              <w:t>10</w:t>
            </w:r>
          </w:p>
        </w:tc>
        <w:tc>
          <w:tcPr>
            <w:tcW w:type="dxa" w:w="873"/>
            <w:tcMar>
              <w:top w:w="60" w:type="dxa"/>
              <w:bottom w:w="60" w:type="dxa"/>
              <w:left w:w="80" w:type="dxa"/>
              <w:right w:w="80" w:type="dxa"/>
            </w:tcMar>
          </w:tcPr>
          <w:p>
            <w:pPr>
              <w:spacing w:after="20" w:before="20" w:line="252" w:lineRule="auto"/>
            </w:pPr>
            <w:r>
              <w:rPr>
                <w:sz w:val="17"/>
              </w:rPr>
              <w:t>10</w:t>
            </w:r>
          </w:p>
        </w:tc>
        <w:tc>
          <w:tcPr>
            <w:tcW w:type="dxa" w:w="873"/>
            <w:tcMar>
              <w:top w:w="60" w:type="dxa"/>
              <w:bottom w:w="60" w:type="dxa"/>
              <w:left w:w="80" w:type="dxa"/>
              <w:right w:w="80" w:type="dxa"/>
            </w:tcMar>
          </w:tcPr>
          <w:p>
            <w:pPr>
              <w:spacing w:after="20" w:before="20" w:line="252" w:lineRule="auto"/>
            </w:pPr>
            <w:r>
              <w:rPr>
                <w:sz w:val="17"/>
              </w:rPr>
              <w:t>10</w:t>
            </w:r>
          </w:p>
        </w:tc>
        <w:tc>
          <w:tcPr>
            <w:tcW w:type="dxa" w:w="873"/>
            <w:tcMar>
              <w:top w:w="60" w:type="dxa"/>
              <w:bottom w:w="60" w:type="dxa"/>
              <w:left w:w="80" w:type="dxa"/>
              <w:right w:w="80" w:type="dxa"/>
            </w:tcMar>
          </w:tcPr>
          <w:p>
            <w:pPr>
              <w:spacing w:after="20" w:before="20" w:line="252" w:lineRule="auto"/>
            </w:pPr>
            <w:r>
              <w:rPr>
                <w:sz w:val="17"/>
              </w:rPr>
              <w:t>10</w:t>
            </w:r>
          </w:p>
        </w:tc>
        <w:tc>
          <w:tcPr>
            <w:tcW w:type="dxa" w:w="873"/>
            <w:tcMar>
              <w:top w:w="60" w:type="dxa"/>
              <w:bottom w:w="60" w:type="dxa"/>
              <w:left w:w="80" w:type="dxa"/>
              <w:right w:w="80" w:type="dxa"/>
            </w:tcMar>
          </w:tcPr>
          <w:p>
            <w:pPr>
              <w:spacing w:after="20" w:before="20" w:line="252" w:lineRule="auto"/>
            </w:pPr>
            <w:r>
              <w:rPr>
                <w:sz w:val="17"/>
              </w:rPr>
              <w:t>10</w:t>
            </w:r>
          </w:p>
        </w:tc>
      </w:tr>
      <w:tr>
        <w:trPr>
          <w:cantSplit/>
        </w:trPr>
        <w:tc>
          <w:tcPr>
            <w:tcW w:type="dxa" w:w="873"/>
            <w:tcMar>
              <w:top w:w="60" w:type="dxa"/>
              <w:bottom w:w="60" w:type="dxa"/>
              <w:left w:w="80" w:type="dxa"/>
              <w:right w:w="80" w:type="dxa"/>
            </w:tcMar>
            <w:shd w:fill="F9FBFD"/>
          </w:tcPr>
          <w:p>
            <w:pPr>
              <w:spacing w:after="20" w:before="20" w:line="252" w:lineRule="auto"/>
            </w:pPr>
            <w:r>
              <w:rPr>
                <w:sz w:val="17"/>
              </w:rPr>
              <w:t>73</w:t>
            </w:r>
          </w:p>
        </w:tc>
        <w:tc>
          <w:tcPr>
            <w:tcW w:type="dxa" w:w="873"/>
            <w:tcMar>
              <w:top w:w="60" w:type="dxa"/>
              <w:bottom w:w="60" w:type="dxa"/>
              <w:left w:w="80" w:type="dxa"/>
              <w:right w:w="80" w:type="dxa"/>
            </w:tcMar>
            <w:shd w:fill="F9FBFD"/>
          </w:tcPr>
          <w:p>
            <w:pPr>
              <w:spacing w:after="20" w:before="20" w:line="252" w:lineRule="auto"/>
            </w:pPr>
            <w:r>
              <w:rPr>
                <w:sz w:val="17"/>
              </w:rPr>
              <w:t>ĐH Đông Á</w:t>
            </w:r>
          </w:p>
        </w:tc>
        <w:tc>
          <w:tcPr>
            <w:tcW w:type="dxa" w:w="873"/>
            <w:tcMar>
              <w:top w:w="60" w:type="dxa"/>
              <w:bottom w:w="60" w:type="dxa"/>
              <w:left w:w="80" w:type="dxa"/>
              <w:right w:w="80" w:type="dxa"/>
            </w:tcMar>
            <w:shd w:fill="F9FBFD"/>
          </w:tcPr>
          <w:p>
            <w:pPr>
              <w:spacing w:after="20" w:before="20" w:line="252" w:lineRule="auto"/>
            </w:pPr>
            <w:r>
              <w:rPr>
                <w:sz w:val="17"/>
              </w:rPr>
              <w:t>7</w:t>
            </w:r>
          </w:p>
        </w:tc>
        <w:tc>
          <w:tcPr>
            <w:tcW w:type="dxa" w:w="873"/>
            <w:tcMar>
              <w:top w:w="60" w:type="dxa"/>
              <w:bottom w:w="60" w:type="dxa"/>
              <w:left w:w="80" w:type="dxa"/>
              <w:right w:w="80" w:type="dxa"/>
            </w:tcMar>
            <w:shd w:fill="F9FBFD"/>
          </w:tcPr>
          <w:p>
            <w:pPr>
              <w:spacing w:after="20" w:before="20" w:line="252" w:lineRule="auto"/>
            </w:pPr>
            <w:r>
              <w:rPr>
                <w:sz w:val="17"/>
              </w:rPr>
              <w:t>8</w:t>
            </w:r>
          </w:p>
        </w:tc>
        <w:tc>
          <w:tcPr>
            <w:tcW w:type="dxa" w:w="873"/>
            <w:tcMar>
              <w:top w:w="60" w:type="dxa"/>
              <w:bottom w:w="60" w:type="dxa"/>
              <w:left w:w="80" w:type="dxa"/>
              <w:right w:w="80" w:type="dxa"/>
            </w:tcMar>
            <w:shd w:fill="F9FBFD"/>
          </w:tcPr>
          <w:p>
            <w:pPr>
              <w:spacing w:after="20" w:before="20" w:line="252" w:lineRule="auto"/>
            </w:pPr>
            <w:r>
              <w:rPr>
                <w:sz w:val="17"/>
              </w:rPr>
              <w:t>8</w:t>
            </w:r>
          </w:p>
        </w:tc>
        <w:tc>
          <w:tcPr>
            <w:tcW w:type="dxa" w:w="873"/>
            <w:tcMar>
              <w:top w:w="60" w:type="dxa"/>
              <w:bottom w:w="60" w:type="dxa"/>
              <w:left w:w="80" w:type="dxa"/>
              <w:right w:w="80" w:type="dxa"/>
            </w:tcMar>
            <w:shd w:fill="F9FBFD"/>
          </w:tcPr>
          <w:p>
            <w:pPr>
              <w:spacing w:after="20" w:before="20" w:line="252" w:lineRule="auto"/>
            </w:pPr>
            <w:r>
              <w:rPr>
                <w:sz w:val="17"/>
              </w:rPr>
              <w:t>8.5</w:t>
            </w:r>
          </w:p>
        </w:tc>
        <w:tc>
          <w:tcPr>
            <w:tcW w:type="dxa" w:w="873"/>
            <w:tcMar>
              <w:top w:w="60" w:type="dxa"/>
              <w:bottom w:w="60" w:type="dxa"/>
              <w:left w:w="80" w:type="dxa"/>
              <w:right w:w="80" w:type="dxa"/>
            </w:tcMar>
            <w:shd w:fill="F9FBFD"/>
          </w:tcPr>
          <w:p>
            <w:pPr>
              <w:spacing w:after="20" w:before="20" w:line="252" w:lineRule="auto"/>
            </w:pPr>
            <w:r>
              <w:rPr>
                <w:sz w:val="17"/>
              </w:rPr>
              <w:t>8.5</w:t>
            </w:r>
          </w:p>
        </w:tc>
        <w:tc>
          <w:tcPr>
            <w:tcW w:type="dxa" w:w="873"/>
            <w:tcMar>
              <w:top w:w="60" w:type="dxa"/>
              <w:bottom w:w="60" w:type="dxa"/>
              <w:left w:w="80" w:type="dxa"/>
              <w:right w:w="80" w:type="dxa"/>
            </w:tcMar>
            <w:shd w:fill="F9FBFD"/>
          </w:tcPr>
          <w:p>
            <w:pPr>
              <w:spacing w:after="20" w:before="20" w:line="252" w:lineRule="auto"/>
            </w:pPr>
            <w:r>
              <w:rPr>
                <w:sz w:val="17"/>
              </w:rPr>
              <w:t>9</w:t>
            </w:r>
          </w:p>
        </w:tc>
        <w:tc>
          <w:tcPr>
            <w:tcW w:type="dxa" w:w="873"/>
            <w:tcMar>
              <w:top w:w="60" w:type="dxa"/>
              <w:bottom w:w="60" w:type="dxa"/>
              <w:left w:w="80" w:type="dxa"/>
              <w:right w:w="80" w:type="dxa"/>
            </w:tcMar>
            <w:shd w:fill="F9FBFD"/>
          </w:tcPr>
          <w:p>
            <w:pPr>
              <w:spacing w:after="20" w:before="20" w:line="252" w:lineRule="auto"/>
            </w:pPr>
            <w:r>
              <w:rPr>
                <w:sz w:val="17"/>
              </w:rPr>
              <w:t>9.5</w:t>
            </w:r>
          </w:p>
        </w:tc>
        <w:tc>
          <w:tcPr>
            <w:tcW w:type="dxa" w:w="873"/>
            <w:tcMar>
              <w:top w:w="60" w:type="dxa"/>
              <w:bottom w:w="60" w:type="dxa"/>
              <w:left w:w="80" w:type="dxa"/>
              <w:right w:w="80" w:type="dxa"/>
            </w:tcMar>
            <w:shd w:fill="F9FBFD"/>
          </w:tcPr>
          <w:p>
            <w:pPr>
              <w:spacing w:after="20" w:before="20" w:line="252" w:lineRule="auto"/>
            </w:pPr>
            <w:r>
              <w:rPr>
                <w:sz w:val="17"/>
              </w:rPr>
              <w:t>10</w:t>
            </w:r>
          </w:p>
        </w:tc>
        <w:tc>
          <w:tcPr>
            <w:tcW w:type="dxa" w:w="873"/>
            <w:tcMar>
              <w:top w:w="60" w:type="dxa"/>
              <w:bottom w:w="60" w:type="dxa"/>
              <w:left w:w="80" w:type="dxa"/>
              <w:right w:w="80" w:type="dxa"/>
            </w:tcMar>
            <w:shd w:fill="F9FBFD"/>
          </w:tcPr>
          <w:p>
            <w:pPr>
              <w:spacing w:after="20" w:before="20" w:line="252" w:lineRule="auto"/>
            </w:pPr>
            <w:r>
              <w:rPr>
                <w:sz w:val="17"/>
              </w:rPr>
              <w:t>10</w:t>
            </w:r>
          </w:p>
        </w:tc>
      </w:tr>
      <w:tr>
        <w:trPr>
          <w:cantSplit/>
        </w:trPr>
        <w:tc>
          <w:tcPr>
            <w:tcW w:type="dxa" w:w="873"/>
            <w:tcMar>
              <w:top w:w="60" w:type="dxa"/>
              <w:bottom w:w="60" w:type="dxa"/>
              <w:left w:w="80" w:type="dxa"/>
              <w:right w:w="80" w:type="dxa"/>
            </w:tcMar>
          </w:tcPr>
          <w:p>
            <w:pPr>
              <w:spacing w:after="20" w:before="20" w:line="252" w:lineRule="auto"/>
            </w:pPr>
            <w:r>
              <w:rPr>
                <w:sz w:val="17"/>
              </w:rPr>
              <w:t>74</w:t>
            </w:r>
          </w:p>
        </w:tc>
        <w:tc>
          <w:tcPr>
            <w:tcW w:type="dxa" w:w="873"/>
            <w:tcMar>
              <w:top w:w="60" w:type="dxa"/>
              <w:bottom w:w="60" w:type="dxa"/>
              <w:left w:w="80" w:type="dxa"/>
              <w:right w:w="80" w:type="dxa"/>
            </w:tcMar>
          </w:tcPr>
          <w:p>
            <w:pPr>
              <w:spacing w:after="20" w:before="20" w:line="252" w:lineRule="auto"/>
            </w:pPr>
            <w:r>
              <w:rPr>
                <w:sz w:val="17"/>
              </w:rPr>
              <w:t>ĐH Bạc Liêu</w:t>
            </w:r>
          </w:p>
        </w:tc>
        <w:tc>
          <w:tcPr>
            <w:tcW w:type="dxa" w:w="873"/>
            <w:tcMar>
              <w:top w:w="60" w:type="dxa"/>
              <w:bottom w:w="60" w:type="dxa"/>
              <w:left w:w="80" w:type="dxa"/>
              <w:right w:w="80" w:type="dxa"/>
            </w:tcMar>
          </w:tcPr>
          <w:p>
            <w:pPr>
              <w:spacing w:after="20" w:before="20" w:line="252" w:lineRule="auto"/>
            </w:pPr>
            <w:r>
              <w:rPr>
                <w:sz w:val="17"/>
              </w:rPr>
              <w:t>6</w:t>
            </w:r>
          </w:p>
        </w:tc>
        <w:tc>
          <w:tcPr>
            <w:tcW w:type="dxa" w:w="873"/>
            <w:tcMar>
              <w:top w:w="60" w:type="dxa"/>
              <w:bottom w:w="60" w:type="dxa"/>
              <w:left w:w="80" w:type="dxa"/>
              <w:right w:w="80" w:type="dxa"/>
            </w:tcMar>
          </w:tcPr>
          <w:p>
            <w:pPr>
              <w:spacing w:after="20" w:before="20" w:line="252" w:lineRule="auto"/>
            </w:pPr>
            <w:r>
              <w:rPr>
                <w:sz w:val="17"/>
              </w:rPr>
              <w:t>6.5</w:t>
            </w:r>
          </w:p>
        </w:tc>
        <w:tc>
          <w:tcPr>
            <w:tcW w:type="dxa" w:w="873"/>
            <w:tcMar>
              <w:top w:w="60" w:type="dxa"/>
              <w:bottom w:w="60" w:type="dxa"/>
              <w:left w:w="80" w:type="dxa"/>
              <w:right w:w="80" w:type="dxa"/>
            </w:tcMar>
          </w:tcPr>
          <w:p>
            <w:pPr>
              <w:spacing w:after="20" w:before="20" w:line="252" w:lineRule="auto"/>
            </w:pPr>
            <w:r>
              <w:rPr>
                <w:sz w:val="17"/>
              </w:rPr>
              <w:t>7</w:t>
            </w:r>
          </w:p>
        </w:tc>
        <w:tc>
          <w:tcPr>
            <w:tcW w:type="dxa" w:w="873"/>
            <w:tcMar>
              <w:top w:w="60" w:type="dxa"/>
              <w:bottom w:w="60" w:type="dxa"/>
              <w:left w:w="80" w:type="dxa"/>
              <w:right w:w="80" w:type="dxa"/>
            </w:tcMar>
          </w:tcPr>
          <w:p>
            <w:pPr>
              <w:spacing w:after="20" w:before="20" w:line="252" w:lineRule="auto"/>
            </w:pPr>
            <w:r>
              <w:rPr>
                <w:sz w:val="17"/>
              </w:rPr>
              <w:t>7.5</w:t>
            </w:r>
          </w:p>
        </w:tc>
        <w:tc>
          <w:tcPr>
            <w:tcW w:type="dxa" w:w="873"/>
            <w:tcMar>
              <w:top w:w="60" w:type="dxa"/>
              <w:bottom w:w="60" w:type="dxa"/>
              <w:left w:w="80" w:type="dxa"/>
              <w:right w:w="80" w:type="dxa"/>
            </w:tcMar>
          </w:tcPr>
          <w:p>
            <w:pPr>
              <w:spacing w:after="20" w:before="20" w:line="252" w:lineRule="auto"/>
            </w:pPr>
            <w:r>
              <w:rPr>
                <w:sz w:val="17"/>
              </w:rPr>
              <w:t>8</w:t>
            </w:r>
          </w:p>
        </w:tc>
        <w:tc>
          <w:tcPr>
            <w:tcW w:type="dxa" w:w="873"/>
            <w:tcMar>
              <w:top w:w="60" w:type="dxa"/>
              <w:bottom w:w="60" w:type="dxa"/>
              <w:left w:w="80" w:type="dxa"/>
              <w:right w:w="80" w:type="dxa"/>
            </w:tcMar>
          </w:tcPr>
          <w:p>
            <w:pPr>
              <w:spacing w:after="20" w:before="20" w:line="252" w:lineRule="auto"/>
            </w:pPr>
            <w:r>
              <w:rPr>
                <w:sz w:val="17"/>
              </w:rPr>
              <w:t>8.5</w:t>
            </w:r>
          </w:p>
        </w:tc>
        <w:tc>
          <w:tcPr>
            <w:tcW w:type="dxa" w:w="873"/>
            <w:tcMar>
              <w:top w:w="60" w:type="dxa"/>
              <w:bottom w:w="60" w:type="dxa"/>
              <w:left w:w="80" w:type="dxa"/>
              <w:right w:w="80" w:type="dxa"/>
            </w:tcMar>
          </w:tcPr>
          <w:p>
            <w:pPr>
              <w:spacing w:after="20" w:before="20" w:line="252" w:lineRule="auto"/>
            </w:pPr>
            <w:r>
              <w:rPr>
                <w:sz w:val="17"/>
              </w:rPr>
              <w:t>9</w:t>
            </w:r>
          </w:p>
        </w:tc>
        <w:tc>
          <w:tcPr>
            <w:tcW w:type="dxa" w:w="873"/>
            <w:tcMar>
              <w:top w:w="60" w:type="dxa"/>
              <w:bottom w:w="60" w:type="dxa"/>
              <w:left w:w="80" w:type="dxa"/>
              <w:right w:w="80" w:type="dxa"/>
            </w:tcMar>
          </w:tcPr>
          <w:p>
            <w:pPr>
              <w:spacing w:after="20" w:before="20" w:line="252" w:lineRule="auto"/>
            </w:pPr>
            <w:r>
              <w:rPr>
                <w:sz w:val="17"/>
              </w:rPr>
              <w:t>9.5</w:t>
            </w:r>
          </w:p>
        </w:tc>
        <w:tc>
          <w:tcPr>
            <w:tcW w:type="dxa" w:w="873"/>
            <w:tcMar>
              <w:top w:w="60" w:type="dxa"/>
              <w:bottom w:w="60" w:type="dxa"/>
              <w:left w:w="80" w:type="dxa"/>
              <w:right w:w="80" w:type="dxa"/>
            </w:tcMar>
          </w:tcPr>
          <w:p>
            <w:pPr>
              <w:spacing w:after="20" w:before="20" w:line="252" w:lineRule="auto"/>
            </w:pPr>
            <w:r>
              <w:rPr>
                <w:sz w:val="17"/>
              </w:rPr>
              <w:t>10</w:t>
            </w:r>
          </w:p>
        </w:tc>
      </w:tr>
      <w:tr>
        <w:trPr>
          <w:cantSplit/>
        </w:trPr>
        <w:tc>
          <w:tcPr>
            <w:tcW w:type="dxa" w:w="873"/>
            <w:tcMar>
              <w:top w:w="60" w:type="dxa"/>
              <w:bottom w:w="60" w:type="dxa"/>
              <w:left w:w="80" w:type="dxa"/>
              <w:right w:w="80" w:type="dxa"/>
            </w:tcMar>
            <w:shd w:fill="F9FBFD"/>
          </w:tcPr>
          <w:p>
            <w:pPr>
              <w:spacing w:after="20" w:before="20" w:line="252" w:lineRule="auto"/>
            </w:pPr>
            <w:r>
              <w:rPr>
                <w:sz w:val="17"/>
              </w:rPr>
              <w:t>75</w:t>
            </w:r>
          </w:p>
        </w:tc>
        <w:tc>
          <w:tcPr>
            <w:tcW w:type="dxa" w:w="873"/>
            <w:tcMar>
              <w:top w:w="60" w:type="dxa"/>
              <w:bottom w:w="60" w:type="dxa"/>
              <w:left w:w="80" w:type="dxa"/>
              <w:right w:w="80" w:type="dxa"/>
            </w:tcMar>
            <w:shd w:fill="F9FBFD"/>
          </w:tcPr>
          <w:p>
            <w:pPr>
              <w:spacing w:after="20" w:before="20" w:line="252" w:lineRule="auto"/>
            </w:pPr>
            <w:r>
              <w:rPr>
                <w:sz w:val="17"/>
              </w:rPr>
              <w:t>HV An ninh nhân dân</w:t>
            </w:r>
          </w:p>
        </w:tc>
        <w:tc>
          <w:tcPr>
            <w:tcW w:type="dxa" w:w="873"/>
            <w:tcMar>
              <w:top w:w="60" w:type="dxa"/>
              <w:bottom w:w="60" w:type="dxa"/>
              <w:left w:w="80" w:type="dxa"/>
              <w:right w:w="80" w:type="dxa"/>
            </w:tcMar>
            <w:shd w:fill="F9FBFD"/>
          </w:tcPr>
          <w:p>
            <w:pPr>
              <w:spacing w:after="20" w:before="20" w:line="252" w:lineRule="auto"/>
            </w:pPr>
            <w:r>
              <w:rPr>
                <w:sz w:val="17"/>
              </w:rPr>
              <w:t>6.5</w:t>
            </w:r>
          </w:p>
        </w:tc>
        <w:tc>
          <w:tcPr>
            <w:tcW w:type="dxa" w:w="873"/>
            <w:tcMar>
              <w:top w:w="60" w:type="dxa"/>
              <w:bottom w:w="60" w:type="dxa"/>
              <w:left w:w="80" w:type="dxa"/>
              <w:right w:w="80" w:type="dxa"/>
            </w:tcMar>
            <w:shd w:fill="F9FBFD"/>
          </w:tcPr>
          <w:p>
            <w:pPr>
              <w:spacing w:after="20" w:before="20" w:line="252" w:lineRule="auto"/>
            </w:pPr>
            <w:r>
              <w:rPr>
                <w:sz w:val="17"/>
              </w:rPr>
              <w:t>7</w:t>
            </w:r>
          </w:p>
        </w:tc>
        <w:tc>
          <w:tcPr>
            <w:tcW w:type="dxa" w:w="873"/>
            <w:tcMar>
              <w:top w:w="60" w:type="dxa"/>
              <w:bottom w:w="60" w:type="dxa"/>
              <w:left w:w="80" w:type="dxa"/>
              <w:right w:w="80" w:type="dxa"/>
            </w:tcMar>
            <w:shd w:fill="F9FBFD"/>
          </w:tcPr>
          <w:p>
            <w:pPr>
              <w:spacing w:after="20" w:before="20" w:line="252" w:lineRule="auto"/>
            </w:pPr>
            <w:r>
              <w:rPr>
                <w:sz w:val="17"/>
              </w:rPr>
              <w:t>7</w:t>
            </w:r>
          </w:p>
        </w:tc>
        <w:tc>
          <w:tcPr>
            <w:tcW w:type="dxa" w:w="873"/>
            <w:tcMar>
              <w:top w:w="60" w:type="dxa"/>
              <w:bottom w:w="60" w:type="dxa"/>
              <w:left w:w="80" w:type="dxa"/>
              <w:right w:w="80" w:type="dxa"/>
            </w:tcMar>
            <w:shd w:fill="F9FBFD"/>
          </w:tcPr>
          <w:p>
            <w:pPr>
              <w:spacing w:after="20" w:before="20" w:line="252" w:lineRule="auto"/>
            </w:pPr>
            <w:r>
              <w:rPr>
                <w:sz w:val="17"/>
              </w:rPr>
              <w:t>7.5</w:t>
            </w:r>
          </w:p>
        </w:tc>
        <w:tc>
          <w:tcPr>
            <w:tcW w:type="dxa" w:w="873"/>
            <w:tcMar>
              <w:top w:w="60" w:type="dxa"/>
              <w:bottom w:w="60" w:type="dxa"/>
              <w:left w:w="80" w:type="dxa"/>
              <w:right w:w="80" w:type="dxa"/>
            </w:tcMar>
            <w:shd w:fill="F9FBFD"/>
          </w:tcPr>
          <w:p>
            <w:pPr>
              <w:spacing w:after="20" w:before="20" w:line="252" w:lineRule="auto"/>
            </w:pPr>
            <w:r>
              <w:rPr>
                <w:sz w:val="17"/>
              </w:rPr>
              <w:t>8</w:t>
            </w:r>
          </w:p>
        </w:tc>
        <w:tc>
          <w:tcPr>
            <w:tcW w:type="dxa" w:w="873"/>
            <w:tcMar>
              <w:top w:w="60" w:type="dxa"/>
              <w:bottom w:w="60" w:type="dxa"/>
              <w:left w:w="80" w:type="dxa"/>
              <w:right w:w="80" w:type="dxa"/>
            </w:tcMar>
            <w:shd w:fill="F9FBFD"/>
          </w:tcPr>
          <w:p>
            <w:pPr>
              <w:spacing w:after="20" w:before="20" w:line="252" w:lineRule="auto"/>
            </w:pPr>
            <w:r>
              <w:rPr>
                <w:sz w:val="17"/>
              </w:rPr>
              <w:t>8.5</w:t>
            </w:r>
          </w:p>
        </w:tc>
        <w:tc>
          <w:tcPr>
            <w:tcW w:type="dxa" w:w="873"/>
            <w:tcMar>
              <w:top w:w="60" w:type="dxa"/>
              <w:bottom w:w="60" w:type="dxa"/>
              <w:left w:w="80" w:type="dxa"/>
              <w:right w:w="80" w:type="dxa"/>
            </w:tcMar>
            <w:shd w:fill="F9FBFD"/>
          </w:tcPr>
          <w:p>
            <w:pPr>
              <w:spacing w:after="20" w:before="20" w:line="252" w:lineRule="auto"/>
            </w:pPr>
            <w:r>
              <w:rPr>
                <w:sz w:val="17"/>
              </w:rPr>
              <w:t>9.5</w:t>
            </w:r>
          </w:p>
        </w:tc>
        <w:tc>
          <w:tcPr>
            <w:tcW w:type="dxa" w:w="873"/>
            <w:tcMar>
              <w:top w:w="60" w:type="dxa"/>
              <w:bottom w:w="60" w:type="dxa"/>
              <w:left w:w="80" w:type="dxa"/>
              <w:right w:w="80" w:type="dxa"/>
            </w:tcMar>
            <w:shd w:fill="F9FBFD"/>
          </w:tcPr>
          <w:p>
            <w:pPr>
              <w:spacing w:after="20" w:before="20" w:line="252" w:lineRule="auto"/>
            </w:pPr>
            <w:r>
              <w:rPr>
                <w:sz w:val="17"/>
              </w:rPr>
              <w:t>10</w:t>
            </w:r>
          </w:p>
        </w:tc>
        <w:tc>
          <w:tcPr>
            <w:tcW w:type="dxa" w:w="873"/>
            <w:tcMar>
              <w:top w:w="60" w:type="dxa"/>
              <w:bottom w:w="60" w:type="dxa"/>
              <w:left w:w="80" w:type="dxa"/>
              <w:right w:w="80" w:type="dxa"/>
            </w:tcMar>
            <w:shd w:fill="F9FBFD"/>
          </w:tcPr>
          <w:p>
            <w:pPr>
              <w:spacing w:after="20" w:before="20" w:line="252" w:lineRule="auto"/>
            </w:pPr>
            <w:r>
              <w:rPr>
                <w:sz w:val="17"/>
              </w:rPr>
              <w:t>10</w:t>
            </w:r>
          </w:p>
        </w:tc>
      </w:tr>
      <w:tr>
        <w:trPr>
          <w:cantSplit/>
        </w:trPr>
        <w:tc>
          <w:tcPr>
            <w:tcW w:type="dxa" w:w="873"/>
            <w:tcMar>
              <w:top w:w="60" w:type="dxa"/>
              <w:bottom w:w="60" w:type="dxa"/>
              <w:left w:w="80" w:type="dxa"/>
              <w:right w:w="80" w:type="dxa"/>
            </w:tcMar>
          </w:tcPr>
          <w:p>
            <w:pPr>
              <w:spacing w:after="20" w:before="20" w:line="252" w:lineRule="auto"/>
            </w:pPr>
            <w:r>
              <w:rPr>
                <w:sz w:val="17"/>
              </w:rPr>
              <w:t>76</w:t>
            </w:r>
          </w:p>
        </w:tc>
        <w:tc>
          <w:tcPr>
            <w:tcW w:type="dxa" w:w="873"/>
            <w:tcMar>
              <w:top w:w="60" w:type="dxa"/>
              <w:bottom w:w="60" w:type="dxa"/>
              <w:left w:w="80" w:type="dxa"/>
              <w:right w:w="80" w:type="dxa"/>
            </w:tcMar>
          </w:tcPr>
          <w:p>
            <w:pPr>
              <w:spacing w:after="20" w:before="20" w:line="252" w:lineRule="auto"/>
            </w:pPr>
            <w:r>
              <w:rPr>
                <w:sz w:val="17"/>
              </w:rPr>
              <w:t>HV Cảnh sát nhân dân</w:t>
            </w:r>
          </w:p>
        </w:tc>
        <w:tc>
          <w:tcPr>
            <w:tcW w:type="dxa" w:w="873"/>
            <w:tcMar>
              <w:top w:w="60" w:type="dxa"/>
              <w:bottom w:w="60" w:type="dxa"/>
              <w:left w:w="80" w:type="dxa"/>
              <w:right w:w="80" w:type="dxa"/>
            </w:tcMar>
          </w:tcPr>
          <w:p>
            <w:pPr>
              <w:spacing w:after="20" w:before="20" w:line="252" w:lineRule="auto"/>
            </w:pPr>
            <w:r>
              <w:rPr>
                <w:sz w:val="17"/>
              </w:rPr>
              <w:t>6.5</w:t>
            </w:r>
          </w:p>
        </w:tc>
        <w:tc>
          <w:tcPr>
            <w:tcW w:type="dxa" w:w="873"/>
            <w:tcMar>
              <w:top w:w="60" w:type="dxa"/>
              <w:bottom w:w="60" w:type="dxa"/>
              <w:left w:w="80" w:type="dxa"/>
              <w:right w:w="80" w:type="dxa"/>
            </w:tcMar>
          </w:tcPr>
          <w:p>
            <w:pPr>
              <w:spacing w:after="20" w:before="20" w:line="252" w:lineRule="auto"/>
            </w:pPr>
            <w:r>
              <w:rPr>
                <w:sz w:val="17"/>
              </w:rPr>
              <w:t>7</w:t>
            </w:r>
          </w:p>
        </w:tc>
        <w:tc>
          <w:tcPr>
            <w:tcW w:type="dxa" w:w="873"/>
            <w:tcMar>
              <w:top w:w="60" w:type="dxa"/>
              <w:bottom w:w="60" w:type="dxa"/>
              <w:left w:w="80" w:type="dxa"/>
              <w:right w:w="80" w:type="dxa"/>
            </w:tcMar>
          </w:tcPr>
          <w:p>
            <w:pPr>
              <w:spacing w:after="20" w:before="20" w:line="252" w:lineRule="auto"/>
            </w:pPr>
            <w:r>
              <w:rPr>
                <w:sz w:val="17"/>
              </w:rPr>
              <w:t>7</w:t>
            </w:r>
          </w:p>
        </w:tc>
        <w:tc>
          <w:tcPr>
            <w:tcW w:type="dxa" w:w="873"/>
            <w:tcMar>
              <w:top w:w="60" w:type="dxa"/>
              <w:bottom w:w="60" w:type="dxa"/>
              <w:left w:w="80" w:type="dxa"/>
              <w:right w:w="80" w:type="dxa"/>
            </w:tcMar>
          </w:tcPr>
          <w:p>
            <w:pPr>
              <w:spacing w:after="20" w:before="20" w:line="252" w:lineRule="auto"/>
            </w:pPr>
            <w:r>
              <w:rPr>
                <w:sz w:val="17"/>
              </w:rPr>
              <w:t>7.5</w:t>
            </w:r>
          </w:p>
        </w:tc>
        <w:tc>
          <w:tcPr>
            <w:tcW w:type="dxa" w:w="873"/>
            <w:tcMar>
              <w:top w:w="60" w:type="dxa"/>
              <w:bottom w:w="60" w:type="dxa"/>
              <w:left w:w="80" w:type="dxa"/>
              <w:right w:w="80" w:type="dxa"/>
            </w:tcMar>
          </w:tcPr>
          <w:p>
            <w:pPr>
              <w:spacing w:after="20" w:before="20" w:line="252" w:lineRule="auto"/>
            </w:pPr>
            <w:r>
              <w:rPr>
                <w:sz w:val="17"/>
              </w:rPr>
              <w:t>8</w:t>
            </w:r>
          </w:p>
        </w:tc>
        <w:tc>
          <w:tcPr>
            <w:tcW w:type="dxa" w:w="873"/>
            <w:tcMar>
              <w:top w:w="60" w:type="dxa"/>
              <w:bottom w:w="60" w:type="dxa"/>
              <w:left w:w="80" w:type="dxa"/>
              <w:right w:w="80" w:type="dxa"/>
            </w:tcMar>
          </w:tcPr>
          <w:p>
            <w:pPr>
              <w:spacing w:after="20" w:before="20" w:line="252" w:lineRule="auto"/>
            </w:pPr>
            <w:r>
              <w:rPr>
                <w:sz w:val="17"/>
              </w:rPr>
              <w:t>8.5</w:t>
            </w:r>
          </w:p>
        </w:tc>
        <w:tc>
          <w:tcPr>
            <w:tcW w:type="dxa" w:w="873"/>
            <w:tcMar>
              <w:top w:w="60" w:type="dxa"/>
              <w:bottom w:w="60" w:type="dxa"/>
              <w:left w:w="80" w:type="dxa"/>
              <w:right w:w="80" w:type="dxa"/>
            </w:tcMar>
          </w:tcPr>
          <w:p>
            <w:pPr>
              <w:spacing w:after="20" w:before="20" w:line="252" w:lineRule="auto"/>
            </w:pPr>
            <w:r>
              <w:rPr>
                <w:sz w:val="17"/>
              </w:rPr>
              <w:t>9.5</w:t>
            </w:r>
          </w:p>
        </w:tc>
        <w:tc>
          <w:tcPr>
            <w:tcW w:type="dxa" w:w="873"/>
            <w:tcMar>
              <w:top w:w="60" w:type="dxa"/>
              <w:bottom w:w="60" w:type="dxa"/>
              <w:left w:w="80" w:type="dxa"/>
              <w:right w:w="80" w:type="dxa"/>
            </w:tcMar>
          </w:tcPr>
          <w:p>
            <w:pPr>
              <w:spacing w:after="20" w:before="20" w:line="252" w:lineRule="auto"/>
            </w:pPr>
            <w:r>
              <w:rPr>
                <w:sz w:val="17"/>
              </w:rPr>
              <w:t>10</w:t>
            </w:r>
          </w:p>
        </w:tc>
        <w:tc>
          <w:tcPr>
            <w:tcW w:type="dxa" w:w="873"/>
            <w:tcMar>
              <w:top w:w="60" w:type="dxa"/>
              <w:bottom w:w="60" w:type="dxa"/>
              <w:left w:w="80" w:type="dxa"/>
              <w:right w:w="80" w:type="dxa"/>
            </w:tcMar>
          </w:tcPr>
          <w:p>
            <w:pPr>
              <w:spacing w:after="20" w:before="20" w:line="252" w:lineRule="auto"/>
            </w:pPr>
            <w:r>
              <w:rPr>
                <w:sz w:val="17"/>
              </w:rPr>
              <w:t>10</w:t>
            </w:r>
          </w:p>
        </w:tc>
      </w:tr>
      <w:tr>
        <w:trPr>
          <w:cantSplit/>
        </w:trPr>
        <w:tc>
          <w:tcPr>
            <w:tcW w:type="dxa" w:w="873"/>
            <w:tcMar>
              <w:top w:w="60" w:type="dxa"/>
              <w:bottom w:w="60" w:type="dxa"/>
              <w:left w:w="80" w:type="dxa"/>
              <w:right w:w="80" w:type="dxa"/>
            </w:tcMar>
            <w:shd w:fill="F9FBFD"/>
          </w:tcPr>
          <w:p>
            <w:pPr>
              <w:spacing w:after="20" w:before="20" w:line="252" w:lineRule="auto"/>
            </w:pPr>
            <w:r>
              <w:rPr>
                <w:sz w:val="17"/>
              </w:rPr>
              <w:t>77</w:t>
            </w:r>
          </w:p>
        </w:tc>
        <w:tc>
          <w:tcPr>
            <w:tcW w:type="dxa" w:w="873"/>
            <w:tcMar>
              <w:top w:w="60" w:type="dxa"/>
              <w:bottom w:w="60" w:type="dxa"/>
              <w:left w:w="80" w:type="dxa"/>
              <w:right w:w="80" w:type="dxa"/>
            </w:tcMar>
            <w:shd w:fill="F9FBFD"/>
          </w:tcPr>
          <w:p>
            <w:pPr>
              <w:spacing w:after="20" w:before="20" w:line="252" w:lineRule="auto"/>
            </w:pPr>
            <w:r>
              <w:rPr>
                <w:sz w:val="17"/>
              </w:rPr>
              <w:t>HV Chính trị công an nhân dân</w:t>
            </w:r>
          </w:p>
        </w:tc>
        <w:tc>
          <w:tcPr>
            <w:tcW w:type="dxa" w:w="873"/>
            <w:tcMar>
              <w:top w:w="60" w:type="dxa"/>
              <w:bottom w:w="60" w:type="dxa"/>
              <w:left w:w="80" w:type="dxa"/>
              <w:right w:w="80" w:type="dxa"/>
            </w:tcMar>
            <w:shd w:fill="F9FBFD"/>
          </w:tcPr>
          <w:p>
            <w:pPr>
              <w:spacing w:after="20" w:before="20" w:line="252" w:lineRule="auto"/>
            </w:pPr>
            <w:r>
              <w:rPr>
                <w:sz w:val="17"/>
              </w:rPr>
              <w:t>6.5</w:t>
            </w:r>
          </w:p>
        </w:tc>
        <w:tc>
          <w:tcPr>
            <w:tcW w:type="dxa" w:w="873"/>
            <w:tcMar>
              <w:top w:w="60" w:type="dxa"/>
              <w:bottom w:w="60" w:type="dxa"/>
              <w:left w:w="80" w:type="dxa"/>
              <w:right w:w="80" w:type="dxa"/>
            </w:tcMar>
            <w:shd w:fill="F9FBFD"/>
          </w:tcPr>
          <w:p>
            <w:pPr>
              <w:spacing w:after="20" w:before="20" w:line="252" w:lineRule="auto"/>
            </w:pPr>
            <w:r>
              <w:rPr>
                <w:sz w:val="17"/>
              </w:rPr>
              <w:t>7</w:t>
            </w:r>
          </w:p>
        </w:tc>
        <w:tc>
          <w:tcPr>
            <w:tcW w:type="dxa" w:w="873"/>
            <w:tcMar>
              <w:top w:w="60" w:type="dxa"/>
              <w:bottom w:w="60" w:type="dxa"/>
              <w:left w:w="80" w:type="dxa"/>
              <w:right w:w="80" w:type="dxa"/>
            </w:tcMar>
            <w:shd w:fill="F9FBFD"/>
          </w:tcPr>
          <w:p>
            <w:pPr>
              <w:spacing w:after="20" w:before="20" w:line="252" w:lineRule="auto"/>
            </w:pPr>
            <w:r>
              <w:rPr>
                <w:sz w:val="17"/>
              </w:rPr>
              <w:t>7</w:t>
            </w:r>
          </w:p>
        </w:tc>
        <w:tc>
          <w:tcPr>
            <w:tcW w:type="dxa" w:w="873"/>
            <w:tcMar>
              <w:top w:w="60" w:type="dxa"/>
              <w:bottom w:w="60" w:type="dxa"/>
              <w:left w:w="80" w:type="dxa"/>
              <w:right w:w="80" w:type="dxa"/>
            </w:tcMar>
            <w:shd w:fill="F9FBFD"/>
          </w:tcPr>
          <w:p>
            <w:pPr>
              <w:spacing w:after="20" w:before="20" w:line="252" w:lineRule="auto"/>
            </w:pPr>
            <w:r>
              <w:rPr>
                <w:sz w:val="17"/>
              </w:rPr>
              <w:t>7.5</w:t>
            </w:r>
          </w:p>
        </w:tc>
        <w:tc>
          <w:tcPr>
            <w:tcW w:type="dxa" w:w="873"/>
            <w:tcMar>
              <w:top w:w="60" w:type="dxa"/>
              <w:bottom w:w="60" w:type="dxa"/>
              <w:left w:w="80" w:type="dxa"/>
              <w:right w:w="80" w:type="dxa"/>
            </w:tcMar>
            <w:shd w:fill="F9FBFD"/>
          </w:tcPr>
          <w:p>
            <w:pPr>
              <w:spacing w:after="20" w:before="20" w:line="252" w:lineRule="auto"/>
            </w:pPr>
            <w:r>
              <w:rPr>
                <w:sz w:val="17"/>
              </w:rPr>
              <w:t>8</w:t>
            </w:r>
          </w:p>
        </w:tc>
        <w:tc>
          <w:tcPr>
            <w:tcW w:type="dxa" w:w="873"/>
            <w:tcMar>
              <w:top w:w="60" w:type="dxa"/>
              <w:bottom w:w="60" w:type="dxa"/>
              <w:left w:w="80" w:type="dxa"/>
              <w:right w:w="80" w:type="dxa"/>
            </w:tcMar>
            <w:shd w:fill="F9FBFD"/>
          </w:tcPr>
          <w:p>
            <w:pPr>
              <w:spacing w:after="20" w:before="20" w:line="252" w:lineRule="auto"/>
            </w:pPr>
            <w:r>
              <w:rPr>
                <w:sz w:val="17"/>
              </w:rPr>
              <w:t>8.5</w:t>
            </w:r>
          </w:p>
        </w:tc>
        <w:tc>
          <w:tcPr>
            <w:tcW w:type="dxa" w:w="873"/>
            <w:tcMar>
              <w:top w:w="60" w:type="dxa"/>
              <w:bottom w:w="60" w:type="dxa"/>
              <w:left w:w="80" w:type="dxa"/>
              <w:right w:w="80" w:type="dxa"/>
            </w:tcMar>
            <w:shd w:fill="F9FBFD"/>
          </w:tcPr>
          <w:p>
            <w:pPr>
              <w:spacing w:after="20" w:before="20" w:line="252" w:lineRule="auto"/>
            </w:pPr>
            <w:r>
              <w:rPr>
                <w:sz w:val="17"/>
              </w:rPr>
              <w:t>9.5</w:t>
            </w:r>
          </w:p>
        </w:tc>
        <w:tc>
          <w:tcPr>
            <w:tcW w:type="dxa" w:w="873"/>
            <w:tcMar>
              <w:top w:w="60" w:type="dxa"/>
              <w:bottom w:w="60" w:type="dxa"/>
              <w:left w:w="80" w:type="dxa"/>
              <w:right w:w="80" w:type="dxa"/>
            </w:tcMar>
            <w:shd w:fill="F9FBFD"/>
          </w:tcPr>
          <w:p>
            <w:pPr>
              <w:spacing w:after="20" w:before="20" w:line="252" w:lineRule="auto"/>
            </w:pPr>
            <w:r>
              <w:rPr>
                <w:sz w:val="17"/>
              </w:rPr>
              <w:t>10</w:t>
            </w:r>
          </w:p>
        </w:tc>
        <w:tc>
          <w:tcPr>
            <w:tcW w:type="dxa" w:w="873"/>
            <w:tcMar>
              <w:top w:w="60" w:type="dxa"/>
              <w:bottom w:w="60" w:type="dxa"/>
              <w:left w:w="80" w:type="dxa"/>
              <w:right w:w="80" w:type="dxa"/>
            </w:tcMar>
            <w:shd w:fill="F9FBFD"/>
          </w:tcPr>
          <w:p>
            <w:pPr>
              <w:spacing w:after="20" w:before="20" w:line="252" w:lineRule="auto"/>
            </w:pPr>
            <w:r>
              <w:rPr>
                <w:sz w:val="17"/>
              </w:rPr>
              <w:t>10</w:t>
            </w:r>
          </w:p>
        </w:tc>
      </w:tr>
      <w:tr>
        <w:trPr>
          <w:cantSplit/>
        </w:trPr>
        <w:tc>
          <w:tcPr>
            <w:tcW w:type="dxa" w:w="873"/>
            <w:tcMar>
              <w:top w:w="60" w:type="dxa"/>
              <w:bottom w:w="60" w:type="dxa"/>
              <w:left w:w="80" w:type="dxa"/>
              <w:right w:w="80" w:type="dxa"/>
            </w:tcMar>
          </w:tcPr>
          <w:p>
            <w:pPr>
              <w:spacing w:after="20" w:before="20" w:line="252" w:lineRule="auto"/>
            </w:pPr>
            <w:r>
              <w:rPr>
                <w:sz w:val="17"/>
              </w:rPr>
              <w:t>78</w:t>
            </w:r>
          </w:p>
        </w:tc>
        <w:tc>
          <w:tcPr>
            <w:tcW w:type="dxa" w:w="873"/>
            <w:tcMar>
              <w:top w:w="60" w:type="dxa"/>
              <w:bottom w:w="60" w:type="dxa"/>
              <w:left w:w="80" w:type="dxa"/>
              <w:right w:w="80" w:type="dxa"/>
            </w:tcMar>
          </w:tcPr>
          <w:p>
            <w:pPr>
              <w:spacing w:after="20" w:before="20" w:line="252" w:lineRule="auto"/>
            </w:pPr>
            <w:r>
              <w:rPr>
                <w:sz w:val="17"/>
              </w:rPr>
              <w:t>ĐH An ninh nhân dân</w:t>
            </w:r>
          </w:p>
        </w:tc>
        <w:tc>
          <w:tcPr>
            <w:tcW w:type="dxa" w:w="873"/>
            <w:tcMar>
              <w:top w:w="60" w:type="dxa"/>
              <w:bottom w:w="60" w:type="dxa"/>
              <w:left w:w="80" w:type="dxa"/>
              <w:right w:w="80" w:type="dxa"/>
            </w:tcMar>
          </w:tcPr>
          <w:p>
            <w:pPr>
              <w:spacing w:after="20" w:before="20" w:line="252" w:lineRule="auto"/>
            </w:pPr>
            <w:r>
              <w:rPr>
                <w:sz w:val="17"/>
              </w:rPr>
              <w:t>6.5</w:t>
            </w:r>
          </w:p>
        </w:tc>
        <w:tc>
          <w:tcPr>
            <w:tcW w:type="dxa" w:w="873"/>
            <w:tcMar>
              <w:top w:w="60" w:type="dxa"/>
              <w:bottom w:w="60" w:type="dxa"/>
              <w:left w:w="80" w:type="dxa"/>
              <w:right w:w="80" w:type="dxa"/>
            </w:tcMar>
          </w:tcPr>
          <w:p>
            <w:pPr>
              <w:spacing w:after="20" w:before="20" w:line="252" w:lineRule="auto"/>
            </w:pPr>
            <w:r>
              <w:rPr>
                <w:sz w:val="17"/>
              </w:rPr>
              <w:t>7</w:t>
            </w:r>
          </w:p>
        </w:tc>
        <w:tc>
          <w:tcPr>
            <w:tcW w:type="dxa" w:w="873"/>
            <w:tcMar>
              <w:top w:w="60" w:type="dxa"/>
              <w:bottom w:w="60" w:type="dxa"/>
              <w:left w:w="80" w:type="dxa"/>
              <w:right w:w="80" w:type="dxa"/>
            </w:tcMar>
          </w:tcPr>
          <w:p>
            <w:pPr>
              <w:spacing w:after="20" w:before="20" w:line="252" w:lineRule="auto"/>
            </w:pPr>
            <w:r>
              <w:rPr>
                <w:sz w:val="17"/>
              </w:rPr>
              <w:t>7</w:t>
            </w:r>
          </w:p>
        </w:tc>
        <w:tc>
          <w:tcPr>
            <w:tcW w:type="dxa" w:w="873"/>
            <w:tcMar>
              <w:top w:w="60" w:type="dxa"/>
              <w:bottom w:w="60" w:type="dxa"/>
              <w:left w:w="80" w:type="dxa"/>
              <w:right w:w="80" w:type="dxa"/>
            </w:tcMar>
          </w:tcPr>
          <w:p>
            <w:pPr>
              <w:spacing w:after="20" w:before="20" w:line="252" w:lineRule="auto"/>
            </w:pPr>
            <w:r>
              <w:rPr>
                <w:sz w:val="17"/>
              </w:rPr>
              <w:t>7.5</w:t>
            </w:r>
          </w:p>
        </w:tc>
        <w:tc>
          <w:tcPr>
            <w:tcW w:type="dxa" w:w="873"/>
            <w:tcMar>
              <w:top w:w="60" w:type="dxa"/>
              <w:bottom w:w="60" w:type="dxa"/>
              <w:left w:w="80" w:type="dxa"/>
              <w:right w:w="80" w:type="dxa"/>
            </w:tcMar>
          </w:tcPr>
          <w:p>
            <w:pPr>
              <w:spacing w:after="20" w:before="20" w:line="252" w:lineRule="auto"/>
            </w:pPr>
            <w:r>
              <w:rPr>
                <w:sz w:val="17"/>
              </w:rPr>
              <w:t>8</w:t>
            </w:r>
          </w:p>
        </w:tc>
        <w:tc>
          <w:tcPr>
            <w:tcW w:type="dxa" w:w="873"/>
            <w:tcMar>
              <w:top w:w="60" w:type="dxa"/>
              <w:bottom w:w="60" w:type="dxa"/>
              <w:left w:w="80" w:type="dxa"/>
              <w:right w:w="80" w:type="dxa"/>
            </w:tcMar>
          </w:tcPr>
          <w:p>
            <w:pPr>
              <w:spacing w:after="20" w:before="20" w:line="252" w:lineRule="auto"/>
            </w:pPr>
            <w:r>
              <w:rPr>
                <w:sz w:val="17"/>
              </w:rPr>
              <w:t>8.5</w:t>
            </w:r>
          </w:p>
        </w:tc>
        <w:tc>
          <w:tcPr>
            <w:tcW w:type="dxa" w:w="873"/>
            <w:tcMar>
              <w:top w:w="60" w:type="dxa"/>
              <w:bottom w:w="60" w:type="dxa"/>
              <w:left w:w="80" w:type="dxa"/>
              <w:right w:w="80" w:type="dxa"/>
            </w:tcMar>
          </w:tcPr>
          <w:p>
            <w:pPr>
              <w:spacing w:after="20" w:before="20" w:line="252" w:lineRule="auto"/>
            </w:pPr>
            <w:r>
              <w:rPr>
                <w:sz w:val="17"/>
              </w:rPr>
              <w:t>9.5</w:t>
            </w:r>
          </w:p>
        </w:tc>
        <w:tc>
          <w:tcPr>
            <w:tcW w:type="dxa" w:w="873"/>
            <w:tcMar>
              <w:top w:w="60" w:type="dxa"/>
              <w:bottom w:w="60" w:type="dxa"/>
              <w:left w:w="80" w:type="dxa"/>
              <w:right w:w="80" w:type="dxa"/>
            </w:tcMar>
          </w:tcPr>
          <w:p>
            <w:pPr>
              <w:spacing w:after="20" w:before="20" w:line="252" w:lineRule="auto"/>
            </w:pPr>
            <w:r>
              <w:rPr>
                <w:sz w:val="17"/>
              </w:rPr>
              <w:t>10</w:t>
            </w:r>
          </w:p>
        </w:tc>
        <w:tc>
          <w:tcPr>
            <w:tcW w:type="dxa" w:w="873"/>
            <w:tcMar>
              <w:top w:w="60" w:type="dxa"/>
              <w:bottom w:w="60" w:type="dxa"/>
              <w:left w:w="80" w:type="dxa"/>
              <w:right w:w="80" w:type="dxa"/>
            </w:tcMar>
          </w:tcPr>
          <w:p>
            <w:pPr>
              <w:spacing w:after="20" w:before="20" w:line="252" w:lineRule="auto"/>
            </w:pPr>
            <w:r>
              <w:rPr>
                <w:sz w:val="17"/>
              </w:rPr>
              <w:t>10</w:t>
            </w:r>
          </w:p>
        </w:tc>
      </w:tr>
      <w:tr>
        <w:trPr>
          <w:cantSplit/>
        </w:trPr>
        <w:tc>
          <w:tcPr>
            <w:tcW w:type="dxa" w:w="873"/>
            <w:tcMar>
              <w:top w:w="60" w:type="dxa"/>
              <w:bottom w:w="60" w:type="dxa"/>
              <w:left w:w="80" w:type="dxa"/>
              <w:right w:w="80" w:type="dxa"/>
            </w:tcMar>
            <w:shd w:fill="F9FBFD"/>
          </w:tcPr>
          <w:p>
            <w:pPr>
              <w:spacing w:after="20" w:before="20" w:line="252" w:lineRule="auto"/>
            </w:pPr>
            <w:r>
              <w:rPr>
                <w:sz w:val="17"/>
              </w:rPr>
              <w:t>79</w:t>
            </w:r>
          </w:p>
        </w:tc>
        <w:tc>
          <w:tcPr>
            <w:tcW w:type="dxa" w:w="873"/>
            <w:tcMar>
              <w:top w:w="60" w:type="dxa"/>
              <w:bottom w:w="60" w:type="dxa"/>
              <w:left w:w="80" w:type="dxa"/>
              <w:right w:w="80" w:type="dxa"/>
            </w:tcMar>
            <w:shd w:fill="F9FBFD"/>
          </w:tcPr>
          <w:p>
            <w:pPr>
              <w:spacing w:after="20" w:before="20" w:line="252" w:lineRule="auto"/>
            </w:pPr>
            <w:r>
              <w:rPr>
                <w:sz w:val="17"/>
              </w:rPr>
              <w:t>ĐH Cảnh sát nhân dân</w:t>
            </w:r>
          </w:p>
        </w:tc>
        <w:tc>
          <w:tcPr>
            <w:tcW w:type="dxa" w:w="873"/>
            <w:tcMar>
              <w:top w:w="60" w:type="dxa"/>
              <w:bottom w:w="60" w:type="dxa"/>
              <w:left w:w="80" w:type="dxa"/>
              <w:right w:w="80" w:type="dxa"/>
            </w:tcMar>
            <w:shd w:fill="F9FBFD"/>
          </w:tcPr>
          <w:p>
            <w:pPr>
              <w:spacing w:after="20" w:before="20" w:line="252" w:lineRule="auto"/>
            </w:pPr>
            <w:r>
              <w:rPr>
                <w:sz w:val="17"/>
              </w:rPr>
              <w:t>6.5</w:t>
            </w:r>
          </w:p>
        </w:tc>
        <w:tc>
          <w:tcPr>
            <w:tcW w:type="dxa" w:w="873"/>
            <w:tcMar>
              <w:top w:w="60" w:type="dxa"/>
              <w:bottom w:w="60" w:type="dxa"/>
              <w:left w:w="80" w:type="dxa"/>
              <w:right w:w="80" w:type="dxa"/>
            </w:tcMar>
            <w:shd w:fill="F9FBFD"/>
          </w:tcPr>
          <w:p>
            <w:pPr>
              <w:spacing w:after="20" w:before="20" w:line="252" w:lineRule="auto"/>
            </w:pPr>
            <w:r>
              <w:rPr>
                <w:sz w:val="17"/>
              </w:rPr>
              <w:t>7</w:t>
            </w:r>
          </w:p>
        </w:tc>
        <w:tc>
          <w:tcPr>
            <w:tcW w:type="dxa" w:w="873"/>
            <w:tcMar>
              <w:top w:w="60" w:type="dxa"/>
              <w:bottom w:w="60" w:type="dxa"/>
              <w:left w:w="80" w:type="dxa"/>
              <w:right w:w="80" w:type="dxa"/>
            </w:tcMar>
            <w:shd w:fill="F9FBFD"/>
          </w:tcPr>
          <w:p>
            <w:pPr>
              <w:spacing w:after="20" w:before="20" w:line="252" w:lineRule="auto"/>
            </w:pPr>
            <w:r>
              <w:rPr>
                <w:sz w:val="17"/>
              </w:rPr>
              <w:t>7</w:t>
            </w:r>
          </w:p>
        </w:tc>
        <w:tc>
          <w:tcPr>
            <w:tcW w:type="dxa" w:w="873"/>
            <w:tcMar>
              <w:top w:w="60" w:type="dxa"/>
              <w:bottom w:w="60" w:type="dxa"/>
              <w:left w:w="80" w:type="dxa"/>
              <w:right w:w="80" w:type="dxa"/>
            </w:tcMar>
            <w:shd w:fill="F9FBFD"/>
          </w:tcPr>
          <w:p>
            <w:pPr>
              <w:spacing w:after="20" w:before="20" w:line="252" w:lineRule="auto"/>
            </w:pPr>
            <w:r>
              <w:rPr>
                <w:sz w:val="17"/>
              </w:rPr>
              <w:t>7.5</w:t>
            </w:r>
          </w:p>
        </w:tc>
        <w:tc>
          <w:tcPr>
            <w:tcW w:type="dxa" w:w="873"/>
            <w:tcMar>
              <w:top w:w="60" w:type="dxa"/>
              <w:bottom w:w="60" w:type="dxa"/>
              <w:left w:w="80" w:type="dxa"/>
              <w:right w:w="80" w:type="dxa"/>
            </w:tcMar>
            <w:shd w:fill="F9FBFD"/>
          </w:tcPr>
          <w:p>
            <w:pPr>
              <w:spacing w:after="20" w:before="20" w:line="252" w:lineRule="auto"/>
            </w:pPr>
            <w:r>
              <w:rPr>
                <w:sz w:val="17"/>
              </w:rPr>
              <w:t>8</w:t>
            </w:r>
          </w:p>
        </w:tc>
        <w:tc>
          <w:tcPr>
            <w:tcW w:type="dxa" w:w="873"/>
            <w:tcMar>
              <w:top w:w="60" w:type="dxa"/>
              <w:bottom w:w="60" w:type="dxa"/>
              <w:left w:w="80" w:type="dxa"/>
              <w:right w:w="80" w:type="dxa"/>
            </w:tcMar>
            <w:shd w:fill="F9FBFD"/>
          </w:tcPr>
          <w:p>
            <w:pPr>
              <w:spacing w:after="20" w:before="20" w:line="252" w:lineRule="auto"/>
            </w:pPr>
            <w:r>
              <w:rPr>
                <w:sz w:val="17"/>
              </w:rPr>
              <w:t>8.5</w:t>
            </w:r>
          </w:p>
        </w:tc>
        <w:tc>
          <w:tcPr>
            <w:tcW w:type="dxa" w:w="873"/>
            <w:tcMar>
              <w:top w:w="60" w:type="dxa"/>
              <w:bottom w:w="60" w:type="dxa"/>
              <w:left w:w="80" w:type="dxa"/>
              <w:right w:w="80" w:type="dxa"/>
            </w:tcMar>
            <w:shd w:fill="F9FBFD"/>
          </w:tcPr>
          <w:p>
            <w:pPr>
              <w:spacing w:after="20" w:before="20" w:line="252" w:lineRule="auto"/>
            </w:pPr>
            <w:r>
              <w:rPr>
                <w:sz w:val="17"/>
              </w:rPr>
              <w:t>9.5</w:t>
            </w:r>
          </w:p>
        </w:tc>
        <w:tc>
          <w:tcPr>
            <w:tcW w:type="dxa" w:w="873"/>
            <w:tcMar>
              <w:top w:w="60" w:type="dxa"/>
              <w:bottom w:w="60" w:type="dxa"/>
              <w:left w:w="80" w:type="dxa"/>
              <w:right w:w="80" w:type="dxa"/>
            </w:tcMar>
            <w:shd w:fill="F9FBFD"/>
          </w:tcPr>
          <w:p>
            <w:pPr>
              <w:spacing w:after="20" w:before="20" w:line="252" w:lineRule="auto"/>
            </w:pPr>
            <w:r>
              <w:rPr>
                <w:sz w:val="17"/>
              </w:rPr>
              <w:t>10</w:t>
            </w:r>
          </w:p>
        </w:tc>
        <w:tc>
          <w:tcPr>
            <w:tcW w:type="dxa" w:w="873"/>
            <w:tcMar>
              <w:top w:w="60" w:type="dxa"/>
              <w:bottom w:w="60" w:type="dxa"/>
              <w:left w:w="80" w:type="dxa"/>
              <w:right w:w="80" w:type="dxa"/>
            </w:tcMar>
            <w:shd w:fill="F9FBFD"/>
          </w:tcPr>
          <w:p>
            <w:pPr>
              <w:spacing w:after="20" w:before="20" w:line="252" w:lineRule="auto"/>
            </w:pPr>
            <w:r>
              <w:rPr>
                <w:sz w:val="17"/>
              </w:rPr>
              <w:t>10</w:t>
            </w:r>
          </w:p>
        </w:tc>
      </w:tr>
      <w:tr>
        <w:trPr>
          <w:cantSplit/>
        </w:trPr>
        <w:tc>
          <w:tcPr>
            <w:tcW w:type="dxa" w:w="873"/>
            <w:tcMar>
              <w:top w:w="60" w:type="dxa"/>
              <w:bottom w:w="60" w:type="dxa"/>
              <w:left w:w="80" w:type="dxa"/>
              <w:right w:w="80" w:type="dxa"/>
            </w:tcMar>
          </w:tcPr>
          <w:p>
            <w:pPr>
              <w:spacing w:after="20" w:before="20" w:line="252" w:lineRule="auto"/>
            </w:pPr>
            <w:r>
              <w:rPr>
                <w:sz w:val="17"/>
              </w:rPr>
              <w:t>80</w:t>
            </w:r>
          </w:p>
        </w:tc>
        <w:tc>
          <w:tcPr>
            <w:tcW w:type="dxa" w:w="873"/>
            <w:tcMar>
              <w:top w:w="60" w:type="dxa"/>
              <w:bottom w:w="60" w:type="dxa"/>
              <w:left w:w="80" w:type="dxa"/>
              <w:right w:w="80" w:type="dxa"/>
            </w:tcMar>
          </w:tcPr>
          <w:p>
            <w:pPr>
              <w:spacing w:after="20" w:before="20" w:line="252" w:lineRule="auto"/>
            </w:pPr>
            <w:r>
              <w:rPr>
                <w:sz w:val="17"/>
              </w:rPr>
              <w:t>ĐH Phòng cháy chữa cháy</w:t>
            </w:r>
          </w:p>
        </w:tc>
        <w:tc>
          <w:tcPr>
            <w:tcW w:type="dxa" w:w="873"/>
            <w:tcMar>
              <w:top w:w="60" w:type="dxa"/>
              <w:bottom w:w="60" w:type="dxa"/>
              <w:left w:w="80" w:type="dxa"/>
              <w:right w:w="80" w:type="dxa"/>
            </w:tcMar>
          </w:tcPr>
          <w:p>
            <w:pPr>
              <w:spacing w:after="20" w:before="20" w:line="252" w:lineRule="auto"/>
            </w:pPr>
            <w:r>
              <w:rPr>
                <w:sz w:val="17"/>
              </w:rPr>
              <w:t>6.5</w:t>
            </w:r>
          </w:p>
        </w:tc>
        <w:tc>
          <w:tcPr>
            <w:tcW w:type="dxa" w:w="873"/>
            <w:tcMar>
              <w:top w:w="60" w:type="dxa"/>
              <w:bottom w:w="60" w:type="dxa"/>
              <w:left w:w="80" w:type="dxa"/>
              <w:right w:w="80" w:type="dxa"/>
            </w:tcMar>
          </w:tcPr>
          <w:p>
            <w:pPr>
              <w:spacing w:after="20" w:before="20" w:line="252" w:lineRule="auto"/>
            </w:pPr>
            <w:r>
              <w:rPr>
                <w:sz w:val="17"/>
              </w:rPr>
              <w:t>7</w:t>
            </w:r>
          </w:p>
        </w:tc>
        <w:tc>
          <w:tcPr>
            <w:tcW w:type="dxa" w:w="873"/>
            <w:tcMar>
              <w:top w:w="60" w:type="dxa"/>
              <w:bottom w:w="60" w:type="dxa"/>
              <w:left w:w="80" w:type="dxa"/>
              <w:right w:w="80" w:type="dxa"/>
            </w:tcMar>
          </w:tcPr>
          <w:p>
            <w:pPr>
              <w:spacing w:after="20" w:before="20" w:line="252" w:lineRule="auto"/>
            </w:pPr>
            <w:r>
              <w:rPr>
                <w:sz w:val="17"/>
              </w:rPr>
              <w:t>7</w:t>
            </w:r>
          </w:p>
        </w:tc>
        <w:tc>
          <w:tcPr>
            <w:tcW w:type="dxa" w:w="873"/>
            <w:tcMar>
              <w:top w:w="60" w:type="dxa"/>
              <w:bottom w:w="60" w:type="dxa"/>
              <w:left w:w="80" w:type="dxa"/>
              <w:right w:w="80" w:type="dxa"/>
            </w:tcMar>
          </w:tcPr>
          <w:p>
            <w:pPr>
              <w:spacing w:after="20" w:before="20" w:line="252" w:lineRule="auto"/>
            </w:pPr>
            <w:r>
              <w:rPr>
                <w:sz w:val="17"/>
              </w:rPr>
              <w:t>7.5</w:t>
            </w:r>
          </w:p>
        </w:tc>
        <w:tc>
          <w:tcPr>
            <w:tcW w:type="dxa" w:w="873"/>
            <w:tcMar>
              <w:top w:w="60" w:type="dxa"/>
              <w:bottom w:w="60" w:type="dxa"/>
              <w:left w:w="80" w:type="dxa"/>
              <w:right w:w="80" w:type="dxa"/>
            </w:tcMar>
          </w:tcPr>
          <w:p>
            <w:pPr>
              <w:spacing w:after="20" w:before="20" w:line="252" w:lineRule="auto"/>
            </w:pPr>
            <w:r>
              <w:rPr>
                <w:sz w:val="17"/>
              </w:rPr>
              <w:t>8</w:t>
            </w:r>
          </w:p>
        </w:tc>
        <w:tc>
          <w:tcPr>
            <w:tcW w:type="dxa" w:w="873"/>
            <w:tcMar>
              <w:top w:w="60" w:type="dxa"/>
              <w:bottom w:w="60" w:type="dxa"/>
              <w:left w:w="80" w:type="dxa"/>
              <w:right w:w="80" w:type="dxa"/>
            </w:tcMar>
          </w:tcPr>
          <w:p>
            <w:pPr>
              <w:spacing w:after="20" w:before="20" w:line="252" w:lineRule="auto"/>
            </w:pPr>
            <w:r>
              <w:rPr>
                <w:sz w:val="17"/>
              </w:rPr>
              <w:t>8.5</w:t>
            </w:r>
          </w:p>
        </w:tc>
        <w:tc>
          <w:tcPr>
            <w:tcW w:type="dxa" w:w="873"/>
            <w:tcMar>
              <w:top w:w="60" w:type="dxa"/>
              <w:bottom w:w="60" w:type="dxa"/>
              <w:left w:w="80" w:type="dxa"/>
              <w:right w:w="80" w:type="dxa"/>
            </w:tcMar>
          </w:tcPr>
          <w:p>
            <w:pPr>
              <w:spacing w:after="20" w:before="20" w:line="252" w:lineRule="auto"/>
            </w:pPr>
            <w:r>
              <w:rPr>
                <w:sz w:val="17"/>
              </w:rPr>
              <w:t>9.5</w:t>
            </w:r>
          </w:p>
        </w:tc>
        <w:tc>
          <w:tcPr>
            <w:tcW w:type="dxa" w:w="873"/>
            <w:tcMar>
              <w:top w:w="60" w:type="dxa"/>
              <w:bottom w:w="60" w:type="dxa"/>
              <w:left w:w="80" w:type="dxa"/>
              <w:right w:w="80" w:type="dxa"/>
            </w:tcMar>
          </w:tcPr>
          <w:p>
            <w:pPr>
              <w:spacing w:after="20" w:before="20" w:line="252" w:lineRule="auto"/>
            </w:pPr>
            <w:r>
              <w:rPr>
                <w:sz w:val="17"/>
              </w:rPr>
              <w:t>10</w:t>
            </w:r>
          </w:p>
        </w:tc>
        <w:tc>
          <w:tcPr>
            <w:tcW w:type="dxa" w:w="873"/>
            <w:tcMar>
              <w:top w:w="60" w:type="dxa"/>
              <w:bottom w:w="60" w:type="dxa"/>
              <w:left w:w="80" w:type="dxa"/>
              <w:right w:w="80" w:type="dxa"/>
            </w:tcMar>
          </w:tcPr>
          <w:p>
            <w:pPr>
              <w:spacing w:after="20" w:before="20" w:line="252" w:lineRule="auto"/>
            </w:pPr>
            <w:r>
              <w:rPr>
                <w:sz w:val="17"/>
              </w:rPr>
              <w:t>10</w:t>
            </w:r>
          </w:p>
        </w:tc>
      </w:tr>
      <w:tr>
        <w:trPr>
          <w:cantSplit/>
        </w:trPr>
        <w:tc>
          <w:tcPr>
            <w:tcW w:type="dxa" w:w="873"/>
            <w:tcMar>
              <w:top w:w="60" w:type="dxa"/>
              <w:bottom w:w="60" w:type="dxa"/>
              <w:left w:w="80" w:type="dxa"/>
              <w:right w:w="80" w:type="dxa"/>
            </w:tcMar>
            <w:shd w:fill="F9FBFD"/>
          </w:tcPr>
          <w:p>
            <w:pPr>
              <w:spacing w:after="20" w:before="20" w:line="252" w:lineRule="auto"/>
            </w:pPr>
            <w:r>
              <w:rPr>
                <w:sz w:val="17"/>
              </w:rPr>
              <w:t>81</w:t>
            </w:r>
          </w:p>
        </w:tc>
        <w:tc>
          <w:tcPr>
            <w:tcW w:type="dxa" w:w="873"/>
            <w:tcMar>
              <w:top w:w="60" w:type="dxa"/>
              <w:bottom w:w="60" w:type="dxa"/>
              <w:left w:w="80" w:type="dxa"/>
              <w:right w:w="80" w:type="dxa"/>
            </w:tcMar>
            <w:shd w:fill="F9FBFD"/>
          </w:tcPr>
          <w:p>
            <w:pPr>
              <w:spacing w:after="20" w:before="20" w:line="252" w:lineRule="auto"/>
            </w:pPr>
            <w:r>
              <w:rPr>
                <w:sz w:val="17"/>
              </w:rPr>
              <w:t>HV Kỹ thuật công nghệ và an ninh</w:t>
            </w:r>
          </w:p>
        </w:tc>
        <w:tc>
          <w:tcPr>
            <w:tcW w:type="dxa" w:w="873"/>
            <w:tcMar>
              <w:top w:w="60" w:type="dxa"/>
              <w:bottom w:w="60" w:type="dxa"/>
              <w:left w:w="80" w:type="dxa"/>
              <w:right w:w="80" w:type="dxa"/>
            </w:tcMar>
            <w:shd w:fill="F9FBFD"/>
          </w:tcPr>
          <w:p>
            <w:pPr>
              <w:spacing w:after="20" w:before="20" w:line="252" w:lineRule="auto"/>
            </w:pPr>
            <w:r>
              <w:rPr>
                <w:sz w:val="17"/>
              </w:rPr>
              <w:t>6.5</w:t>
            </w:r>
          </w:p>
        </w:tc>
        <w:tc>
          <w:tcPr>
            <w:tcW w:type="dxa" w:w="873"/>
            <w:tcMar>
              <w:top w:w="60" w:type="dxa"/>
              <w:bottom w:w="60" w:type="dxa"/>
              <w:left w:w="80" w:type="dxa"/>
              <w:right w:w="80" w:type="dxa"/>
            </w:tcMar>
            <w:shd w:fill="F9FBFD"/>
          </w:tcPr>
          <w:p>
            <w:pPr>
              <w:spacing w:after="20" w:before="20" w:line="252" w:lineRule="auto"/>
            </w:pPr>
            <w:r>
              <w:rPr>
                <w:sz w:val="17"/>
              </w:rPr>
              <w:t>7</w:t>
            </w:r>
          </w:p>
        </w:tc>
        <w:tc>
          <w:tcPr>
            <w:tcW w:type="dxa" w:w="873"/>
            <w:tcMar>
              <w:top w:w="60" w:type="dxa"/>
              <w:bottom w:w="60" w:type="dxa"/>
              <w:left w:w="80" w:type="dxa"/>
              <w:right w:w="80" w:type="dxa"/>
            </w:tcMar>
            <w:shd w:fill="F9FBFD"/>
          </w:tcPr>
          <w:p>
            <w:pPr>
              <w:spacing w:after="20" w:before="20" w:line="252" w:lineRule="auto"/>
            </w:pPr>
            <w:r>
              <w:rPr>
                <w:sz w:val="17"/>
              </w:rPr>
              <w:t>7</w:t>
            </w:r>
          </w:p>
        </w:tc>
        <w:tc>
          <w:tcPr>
            <w:tcW w:type="dxa" w:w="873"/>
            <w:tcMar>
              <w:top w:w="60" w:type="dxa"/>
              <w:bottom w:w="60" w:type="dxa"/>
              <w:left w:w="80" w:type="dxa"/>
              <w:right w:w="80" w:type="dxa"/>
            </w:tcMar>
            <w:shd w:fill="F9FBFD"/>
          </w:tcPr>
          <w:p>
            <w:pPr>
              <w:spacing w:after="20" w:before="20" w:line="252" w:lineRule="auto"/>
            </w:pPr>
            <w:r>
              <w:rPr>
                <w:sz w:val="17"/>
              </w:rPr>
              <w:t>7.5</w:t>
            </w:r>
          </w:p>
        </w:tc>
        <w:tc>
          <w:tcPr>
            <w:tcW w:type="dxa" w:w="873"/>
            <w:tcMar>
              <w:top w:w="60" w:type="dxa"/>
              <w:bottom w:w="60" w:type="dxa"/>
              <w:left w:w="80" w:type="dxa"/>
              <w:right w:w="80" w:type="dxa"/>
            </w:tcMar>
            <w:shd w:fill="F9FBFD"/>
          </w:tcPr>
          <w:p>
            <w:pPr>
              <w:spacing w:after="20" w:before="20" w:line="252" w:lineRule="auto"/>
            </w:pPr>
            <w:r>
              <w:rPr>
                <w:sz w:val="17"/>
              </w:rPr>
              <w:t>8</w:t>
            </w:r>
          </w:p>
        </w:tc>
        <w:tc>
          <w:tcPr>
            <w:tcW w:type="dxa" w:w="873"/>
            <w:tcMar>
              <w:top w:w="60" w:type="dxa"/>
              <w:bottom w:w="60" w:type="dxa"/>
              <w:left w:w="80" w:type="dxa"/>
              <w:right w:w="80" w:type="dxa"/>
            </w:tcMar>
            <w:shd w:fill="F9FBFD"/>
          </w:tcPr>
          <w:p>
            <w:pPr>
              <w:spacing w:after="20" w:before="20" w:line="252" w:lineRule="auto"/>
            </w:pPr>
            <w:r>
              <w:rPr>
                <w:sz w:val="17"/>
              </w:rPr>
              <w:t>8.5</w:t>
            </w:r>
          </w:p>
        </w:tc>
        <w:tc>
          <w:tcPr>
            <w:tcW w:type="dxa" w:w="873"/>
            <w:tcMar>
              <w:top w:w="60" w:type="dxa"/>
              <w:bottom w:w="60" w:type="dxa"/>
              <w:left w:w="80" w:type="dxa"/>
              <w:right w:w="80" w:type="dxa"/>
            </w:tcMar>
            <w:shd w:fill="F9FBFD"/>
          </w:tcPr>
          <w:p>
            <w:pPr>
              <w:spacing w:after="20" w:before="20" w:line="252" w:lineRule="auto"/>
            </w:pPr>
            <w:r>
              <w:rPr>
                <w:sz w:val="17"/>
              </w:rPr>
              <w:t>9.5</w:t>
            </w:r>
          </w:p>
        </w:tc>
        <w:tc>
          <w:tcPr>
            <w:tcW w:type="dxa" w:w="873"/>
            <w:tcMar>
              <w:top w:w="60" w:type="dxa"/>
              <w:bottom w:w="60" w:type="dxa"/>
              <w:left w:w="80" w:type="dxa"/>
              <w:right w:w="80" w:type="dxa"/>
            </w:tcMar>
            <w:shd w:fill="F9FBFD"/>
          </w:tcPr>
          <w:p>
            <w:pPr>
              <w:spacing w:after="20" w:before="20" w:line="252" w:lineRule="auto"/>
            </w:pPr>
            <w:r>
              <w:rPr>
                <w:sz w:val="17"/>
              </w:rPr>
              <w:t>10</w:t>
            </w:r>
          </w:p>
        </w:tc>
        <w:tc>
          <w:tcPr>
            <w:tcW w:type="dxa" w:w="873"/>
            <w:tcMar>
              <w:top w:w="60" w:type="dxa"/>
              <w:bottom w:w="60" w:type="dxa"/>
              <w:left w:w="80" w:type="dxa"/>
              <w:right w:w="80" w:type="dxa"/>
            </w:tcMar>
            <w:shd w:fill="F9FBFD"/>
          </w:tcPr>
          <w:p>
            <w:pPr>
              <w:spacing w:after="20" w:before="20" w:line="252" w:lineRule="auto"/>
            </w:pPr>
            <w:r>
              <w:rPr>
                <w:sz w:val="17"/>
              </w:rPr>
              <w:t>10</w:t>
            </w:r>
          </w:p>
        </w:tc>
      </w:tr>
      <w:tr>
        <w:trPr>
          <w:cantSplit/>
        </w:trPr>
        <w:tc>
          <w:tcPr>
            <w:tcW w:type="dxa" w:w="873"/>
            <w:tcMar>
              <w:top w:w="60" w:type="dxa"/>
              <w:bottom w:w="60" w:type="dxa"/>
              <w:left w:w="80" w:type="dxa"/>
              <w:right w:w="80" w:type="dxa"/>
            </w:tcMar>
          </w:tcPr>
          <w:p>
            <w:pPr>
              <w:spacing w:after="20" w:before="20" w:line="252" w:lineRule="auto"/>
            </w:pPr>
            <w:r>
              <w:rPr>
                <w:sz w:val="17"/>
              </w:rPr>
              <w:t>82</w:t>
            </w:r>
          </w:p>
        </w:tc>
        <w:tc>
          <w:tcPr>
            <w:tcW w:type="dxa" w:w="873"/>
            <w:tcMar>
              <w:top w:w="60" w:type="dxa"/>
              <w:bottom w:w="60" w:type="dxa"/>
              <w:left w:w="80" w:type="dxa"/>
              <w:right w:w="80" w:type="dxa"/>
            </w:tcMar>
          </w:tcPr>
          <w:p>
            <w:pPr>
              <w:spacing w:after="20" w:before="20" w:line="252" w:lineRule="auto"/>
            </w:pPr>
            <w:r>
              <w:rPr>
                <w:sz w:val="17"/>
              </w:rPr>
              <w:t>HV Quốc tế</w:t>
            </w:r>
          </w:p>
        </w:tc>
        <w:tc>
          <w:tcPr>
            <w:tcW w:type="dxa" w:w="873"/>
            <w:tcMar>
              <w:top w:w="60" w:type="dxa"/>
              <w:bottom w:w="60" w:type="dxa"/>
              <w:left w:w="80" w:type="dxa"/>
              <w:right w:w="80" w:type="dxa"/>
            </w:tcMar>
          </w:tcPr>
          <w:p>
            <w:pPr>
              <w:spacing w:after="20" w:before="20" w:line="252" w:lineRule="auto"/>
            </w:pPr>
            <w:r>
              <w:rPr>
                <w:sz w:val="17"/>
              </w:rPr>
              <w:t>6.5</w:t>
            </w:r>
          </w:p>
        </w:tc>
        <w:tc>
          <w:tcPr>
            <w:tcW w:type="dxa" w:w="873"/>
            <w:tcMar>
              <w:top w:w="60" w:type="dxa"/>
              <w:bottom w:w="60" w:type="dxa"/>
              <w:left w:w="80" w:type="dxa"/>
              <w:right w:w="80" w:type="dxa"/>
            </w:tcMar>
          </w:tcPr>
          <w:p>
            <w:pPr>
              <w:spacing w:after="20" w:before="20" w:line="252" w:lineRule="auto"/>
            </w:pPr>
            <w:r>
              <w:rPr>
                <w:sz w:val="17"/>
              </w:rPr>
              <w:t>7</w:t>
            </w:r>
          </w:p>
        </w:tc>
        <w:tc>
          <w:tcPr>
            <w:tcW w:type="dxa" w:w="873"/>
            <w:tcMar>
              <w:top w:w="60" w:type="dxa"/>
              <w:bottom w:w="60" w:type="dxa"/>
              <w:left w:w="80" w:type="dxa"/>
              <w:right w:w="80" w:type="dxa"/>
            </w:tcMar>
          </w:tcPr>
          <w:p>
            <w:pPr>
              <w:spacing w:after="20" w:before="20" w:line="252" w:lineRule="auto"/>
            </w:pPr>
            <w:r>
              <w:rPr>
                <w:sz w:val="17"/>
              </w:rPr>
              <w:t>7</w:t>
            </w:r>
          </w:p>
        </w:tc>
        <w:tc>
          <w:tcPr>
            <w:tcW w:type="dxa" w:w="873"/>
            <w:tcMar>
              <w:top w:w="60" w:type="dxa"/>
              <w:bottom w:w="60" w:type="dxa"/>
              <w:left w:w="80" w:type="dxa"/>
              <w:right w:w="80" w:type="dxa"/>
            </w:tcMar>
          </w:tcPr>
          <w:p>
            <w:pPr>
              <w:spacing w:after="20" w:before="20" w:line="252" w:lineRule="auto"/>
            </w:pPr>
            <w:r>
              <w:rPr>
                <w:sz w:val="17"/>
              </w:rPr>
              <w:t>7.5</w:t>
            </w:r>
          </w:p>
        </w:tc>
        <w:tc>
          <w:tcPr>
            <w:tcW w:type="dxa" w:w="873"/>
            <w:tcMar>
              <w:top w:w="60" w:type="dxa"/>
              <w:bottom w:w="60" w:type="dxa"/>
              <w:left w:w="80" w:type="dxa"/>
              <w:right w:w="80" w:type="dxa"/>
            </w:tcMar>
          </w:tcPr>
          <w:p>
            <w:pPr>
              <w:spacing w:after="20" w:before="20" w:line="252" w:lineRule="auto"/>
            </w:pPr>
            <w:r>
              <w:rPr>
                <w:sz w:val="17"/>
              </w:rPr>
              <w:t>8</w:t>
            </w:r>
          </w:p>
        </w:tc>
        <w:tc>
          <w:tcPr>
            <w:tcW w:type="dxa" w:w="873"/>
            <w:tcMar>
              <w:top w:w="60" w:type="dxa"/>
              <w:bottom w:w="60" w:type="dxa"/>
              <w:left w:w="80" w:type="dxa"/>
              <w:right w:w="80" w:type="dxa"/>
            </w:tcMar>
          </w:tcPr>
          <w:p>
            <w:pPr>
              <w:spacing w:after="20" w:before="20" w:line="252" w:lineRule="auto"/>
            </w:pPr>
            <w:r>
              <w:rPr>
                <w:sz w:val="17"/>
              </w:rPr>
              <w:t>8.5</w:t>
            </w:r>
          </w:p>
        </w:tc>
        <w:tc>
          <w:tcPr>
            <w:tcW w:type="dxa" w:w="873"/>
            <w:tcMar>
              <w:top w:w="60" w:type="dxa"/>
              <w:bottom w:w="60" w:type="dxa"/>
              <w:left w:w="80" w:type="dxa"/>
              <w:right w:w="80" w:type="dxa"/>
            </w:tcMar>
          </w:tcPr>
          <w:p>
            <w:pPr>
              <w:spacing w:after="20" w:before="20" w:line="252" w:lineRule="auto"/>
            </w:pPr>
            <w:r>
              <w:rPr>
                <w:sz w:val="17"/>
              </w:rPr>
              <w:t>9.5</w:t>
            </w:r>
          </w:p>
        </w:tc>
        <w:tc>
          <w:tcPr>
            <w:tcW w:type="dxa" w:w="873"/>
            <w:tcMar>
              <w:top w:w="60" w:type="dxa"/>
              <w:bottom w:w="60" w:type="dxa"/>
              <w:left w:w="80" w:type="dxa"/>
              <w:right w:w="80" w:type="dxa"/>
            </w:tcMar>
          </w:tcPr>
          <w:p>
            <w:pPr>
              <w:spacing w:after="20" w:before="20" w:line="252" w:lineRule="auto"/>
            </w:pPr>
            <w:r>
              <w:rPr>
                <w:sz w:val="17"/>
              </w:rPr>
              <w:t>10</w:t>
            </w:r>
          </w:p>
        </w:tc>
        <w:tc>
          <w:tcPr>
            <w:tcW w:type="dxa" w:w="873"/>
            <w:tcMar>
              <w:top w:w="60" w:type="dxa"/>
              <w:bottom w:w="60" w:type="dxa"/>
              <w:left w:w="80" w:type="dxa"/>
              <w:right w:w="80" w:type="dxa"/>
            </w:tcMar>
          </w:tcPr>
          <w:p>
            <w:pPr>
              <w:spacing w:after="20" w:before="20" w:line="252" w:lineRule="auto"/>
            </w:pPr>
            <w:r>
              <w:rPr>
                <w:sz w:val="17"/>
              </w:rPr>
              <w:t>10</w:t>
            </w:r>
          </w:p>
        </w:tc>
      </w:tr>
      <w:tr>
        <w:trPr>
          <w:cantSplit/>
        </w:trPr>
        <w:tc>
          <w:tcPr>
            <w:tcW w:type="dxa" w:w="873"/>
            <w:tcMar>
              <w:top w:w="60" w:type="dxa"/>
              <w:bottom w:w="60" w:type="dxa"/>
              <w:left w:w="80" w:type="dxa"/>
              <w:right w:w="80" w:type="dxa"/>
            </w:tcMar>
            <w:shd w:fill="F9FBFD"/>
          </w:tcPr>
          <w:p>
            <w:pPr>
              <w:spacing w:after="20" w:before="20" w:line="252" w:lineRule="auto"/>
            </w:pPr>
            <w:r>
              <w:rPr>
                <w:sz w:val="17"/>
              </w:rPr>
              <w:t>83</w:t>
            </w:r>
          </w:p>
        </w:tc>
        <w:tc>
          <w:tcPr>
            <w:tcW w:type="dxa" w:w="873"/>
            <w:tcMar>
              <w:top w:w="60" w:type="dxa"/>
              <w:bottom w:w="60" w:type="dxa"/>
              <w:left w:w="80" w:type="dxa"/>
              <w:right w:w="80" w:type="dxa"/>
            </w:tcMar>
            <w:shd w:fill="F9FBFD"/>
          </w:tcPr>
          <w:p>
            <w:pPr>
              <w:spacing w:after="20" w:before="20" w:line="252" w:lineRule="auto"/>
            </w:pPr>
            <w:r>
              <w:rPr>
                <w:sz w:val="17"/>
              </w:rPr>
              <w:t>ĐH Y dược - ĐH Thái Nguyên</w:t>
            </w:r>
          </w:p>
        </w:tc>
        <w:tc>
          <w:tcPr>
            <w:tcW w:type="dxa" w:w="873"/>
            <w:tcMar>
              <w:top w:w="60" w:type="dxa"/>
              <w:bottom w:w="60" w:type="dxa"/>
              <w:left w:w="80" w:type="dxa"/>
              <w:right w:w="80" w:type="dxa"/>
            </w:tcMar>
            <w:shd w:fill="F9FBFD"/>
          </w:tcPr>
          <w:p>
            <w:pPr>
              <w:spacing w:after="20" w:before="20" w:line="252" w:lineRule="auto"/>
            </w:pPr>
          </w:p>
        </w:tc>
        <w:tc>
          <w:tcPr>
            <w:tcW w:type="dxa" w:w="873"/>
            <w:tcMar>
              <w:top w:w="60" w:type="dxa"/>
              <w:bottom w:w="60" w:type="dxa"/>
              <w:left w:w="80" w:type="dxa"/>
              <w:right w:w="80" w:type="dxa"/>
            </w:tcMar>
            <w:shd w:fill="F9FBFD"/>
          </w:tcPr>
          <w:p>
            <w:pPr>
              <w:spacing w:after="20" w:before="20" w:line="252" w:lineRule="auto"/>
            </w:pPr>
          </w:p>
        </w:tc>
        <w:tc>
          <w:tcPr>
            <w:tcW w:type="dxa" w:w="873"/>
            <w:tcMar>
              <w:top w:w="60" w:type="dxa"/>
              <w:bottom w:w="60" w:type="dxa"/>
              <w:left w:w="80" w:type="dxa"/>
              <w:right w:w="80" w:type="dxa"/>
            </w:tcMar>
            <w:shd w:fill="F9FBFD"/>
          </w:tcPr>
          <w:p>
            <w:pPr>
              <w:spacing w:after="20" w:before="20" w:line="252" w:lineRule="auto"/>
            </w:pPr>
          </w:p>
        </w:tc>
        <w:tc>
          <w:tcPr>
            <w:tcW w:type="dxa" w:w="873"/>
            <w:tcMar>
              <w:top w:w="60" w:type="dxa"/>
              <w:bottom w:w="60" w:type="dxa"/>
              <w:left w:w="80" w:type="dxa"/>
              <w:right w:w="80" w:type="dxa"/>
            </w:tcMar>
            <w:shd w:fill="F9FBFD"/>
          </w:tcPr>
          <w:p>
            <w:pPr>
              <w:spacing w:after="20" w:before="20" w:line="252" w:lineRule="auto"/>
            </w:pPr>
            <w:r>
              <w:rPr>
                <w:sz w:val="17"/>
              </w:rPr>
              <w:t>7.5</w:t>
            </w:r>
          </w:p>
        </w:tc>
        <w:tc>
          <w:tcPr>
            <w:tcW w:type="dxa" w:w="873"/>
            <w:tcMar>
              <w:top w:w="60" w:type="dxa"/>
              <w:bottom w:w="60" w:type="dxa"/>
              <w:left w:w="80" w:type="dxa"/>
              <w:right w:w="80" w:type="dxa"/>
            </w:tcMar>
            <w:shd w:fill="F9FBFD"/>
          </w:tcPr>
          <w:p>
            <w:pPr>
              <w:spacing w:after="20" w:before="20" w:line="252" w:lineRule="auto"/>
            </w:pPr>
            <w:r>
              <w:rPr>
                <w:sz w:val="17"/>
              </w:rPr>
              <w:t>8.5</w:t>
            </w:r>
          </w:p>
        </w:tc>
        <w:tc>
          <w:tcPr>
            <w:tcW w:type="dxa" w:w="873"/>
            <w:tcMar>
              <w:top w:w="60" w:type="dxa"/>
              <w:bottom w:w="60" w:type="dxa"/>
              <w:left w:w="80" w:type="dxa"/>
              <w:right w:w="80" w:type="dxa"/>
            </w:tcMar>
            <w:shd w:fill="F9FBFD"/>
          </w:tcPr>
          <w:p>
            <w:pPr>
              <w:spacing w:after="20" w:before="20" w:line="252" w:lineRule="auto"/>
            </w:pPr>
            <w:r>
              <w:rPr>
                <w:sz w:val="17"/>
              </w:rPr>
              <w:t>9</w:t>
            </w:r>
          </w:p>
        </w:tc>
        <w:tc>
          <w:tcPr>
            <w:tcW w:type="dxa" w:w="873"/>
            <w:tcMar>
              <w:top w:w="60" w:type="dxa"/>
              <w:bottom w:w="60" w:type="dxa"/>
              <w:left w:w="80" w:type="dxa"/>
              <w:right w:w="80" w:type="dxa"/>
            </w:tcMar>
            <w:shd w:fill="F9FBFD"/>
          </w:tcPr>
          <w:p>
            <w:pPr>
              <w:spacing w:after="20" w:before="20" w:line="252" w:lineRule="auto"/>
            </w:pPr>
            <w:r>
              <w:rPr>
                <w:sz w:val="17"/>
              </w:rPr>
              <w:t>9.5</w:t>
            </w:r>
          </w:p>
        </w:tc>
        <w:tc>
          <w:tcPr>
            <w:tcW w:type="dxa" w:w="873"/>
            <w:tcMar>
              <w:top w:w="60" w:type="dxa"/>
              <w:bottom w:w="60" w:type="dxa"/>
              <w:left w:w="80" w:type="dxa"/>
              <w:right w:w="80" w:type="dxa"/>
            </w:tcMar>
            <w:shd w:fill="F9FBFD"/>
          </w:tcPr>
          <w:p>
            <w:pPr>
              <w:spacing w:after="20" w:before="20" w:line="252" w:lineRule="auto"/>
            </w:pPr>
            <w:r>
              <w:rPr>
                <w:sz w:val="17"/>
              </w:rPr>
              <w:t>10</w:t>
            </w:r>
          </w:p>
        </w:tc>
        <w:tc>
          <w:tcPr>
            <w:tcW w:type="dxa" w:w="873"/>
            <w:tcMar>
              <w:top w:w="60" w:type="dxa"/>
              <w:bottom w:w="60" w:type="dxa"/>
              <w:left w:w="80" w:type="dxa"/>
              <w:right w:w="80" w:type="dxa"/>
            </w:tcMar>
            <w:shd w:fill="F9FBFD"/>
          </w:tcPr>
          <w:p>
            <w:pPr>
              <w:spacing w:after="20" w:before="20" w:line="252" w:lineRule="auto"/>
            </w:pPr>
            <w:r>
              <w:rPr>
                <w:sz w:val="17"/>
              </w:rPr>
              <w:t>10</w:t>
            </w:r>
          </w:p>
        </w:tc>
      </w:tr>
      <w:tr>
        <w:trPr>
          <w:cantSplit/>
        </w:trPr>
        <w:tc>
          <w:tcPr>
            <w:tcW w:type="dxa" w:w="873"/>
            <w:tcMar>
              <w:top w:w="60" w:type="dxa"/>
              <w:bottom w:w="60" w:type="dxa"/>
              <w:left w:w="80" w:type="dxa"/>
              <w:right w:w="80" w:type="dxa"/>
            </w:tcMar>
          </w:tcPr>
          <w:p>
            <w:pPr>
              <w:spacing w:after="20" w:before="20" w:line="252" w:lineRule="auto"/>
            </w:pPr>
            <w:r>
              <w:rPr>
                <w:sz w:val="17"/>
              </w:rPr>
              <w:t>84</w:t>
            </w:r>
          </w:p>
        </w:tc>
        <w:tc>
          <w:tcPr>
            <w:tcW w:type="dxa" w:w="873"/>
            <w:tcMar>
              <w:top w:w="60" w:type="dxa"/>
              <w:bottom w:w="60" w:type="dxa"/>
              <w:left w:w="80" w:type="dxa"/>
              <w:right w:w="80" w:type="dxa"/>
            </w:tcMar>
          </w:tcPr>
          <w:p>
            <w:pPr>
              <w:spacing w:after="20" w:before="20" w:line="252" w:lineRule="auto"/>
            </w:pPr>
            <w:r>
              <w:rPr>
                <w:sz w:val="17"/>
              </w:rPr>
              <w:t>ĐH Sao Đỏ</w:t>
            </w:r>
          </w:p>
        </w:tc>
        <w:tc>
          <w:tcPr>
            <w:tcW w:type="dxa" w:w="873"/>
            <w:tcMar>
              <w:top w:w="60" w:type="dxa"/>
              <w:bottom w:w="60" w:type="dxa"/>
              <w:left w:w="80" w:type="dxa"/>
              <w:right w:w="80" w:type="dxa"/>
            </w:tcMar>
          </w:tcPr>
          <w:p>
            <w:pPr>
              <w:spacing w:after="20" w:before="20" w:line="252" w:lineRule="auto"/>
            </w:pPr>
          </w:p>
        </w:tc>
        <w:tc>
          <w:tcPr>
            <w:tcW w:type="dxa" w:w="873"/>
            <w:tcMar>
              <w:top w:w="60" w:type="dxa"/>
              <w:bottom w:w="60" w:type="dxa"/>
              <w:left w:w="80" w:type="dxa"/>
              <w:right w:w="80" w:type="dxa"/>
            </w:tcMar>
          </w:tcPr>
          <w:p>
            <w:pPr>
              <w:spacing w:after="20" w:before="20" w:line="252" w:lineRule="auto"/>
            </w:pPr>
            <w:r>
              <w:rPr>
                <w:sz w:val="17"/>
              </w:rPr>
              <w:t>9</w:t>
            </w:r>
          </w:p>
        </w:tc>
        <w:tc>
          <w:tcPr>
            <w:tcW w:type="dxa" w:w="873"/>
            <w:tcMar>
              <w:top w:w="60" w:type="dxa"/>
              <w:bottom w:w="60" w:type="dxa"/>
              <w:left w:w="80" w:type="dxa"/>
              <w:right w:w="80" w:type="dxa"/>
            </w:tcMar>
          </w:tcPr>
          <w:p>
            <w:pPr>
              <w:spacing w:after="20" w:before="20" w:line="252" w:lineRule="auto"/>
            </w:pPr>
            <w:r>
              <w:rPr>
                <w:sz w:val="17"/>
              </w:rPr>
              <w:t>9.25</w:t>
            </w:r>
          </w:p>
        </w:tc>
        <w:tc>
          <w:tcPr>
            <w:tcW w:type="dxa" w:w="873"/>
            <w:tcMar>
              <w:top w:w="60" w:type="dxa"/>
              <w:bottom w:w="60" w:type="dxa"/>
              <w:left w:w="80" w:type="dxa"/>
              <w:right w:w="80" w:type="dxa"/>
            </w:tcMar>
          </w:tcPr>
          <w:p>
            <w:pPr>
              <w:spacing w:after="20" w:before="20" w:line="252" w:lineRule="auto"/>
            </w:pPr>
            <w:r>
              <w:rPr>
                <w:sz w:val="17"/>
              </w:rPr>
              <w:t>9.5</w:t>
            </w:r>
          </w:p>
        </w:tc>
        <w:tc>
          <w:tcPr>
            <w:tcW w:type="dxa" w:w="873"/>
            <w:tcMar>
              <w:top w:w="60" w:type="dxa"/>
              <w:bottom w:w="60" w:type="dxa"/>
              <w:left w:w="80" w:type="dxa"/>
              <w:right w:w="80" w:type="dxa"/>
            </w:tcMar>
          </w:tcPr>
          <w:p>
            <w:pPr>
              <w:spacing w:after="20" w:before="20" w:line="252" w:lineRule="auto"/>
            </w:pPr>
            <w:r>
              <w:rPr>
                <w:sz w:val="17"/>
              </w:rPr>
              <w:t>9.75</w:t>
            </w:r>
          </w:p>
        </w:tc>
        <w:tc>
          <w:tcPr>
            <w:tcW w:type="dxa" w:w="873"/>
            <w:tcMar>
              <w:top w:w="60" w:type="dxa"/>
              <w:bottom w:w="60" w:type="dxa"/>
              <w:left w:w="80" w:type="dxa"/>
              <w:right w:w="80" w:type="dxa"/>
            </w:tcMar>
          </w:tcPr>
          <w:p>
            <w:pPr>
              <w:spacing w:after="20" w:before="20" w:line="252" w:lineRule="auto"/>
            </w:pPr>
            <w:r>
              <w:rPr>
                <w:sz w:val="17"/>
              </w:rPr>
              <w:t>10</w:t>
            </w:r>
          </w:p>
        </w:tc>
        <w:tc>
          <w:tcPr>
            <w:tcW w:type="dxa" w:w="873"/>
            <w:tcMar>
              <w:top w:w="60" w:type="dxa"/>
              <w:bottom w:w="60" w:type="dxa"/>
              <w:left w:w="80" w:type="dxa"/>
              <w:right w:w="80" w:type="dxa"/>
            </w:tcMar>
          </w:tcPr>
          <w:p>
            <w:pPr>
              <w:spacing w:after="20" w:before="20" w:line="252" w:lineRule="auto"/>
            </w:pPr>
            <w:r>
              <w:rPr>
                <w:sz w:val="17"/>
              </w:rPr>
              <w:t>10</w:t>
            </w:r>
          </w:p>
        </w:tc>
        <w:tc>
          <w:tcPr>
            <w:tcW w:type="dxa" w:w="873"/>
            <w:tcMar>
              <w:top w:w="60" w:type="dxa"/>
              <w:bottom w:w="60" w:type="dxa"/>
              <w:left w:w="80" w:type="dxa"/>
              <w:right w:w="80" w:type="dxa"/>
            </w:tcMar>
          </w:tcPr>
          <w:p>
            <w:pPr>
              <w:spacing w:after="20" w:before="20" w:line="252" w:lineRule="auto"/>
            </w:pPr>
            <w:r>
              <w:rPr>
                <w:sz w:val="17"/>
              </w:rPr>
              <w:t>10</w:t>
            </w:r>
          </w:p>
        </w:tc>
        <w:tc>
          <w:tcPr>
            <w:tcW w:type="dxa" w:w="873"/>
            <w:tcMar>
              <w:top w:w="60" w:type="dxa"/>
              <w:bottom w:w="60" w:type="dxa"/>
              <w:left w:w="80" w:type="dxa"/>
              <w:right w:w="80" w:type="dxa"/>
            </w:tcMar>
          </w:tcPr>
          <w:p>
            <w:pPr>
              <w:spacing w:after="20" w:before="20" w:line="252" w:lineRule="auto"/>
            </w:pPr>
            <w:r>
              <w:rPr>
                <w:sz w:val="17"/>
              </w:rPr>
              <w:t>10</w:t>
            </w:r>
          </w:p>
        </w:tc>
      </w:tr>
      <w:tr>
        <w:trPr>
          <w:cantSplit/>
        </w:trPr>
        <w:tc>
          <w:tcPr>
            <w:tcW w:type="dxa" w:w="873"/>
            <w:tcMar>
              <w:top w:w="60" w:type="dxa"/>
              <w:bottom w:w="60" w:type="dxa"/>
              <w:left w:w="80" w:type="dxa"/>
              <w:right w:w="80" w:type="dxa"/>
            </w:tcMar>
            <w:shd w:fill="F9FBFD"/>
          </w:tcPr>
          <w:p>
            <w:pPr>
              <w:spacing w:after="20" w:before="20" w:line="252" w:lineRule="auto"/>
            </w:pPr>
            <w:r>
              <w:rPr>
                <w:sz w:val="17"/>
              </w:rPr>
              <w:t>85</w:t>
            </w:r>
          </w:p>
        </w:tc>
        <w:tc>
          <w:tcPr>
            <w:tcW w:type="dxa" w:w="873"/>
            <w:tcMar>
              <w:top w:w="60" w:type="dxa"/>
              <w:bottom w:w="60" w:type="dxa"/>
              <w:left w:w="80" w:type="dxa"/>
              <w:right w:w="80" w:type="dxa"/>
            </w:tcMar>
            <w:shd w:fill="F9FBFD"/>
          </w:tcPr>
          <w:p>
            <w:pPr>
              <w:spacing w:after="20" w:before="20" w:line="252" w:lineRule="auto"/>
            </w:pPr>
            <w:r>
              <w:rPr>
                <w:sz w:val="17"/>
              </w:rPr>
              <w:t>HV Quản lý Giáo dục</w:t>
            </w:r>
          </w:p>
        </w:tc>
        <w:tc>
          <w:tcPr>
            <w:tcW w:type="dxa" w:w="873"/>
            <w:tcMar>
              <w:top w:w="60" w:type="dxa"/>
              <w:bottom w:w="60" w:type="dxa"/>
              <w:left w:w="80" w:type="dxa"/>
              <w:right w:w="80" w:type="dxa"/>
            </w:tcMar>
            <w:shd w:fill="F9FBFD"/>
          </w:tcPr>
          <w:p>
            <w:pPr>
              <w:spacing w:after="20" w:before="20" w:line="252" w:lineRule="auto"/>
            </w:pPr>
          </w:p>
        </w:tc>
        <w:tc>
          <w:tcPr>
            <w:tcW w:type="dxa" w:w="873"/>
            <w:tcMar>
              <w:top w:w="60" w:type="dxa"/>
              <w:bottom w:w="60" w:type="dxa"/>
              <w:left w:w="80" w:type="dxa"/>
              <w:right w:w="80" w:type="dxa"/>
            </w:tcMar>
            <w:shd w:fill="F9FBFD"/>
          </w:tcPr>
          <w:p>
            <w:pPr>
              <w:spacing w:after="20" w:before="20" w:line="252" w:lineRule="auto"/>
            </w:pPr>
          </w:p>
        </w:tc>
        <w:tc>
          <w:tcPr>
            <w:tcW w:type="dxa" w:w="873"/>
            <w:tcMar>
              <w:top w:w="60" w:type="dxa"/>
              <w:bottom w:w="60" w:type="dxa"/>
              <w:left w:w="80" w:type="dxa"/>
              <w:right w:w="80" w:type="dxa"/>
            </w:tcMar>
            <w:shd w:fill="F9FBFD"/>
          </w:tcPr>
          <w:p>
            <w:pPr>
              <w:spacing w:after="20" w:before="20" w:line="252" w:lineRule="auto"/>
            </w:pPr>
            <w:r>
              <w:rPr>
                <w:sz w:val="17"/>
              </w:rPr>
              <w:t>8</w:t>
            </w:r>
          </w:p>
        </w:tc>
        <w:tc>
          <w:tcPr>
            <w:tcW w:type="dxa" w:w="873"/>
            <w:tcMar>
              <w:top w:w="60" w:type="dxa"/>
              <w:bottom w:w="60" w:type="dxa"/>
              <w:left w:w="80" w:type="dxa"/>
              <w:right w:w="80" w:type="dxa"/>
            </w:tcMar>
            <w:shd w:fill="F9FBFD"/>
          </w:tcPr>
          <w:p>
            <w:pPr>
              <w:spacing w:after="20" w:before="20" w:line="252" w:lineRule="auto"/>
            </w:pPr>
            <w:r>
              <w:rPr>
                <w:sz w:val="17"/>
              </w:rPr>
              <w:t>8.5</w:t>
            </w:r>
          </w:p>
        </w:tc>
        <w:tc>
          <w:tcPr>
            <w:tcW w:type="dxa" w:w="873"/>
            <w:tcMar>
              <w:top w:w="60" w:type="dxa"/>
              <w:bottom w:w="60" w:type="dxa"/>
              <w:left w:w="80" w:type="dxa"/>
              <w:right w:w="80" w:type="dxa"/>
            </w:tcMar>
            <w:shd w:fill="F9FBFD"/>
          </w:tcPr>
          <w:p>
            <w:pPr>
              <w:spacing w:after="20" w:before="20" w:line="252" w:lineRule="auto"/>
            </w:pPr>
            <w:r>
              <w:rPr>
                <w:sz w:val="17"/>
              </w:rPr>
              <w:t>9</w:t>
            </w:r>
          </w:p>
        </w:tc>
        <w:tc>
          <w:tcPr>
            <w:tcW w:type="dxa" w:w="873"/>
            <w:tcMar>
              <w:top w:w="60" w:type="dxa"/>
              <w:bottom w:w="60" w:type="dxa"/>
              <w:left w:w="80" w:type="dxa"/>
              <w:right w:w="80" w:type="dxa"/>
            </w:tcMar>
            <w:shd w:fill="F9FBFD"/>
          </w:tcPr>
          <w:p>
            <w:pPr>
              <w:spacing w:after="20" w:before="20" w:line="252" w:lineRule="auto"/>
            </w:pPr>
            <w:r>
              <w:rPr>
                <w:sz w:val="17"/>
              </w:rPr>
              <w:t>9.5</w:t>
            </w:r>
          </w:p>
        </w:tc>
        <w:tc>
          <w:tcPr>
            <w:tcW w:type="dxa" w:w="873"/>
            <w:tcMar>
              <w:top w:w="60" w:type="dxa"/>
              <w:bottom w:w="60" w:type="dxa"/>
              <w:left w:w="80" w:type="dxa"/>
              <w:right w:w="80" w:type="dxa"/>
            </w:tcMar>
            <w:shd w:fill="F9FBFD"/>
          </w:tcPr>
          <w:p>
            <w:pPr>
              <w:spacing w:after="20" w:before="20" w:line="252" w:lineRule="auto"/>
            </w:pPr>
            <w:r>
              <w:rPr>
                <w:sz w:val="17"/>
              </w:rPr>
              <w:t>10</w:t>
            </w:r>
          </w:p>
        </w:tc>
        <w:tc>
          <w:tcPr>
            <w:tcW w:type="dxa" w:w="873"/>
            <w:tcMar>
              <w:top w:w="60" w:type="dxa"/>
              <w:bottom w:w="60" w:type="dxa"/>
              <w:left w:w="80" w:type="dxa"/>
              <w:right w:w="80" w:type="dxa"/>
            </w:tcMar>
            <w:shd w:fill="F9FBFD"/>
          </w:tcPr>
          <w:p>
            <w:pPr>
              <w:spacing w:after="20" w:before="20" w:line="252" w:lineRule="auto"/>
            </w:pPr>
            <w:r>
              <w:rPr>
                <w:sz w:val="17"/>
              </w:rPr>
              <w:t>10</w:t>
            </w:r>
          </w:p>
        </w:tc>
        <w:tc>
          <w:tcPr>
            <w:tcW w:type="dxa" w:w="873"/>
            <w:tcMar>
              <w:top w:w="60" w:type="dxa"/>
              <w:bottom w:w="60" w:type="dxa"/>
              <w:left w:w="80" w:type="dxa"/>
              <w:right w:w="80" w:type="dxa"/>
            </w:tcMar>
            <w:shd w:fill="F9FBFD"/>
          </w:tcPr>
          <w:p>
            <w:pPr>
              <w:spacing w:after="20" w:before="20" w:line="252" w:lineRule="auto"/>
            </w:pPr>
            <w:r>
              <w:rPr>
                <w:sz w:val="17"/>
              </w:rPr>
              <w:t>10</w:t>
            </w:r>
          </w:p>
        </w:tc>
      </w:tr>
      <w:tr>
        <w:trPr>
          <w:cantSplit/>
        </w:trPr>
        <w:tc>
          <w:tcPr>
            <w:tcW w:type="dxa" w:w="873"/>
            <w:tcMar>
              <w:top w:w="60" w:type="dxa"/>
              <w:bottom w:w="60" w:type="dxa"/>
              <w:left w:w="80" w:type="dxa"/>
              <w:right w:w="80" w:type="dxa"/>
            </w:tcMar>
          </w:tcPr>
          <w:p>
            <w:pPr>
              <w:spacing w:after="20" w:before="20" w:line="252" w:lineRule="auto"/>
            </w:pPr>
            <w:r>
              <w:rPr>
                <w:sz w:val="17"/>
              </w:rPr>
              <w:t>86</w:t>
            </w:r>
          </w:p>
        </w:tc>
        <w:tc>
          <w:tcPr>
            <w:tcW w:type="dxa" w:w="873"/>
            <w:tcMar>
              <w:top w:w="60" w:type="dxa"/>
              <w:bottom w:w="60" w:type="dxa"/>
              <w:left w:w="80" w:type="dxa"/>
              <w:right w:w="80" w:type="dxa"/>
            </w:tcMar>
          </w:tcPr>
          <w:p>
            <w:pPr>
              <w:spacing w:after="20" w:before="20" w:line="252" w:lineRule="auto"/>
            </w:pPr>
            <w:r>
              <w:rPr>
                <w:sz w:val="17"/>
              </w:rPr>
              <w:t>Công nghệ Giao thông vận tải</w:t>
            </w:r>
          </w:p>
        </w:tc>
        <w:tc>
          <w:tcPr>
            <w:tcW w:type="dxa" w:w="873"/>
            <w:tcMar>
              <w:top w:w="60" w:type="dxa"/>
              <w:bottom w:w="60" w:type="dxa"/>
              <w:left w:w="80" w:type="dxa"/>
              <w:right w:w="80" w:type="dxa"/>
            </w:tcMar>
          </w:tcPr>
          <w:p>
            <w:pPr>
              <w:spacing w:after="20" w:before="20" w:line="252" w:lineRule="auto"/>
            </w:pPr>
          </w:p>
        </w:tc>
        <w:tc>
          <w:tcPr>
            <w:tcW w:type="dxa" w:w="873"/>
            <w:tcMar>
              <w:top w:w="60" w:type="dxa"/>
              <w:bottom w:w="60" w:type="dxa"/>
              <w:left w:w="80" w:type="dxa"/>
              <w:right w:w="80" w:type="dxa"/>
            </w:tcMar>
          </w:tcPr>
          <w:p>
            <w:pPr>
              <w:spacing w:after="20" w:before="20" w:line="252" w:lineRule="auto"/>
            </w:pPr>
            <w:r>
              <w:rPr>
                <w:sz w:val="17"/>
              </w:rPr>
              <w:t>8</w:t>
            </w:r>
          </w:p>
        </w:tc>
        <w:tc>
          <w:tcPr>
            <w:tcW w:type="dxa" w:w="873"/>
            <w:tcMar>
              <w:top w:w="60" w:type="dxa"/>
              <w:bottom w:w="60" w:type="dxa"/>
              <w:left w:w="80" w:type="dxa"/>
              <w:right w:w="80" w:type="dxa"/>
            </w:tcMar>
          </w:tcPr>
          <w:p>
            <w:pPr>
              <w:spacing w:after="20" w:before="20" w:line="252" w:lineRule="auto"/>
            </w:pPr>
            <w:r>
              <w:rPr>
                <w:sz w:val="17"/>
              </w:rPr>
              <w:t>8.5</w:t>
            </w:r>
          </w:p>
        </w:tc>
        <w:tc>
          <w:tcPr>
            <w:tcW w:type="dxa" w:w="873"/>
            <w:tcMar>
              <w:top w:w="60" w:type="dxa"/>
              <w:bottom w:w="60" w:type="dxa"/>
              <w:left w:w="80" w:type="dxa"/>
              <w:right w:w="80" w:type="dxa"/>
            </w:tcMar>
          </w:tcPr>
          <w:p>
            <w:pPr>
              <w:spacing w:after="20" w:before="20" w:line="252" w:lineRule="auto"/>
            </w:pPr>
            <w:r>
              <w:rPr>
                <w:sz w:val="17"/>
              </w:rPr>
              <w:t>9</w:t>
            </w:r>
          </w:p>
        </w:tc>
        <w:tc>
          <w:tcPr>
            <w:tcW w:type="dxa" w:w="873"/>
            <w:tcMar>
              <w:top w:w="60" w:type="dxa"/>
              <w:bottom w:w="60" w:type="dxa"/>
              <w:left w:w="80" w:type="dxa"/>
              <w:right w:w="80" w:type="dxa"/>
            </w:tcMar>
          </w:tcPr>
          <w:p>
            <w:pPr>
              <w:spacing w:after="20" w:before="20" w:line="252" w:lineRule="auto"/>
            </w:pPr>
            <w:r>
              <w:rPr>
                <w:sz w:val="17"/>
              </w:rPr>
              <w:t>9.5</w:t>
            </w:r>
          </w:p>
        </w:tc>
        <w:tc>
          <w:tcPr>
            <w:tcW w:type="dxa" w:w="873"/>
            <w:tcMar>
              <w:top w:w="60" w:type="dxa"/>
              <w:bottom w:w="60" w:type="dxa"/>
              <w:left w:w="80" w:type="dxa"/>
              <w:right w:w="80" w:type="dxa"/>
            </w:tcMar>
          </w:tcPr>
          <w:p>
            <w:pPr>
              <w:spacing w:after="20" w:before="20" w:line="252" w:lineRule="auto"/>
            </w:pPr>
            <w:r>
              <w:rPr>
                <w:sz w:val="17"/>
              </w:rPr>
              <w:t>9.5</w:t>
            </w:r>
          </w:p>
        </w:tc>
        <w:tc>
          <w:tcPr>
            <w:tcW w:type="dxa" w:w="873"/>
            <w:tcMar>
              <w:top w:w="60" w:type="dxa"/>
              <w:bottom w:w="60" w:type="dxa"/>
              <w:left w:w="80" w:type="dxa"/>
              <w:right w:w="80" w:type="dxa"/>
            </w:tcMar>
          </w:tcPr>
          <w:p>
            <w:pPr>
              <w:spacing w:after="20" w:before="20" w:line="252" w:lineRule="auto"/>
            </w:pPr>
            <w:r>
              <w:rPr>
                <w:sz w:val="17"/>
              </w:rPr>
              <w:t>10</w:t>
            </w:r>
          </w:p>
        </w:tc>
        <w:tc>
          <w:tcPr>
            <w:tcW w:type="dxa" w:w="873"/>
            <w:tcMar>
              <w:top w:w="60" w:type="dxa"/>
              <w:bottom w:w="60" w:type="dxa"/>
              <w:left w:w="80" w:type="dxa"/>
              <w:right w:w="80" w:type="dxa"/>
            </w:tcMar>
          </w:tcPr>
          <w:p>
            <w:pPr>
              <w:spacing w:after="20" w:before="20" w:line="252" w:lineRule="auto"/>
            </w:pPr>
            <w:r>
              <w:rPr>
                <w:sz w:val="17"/>
              </w:rPr>
              <w:t>10</w:t>
            </w:r>
          </w:p>
        </w:tc>
        <w:tc>
          <w:tcPr>
            <w:tcW w:type="dxa" w:w="873"/>
            <w:tcMar>
              <w:top w:w="60" w:type="dxa"/>
              <w:bottom w:w="60" w:type="dxa"/>
              <w:left w:w="80" w:type="dxa"/>
              <w:right w:w="80" w:type="dxa"/>
            </w:tcMar>
          </w:tcPr>
          <w:p>
            <w:pPr>
              <w:spacing w:after="20" w:before="20" w:line="252" w:lineRule="auto"/>
            </w:pPr>
            <w:r>
              <w:rPr>
                <w:sz w:val="17"/>
              </w:rPr>
              <w:t>10</w:t>
            </w:r>
          </w:p>
        </w:tc>
      </w:tr>
      <w:tr>
        <w:trPr>
          <w:cantSplit/>
        </w:trPr>
        <w:tc>
          <w:tcPr>
            <w:tcW w:type="dxa" w:w="873"/>
            <w:tcMar>
              <w:top w:w="60" w:type="dxa"/>
              <w:bottom w:w="60" w:type="dxa"/>
              <w:left w:w="80" w:type="dxa"/>
              <w:right w:w="80" w:type="dxa"/>
            </w:tcMar>
            <w:shd w:fill="F9FBFD"/>
          </w:tcPr>
          <w:p>
            <w:pPr>
              <w:spacing w:after="20" w:before="20" w:line="252" w:lineRule="auto"/>
            </w:pPr>
            <w:r>
              <w:rPr>
                <w:sz w:val="17"/>
              </w:rPr>
              <w:t>87</w:t>
            </w:r>
          </w:p>
        </w:tc>
        <w:tc>
          <w:tcPr>
            <w:tcW w:type="dxa" w:w="873"/>
            <w:tcMar>
              <w:top w:w="60" w:type="dxa"/>
              <w:bottom w:w="60" w:type="dxa"/>
              <w:left w:w="80" w:type="dxa"/>
              <w:right w:w="80" w:type="dxa"/>
            </w:tcMar>
            <w:shd w:fill="F9FBFD"/>
          </w:tcPr>
          <w:p>
            <w:pPr>
              <w:spacing w:after="20" w:before="20" w:line="252" w:lineRule="auto"/>
            </w:pPr>
            <w:r>
              <w:rPr>
                <w:sz w:val="17"/>
              </w:rPr>
              <w:t>ĐH Mỏ địa chất</w:t>
            </w:r>
          </w:p>
        </w:tc>
        <w:tc>
          <w:tcPr>
            <w:tcW w:type="dxa" w:w="873"/>
            <w:tcMar>
              <w:top w:w="60" w:type="dxa"/>
              <w:bottom w:w="60" w:type="dxa"/>
              <w:left w:w="80" w:type="dxa"/>
              <w:right w:w="80" w:type="dxa"/>
            </w:tcMar>
            <w:shd w:fill="F9FBFD"/>
          </w:tcPr>
          <w:p>
            <w:pPr>
              <w:spacing w:after="20" w:before="20" w:line="252" w:lineRule="auto"/>
            </w:pPr>
          </w:p>
        </w:tc>
        <w:tc>
          <w:tcPr>
            <w:tcW w:type="dxa" w:w="873"/>
            <w:tcMar>
              <w:top w:w="60" w:type="dxa"/>
              <w:bottom w:w="60" w:type="dxa"/>
              <w:left w:w="80" w:type="dxa"/>
              <w:right w:w="80" w:type="dxa"/>
            </w:tcMar>
            <w:shd w:fill="F9FBFD"/>
          </w:tcPr>
          <w:p>
            <w:pPr>
              <w:spacing w:after="20" w:before="20" w:line="252" w:lineRule="auto"/>
            </w:pPr>
          </w:p>
        </w:tc>
        <w:tc>
          <w:tcPr>
            <w:tcW w:type="dxa" w:w="873"/>
            <w:tcMar>
              <w:top w:w="60" w:type="dxa"/>
              <w:bottom w:w="60" w:type="dxa"/>
              <w:left w:w="80" w:type="dxa"/>
              <w:right w:w="80" w:type="dxa"/>
            </w:tcMar>
            <w:shd w:fill="F9FBFD"/>
          </w:tcPr>
          <w:p>
            <w:pPr>
              <w:spacing w:after="20" w:before="20" w:line="252" w:lineRule="auto"/>
            </w:pPr>
            <w:r>
              <w:rPr>
                <w:sz w:val="17"/>
              </w:rPr>
              <w:t>8</w:t>
            </w:r>
          </w:p>
        </w:tc>
        <w:tc>
          <w:tcPr>
            <w:tcW w:type="dxa" w:w="873"/>
            <w:tcMar>
              <w:top w:w="60" w:type="dxa"/>
              <w:bottom w:w="60" w:type="dxa"/>
              <w:left w:w="80" w:type="dxa"/>
              <w:right w:w="80" w:type="dxa"/>
            </w:tcMar>
            <w:shd w:fill="F9FBFD"/>
          </w:tcPr>
          <w:p>
            <w:pPr>
              <w:spacing w:after="20" w:before="20" w:line="252" w:lineRule="auto"/>
            </w:pPr>
            <w:r>
              <w:rPr>
                <w:sz w:val="17"/>
              </w:rPr>
              <w:t>8.5</w:t>
            </w:r>
          </w:p>
        </w:tc>
        <w:tc>
          <w:tcPr>
            <w:tcW w:type="dxa" w:w="873"/>
            <w:tcMar>
              <w:top w:w="60" w:type="dxa"/>
              <w:bottom w:w="60" w:type="dxa"/>
              <w:left w:w="80" w:type="dxa"/>
              <w:right w:w="80" w:type="dxa"/>
            </w:tcMar>
            <w:shd w:fill="F9FBFD"/>
          </w:tcPr>
          <w:p>
            <w:pPr>
              <w:spacing w:after="20" w:before="20" w:line="252" w:lineRule="auto"/>
            </w:pPr>
            <w:r>
              <w:rPr>
                <w:sz w:val="17"/>
              </w:rPr>
              <w:t>9</w:t>
            </w:r>
          </w:p>
        </w:tc>
        <w:tc>
          <w:tcPr>
            <w:tcW w:type="dxa" w:w="873"/>
            <w:tcMar>
              <w:top w:w="60" w:type="dxa"/>
              <w:bottom w:w="60" w:type="dxa"/>
              <w:left w:w="80" w:type="dxa"/>
              <w:right w:w="80" w:type="dxa"/>
            </w:tcMar>
            <w:shd w:fill="F9FBFD"/>
          </w:tcPr>
          <w:p>
            <w:pPr>
              <w:spacing w:after="20" w:before="20" w:line="252" w:lineRule="auto"/>
            </w:pPr>
            <w:r>
              <w:rPr>
                <w:sz w:val="17"/>
              </w:rPr>
              <w:t>9.5</w:t>
            </w:r>
          </w:p>
        </w:tc>
        <w:tc>
          <w:tcPr>
            <w:tcW w:type="dxa" w:w="873"/>
            <w:tcMar>
              <w:top w:w="60" w:type="dxa"/>
              <w:bottom w:w="60" w:type="dxa"/>
              <w:left w:w="80" w:type="dxa"/>
              <w:right w:w="80" w:type="dxa"/>
            </w:tcMar>
            <w:shd w:fill="F9FBFD"/>
          </w:tcPr>
          <w:p>
            <w:pPr>
              <w:spacing w:after="20" w:before="20" w:line="252" w:lineRule="auto"/>
            </w:pPr>
            <w:r>
              <w:rPr>
                <w:sz w:val="17"/>
              </w:rPr>
              <w:t>10</w:t>
            </w:r>
          </w:p>
        </w:tc>
        <w:tc>
          <w:tcPr>
            <w:tcW w:type="dxa" w:w="873"/>
            <w:tcMar>
              <w:top w:w="60" w:type="dxa"/>
              <w:bottom w:w="60" w:type="dxa"/>
              <w:left w:w="80" w:type="dxa"/>
              <w:right w:w="80" w:type="dxa"/>
            </w:tcMar>
            <w:shd w:fill="F9FBFD"/>
          </w:tcPr>
          <w:p>
            <w:pPr>
              <w:spacing w:after="20" w:before="20" w:line="252" w:lineRule="auto"/>
            </w:pPr>
            <w:r>
              <w:rPr>
                <w:sz w:val="17"/>
              </w:rPr>
              <w:t>10</w:t>
            </w:r>
          </w:p>
        </w:tc>
        <w:tc>
          <w:tcPr>
            <w:tcW w:type="dxa" w:w="873"/>
            <w:tcMar>
              <w:top w:w="60" w:type="dxa"/>
              <w:bottom w:w="60" w:type="dxa"/>
              <w:left w:w="80" w:type="dxa"/>
              <w:right w:w="80" w:type="dxa"/>
            </w:tcMar>
            <w:shd w:fill="F9FBFD"/>
          </w:tcPr>
          <w:p>
            <w:pPr>
              <w:spacing w:after="20" w:before="20" w:line="252" w:lineRule="auto"/>
            </w:pPr>
            <w:r>
              <w:rPr>
                <w:sz w:val="17"/>
              </w:rPr>
              <w:t>10</w:t>
            </w:r>
          </w:p>
        </w:tc>
      </w:tr>
      <w:tr>
        <w:trPr>
          <w:cantSplit/>
        </w:trPr>
        <w:tc>
          <w:tcPr>
            <w:tcW w:type="dxa" w:w="873"/>
            <w:tcMar>
              <w:top w:w="60" w:type="dxa"/>
              <w:bottom w:w="60" w:type="dxa"/>
              <w:left w:w="80" w:type="dxa"/>
              <w:right w:w="80" w:type="dxa"/>
            </w:tcMar>
          </w:tcPr>
          <w:p>
            <w:pPr>
              <w:spacing w:after="20" w:before="20" w:line="252" w:lineRule="auto"/>
            </w:pPr>
            <w:r>
              <w:rPr>
                <w:sz w:val="17"/>
              </w:rPr>
              <w:t>88</w:t>
            </w:r>
          </w:p>
        </w:tc>
        <w:tc>
          <w:tcPr>
            <w:tcW w:type="dxa" w:w="873"/>
            <w:tcMar>
              <w:top w:w="60" w:type="dxa"/>
              <w:bottom w:w="60" w:type="dxa"/>
              <w:left w:w="80" w:type="dxa"/>
              <w:right w:w="80" w:type="dxa"/>
            </w:tcMar>
          </w:tcPr>
          <w:p>
            <w:pPr>
              <w:spacing w:after="20" w:before="20" w:line="252" w:lineRule="auto"/>
            </w:pPr>
            <w:r>
              <w:rPr>
                <w:sz w:val="17"/>
              </w:rPr>
              <w:t>ĐH FPT</w:t>
            </w:r>
          </w:p>
        </w:tc>
        <w:tc>
          <w:tcPr>
            <w:tcW w:type="dxa" w:w="873"/>
            <w:tcMar>
              <w:top w:w="60" w:type="dxa"/>
              <w:bottom w:w="60" w:type="dxa"/>
              <w:left w:w="80" w:type="dxa"/>
              <w:right w:w="80" w:type="dxa"/>
            </w:tcMar>
          </w:tcPr>
          <w:p>
            <w:pPr>
              <w:spacing w:after="20" w:before="20" w:line="252" w:lineRule="auto"/>
            </w:pPr>
          </w:p>
        </w:tc>
        <w:tc>
          <w:tcPr>
            <w:tcW w:type="dxa" w:w="873"/>
            <w:tcMar>
              <w:top w:w="60" w:type="dxa"/>
              <w:bottom w:w="60" w:type="dxa"/>
              <w:left w:w="80" w:type="dxa"/>
              <w:right w:w="80" w:type="dxa"/>
            </w:tcMar>
          </w:tcPr>
          <w:p>
            <w:pPr>
              <w:spacing w:after="20" w:before="20" w:line="252" w:lineRule="auto"/>
            </w:pPr>
          </w:p>
        </w:tc>
        <w:tc>
          <w:tcPr>
            <w:tcW w:type="dxa" w:w="873"/>
            <w:tcMar>
              <w:top w:w="60" w:type="dxa"/>
              <w:bottom w:w="60" w:type="dxa"/>
              <w:left w:w="80" w:type="dxa"/>
              <w:right w:w="80" w:type="dxa"/>
            </w:tcMar>
          </w:tcPr>
          <w:p>
            <w:pPr>
              <w:spacing w:after="20" w:before="20" w:line="252" w:lineRule="auto"/>
            </w:pPr>
            <w:r>
              <w:rPr>
                <w:sz w:val="17"/>
              </w:rPr>
              <w:t>8</w:t>
            </w:r>
          </w:p>
        </w:tc>
        <w:tc>
          <w:tcPr>
            <w:tcW w:type="dxa" w:w="873"/>
            <w:tcMar>
              <w:top w:w="60" w:type="dxa"/>
              <w:bottom w:w="60" w:type="dxa"/>
              <w:left w:w="80" w:type="dxa"/>
              <w:right w:w="80" w:type="dxa"/>
            </w:tcMar>
          </w:tcPr>
          <w:p>
            <w:pPr>
              <w:spacing w:after="20" w:before="20" w:line="252" w:lineRule="auto"/>
            </w:pPr>
            <w:r>
              <w:rPr>
                <w:sz w:val="17"/>
              </w:rPr>
              <w:t>8.5</w:t>
            </w:r>
          </w:p>
        </w:tc>
        <w:tc>
          <w:tcPr>
            <w:tcW w:type="dxa" w:w="873"/>
            <w:tcMar>
              <w:top w:w="60" w:type="dxa"/>
              <w:bottom w:w="60" w:type="dxa"/>
              <w:left w:w="80" w:type="dxa"/>
              <w:right w:w="80" w:type="dxa"/>
            </w:tcMar>
          </w:tcPr>
          <w:p>
            <w:pPr>
              <w:spacing w:after="20" w:before="20" w:line="252" w:lineRule="auto"/>
            </w:pPr>
            <w:r>
              <w:rPr>
                <w:sz w:val="17"/>
              </w:rPr>
              <w:t>9</w:t>
            </w:r>
          </w:p>
        </w:tc>
        <w:tc>
          <w:tcPr>
            <w:tcW w:type="dxa" w:w="873"/>
            <w:tcMar>
              <w:top w:w="60" w:type="dxa"/>
              <w:bottom w:w="60" w:type="dxa"/>
              <w:left w:w="80" w:type="dxa"/>
              <w:right w:w="80" w:type="dxa"/>
            </w:tcMar>
          </w:tcPr>
          <w:p>
            <w:pPr>
              <w:spacing w:after="20" w:before="20" w:line="252" w:lineRule="auto"/>
            </w:pPr>
            <w:r>
              <w:rPr>
                <w:sz w:val="17"/>
              </w:rPr>
              <w:t>9.5</w:t>
            </w:r>
          </w:p>
        </w:tc>
        <w:tc>
          <w:tcPr>
            <w:tcW w:type="dxa" w:w="873"/>
            <w:tcMar>
              <w:top w:w="60" w:type="dxa"/>
              <w:bottom w:w="60" w:type="dxa"/>
              <w:left w:w="80" w:type="dxa"/>
              <w:right w:w="80" w:type="dxa"/>
            </w:tcMar>
          </w:tcPr>
          <w:p>
            <w:pPr>
              <w:spacing w:after="20" w:before="20" w:line="252" w:lineRule="auto"/>
            </w:pPr>
            <w:r>
              <w:rPr>
                <w:sz w:val="17"/>
              </w:rPr>
              <w:t>10</w:t>
            </w:r>
          </w:p>
        </w:tc>
        <w:tc>
          <w:tcPr>
            <w:tcW w:type="dxa" w:w="873"/>
            <w:tcMar>
              <w:top w:w="60" w:type="dxa"/>
              <w:bottom w:w="60" w:type="dxa"/>
              <w:left w:w="80" w:type="dxa"/>
              <w:right w:w="80" w:type="dxa"/>
            </w:tcMar>
          </w:tcPr>
          <w:p>
            <w:pPr>
              <w:spacing w:after="20" w:before="20" w:line="252" w:lineRule="auto"/>
            </w:pPr>
            <w:r>
              <w:rPr>
                <w:sz w:val="17"/>
              </w:rPr>
              <w:t>10</w:t>
            </w:r>
          </w:p>
        </w:tc>
        <w:tc>
          <w:tcPr>
            <w:tcW w:type="dxa" w:w="873"/>
            <w:tcMar>
              <w:top w:w="60" w:type="dxa"/>
              <w:bottom w:w="60" w:type="dxa"/>
              <w:left w:w="80" w:type="dxa"/>
              <w:right w:w="80" w:type="dxa"/>
            </w:tcMar>
          </w:tcPr>
          <w:p>
            <w:pPr>
              <w:spacing w:after="20" w:before="20" w:line="252" w:lineRule="auto"/>
            </w:pPr>
            <w:r>
              <w:rPr>
                <w:sz w:val="17"/>
              </w:rPr>
              <w:t>10</w:t>
            </w:r>
          </w:p>
        </w:tc>
      </w:tr>
      <w:tr>
        <w:trPr>
          <w:cantSplit/>
        </w:trPr>
        <w:tc>
          <w:tcPr>
            <w:tcW w:type="dxa" w:w="873"/>
            <w:tcMar>
              <w:top w:w="60" w:type="dxa"/>
              <w:bottom w:w="60" w:type="dxa"/>
              <w:left w:w="80" w:type="dxa"/>
              <w:right w:w="80" w:type="dxa"/>
            </w:tcMar>
            <w:shd w:fill="F9FBFD"/>
          </w:tcPr>
          <w:p>
            <w:pPr>
              <w:spacing w:after="20" w:before="20" w:line="252" w:lineRule="auto"/>
            </w:pPr>
            <w:r>
              <w:rPr>
                <w:sz w:val="17"/>
              </w:rPr>
              <w:t>89</w:t>
            </w:r>
          </w:p>
        </w:tc>
        <w:tc>
          <w:tcPr>
            <w:tcW w:type="dxa" w:w="873"/>
            <w:tcMar>
              <w:top w:w="60" w:type="dxa"/>
              <w:bottom w:w="60" w:type="dxa"/>
              <w:left w:w="80" w:type="dxa"/>
              <w:right w:w="80" w:type="dxa"/>
            </w:tcMar>
            <w:shd w:fill="F9FBFD"/>
          </w:tcPr>
          <w:p>
            <w:pPr>
              <w:spacing w:after="20" w:before="20" w:line="252" w:lineRule="auto"/>
            </w:pPr>
            <w:r>
              <w:rPr>
                <w:sz w:val="17"/>
              </w:rPr>
              <w:t>ĐH Tôn Đức Thắng</w:t>
            </w:r>
          </w:p>
        </w:tc>
        <w:tc>
          <w:tcPr>
            <w:tcW w:type="dxa" w:w="873"/>
            <w:tcMar>
              <w:top w:w="60" w:type="dxa"/>
              <w:bottom w:w="60" w:type="dxa"/>
              <w:left w:w="80" w:type="dxa"/>
              <w:right w:w="80" w:type="dxa"/>
            </w:tcMar>
            <w:shd w:fill="F9FBFD"/>
          </w:tcPr>
          <w:p>
            <w:pPr>
              <w:spacing w:after="20" w:before="20" w:line="252" w:lineRule="auto"/>
            </w:pPr>
          </w:p>
        </w:tc>
        <w:tc>
          <w:tcPr>
            <w:tcW w:type="dxa" w:w="873"/>
            <w:tcMar>
              <w:top w:w="60" w:type="dxa"/>
              <w:bottom w:w="60" w:type="dxa"/>
              <w:left w:w="80" w:type="dxa"/>
              <w:right w:w="80" w:type="dxa"/>
            </w:tcMar>
            <w:shd w:fill="F9FBFD"/>
          </w:tcPr>
          <w:p>
            <w:pPr>
              <w:spacing w:after="20" w:before="20" w:line="252" w:lineRule="auto"/>
            </w:pPr>
          </w:p>
        </w:tc>
        <w:tc>
          <w:tcPr>
            <w:tcW w:type="dxa" w:w="873"/>
            <w:tcMar>
              <w:top w:w="60" w:type="dxa"/>
              <w:bottom w:w="60" w:type="dxa"/>
              <w:left w:w="80" w:type="dxa"/>
              <w:right w:w="80" w:type="dxa"/>
            </w:tcMar>
            <w:shd w:fill="F9FBFD"/>
          </w:tcPr>
          <w:p>
            <w:pPr>
              <w:spacing w:after="20" w:before="20" w:line="252" w:lineRule="auto"/>
            </w:pPr>
            <w:r>
              <w:rPr>
                <w:sz w:val="17"/>
              </w:rPr>
              <w:t>7</w:t>
            </w:r>
          </w:p>
        </w:tc>
        <w:tc>
          <w:tcPr>
            <w:tcW w:type="dxa" w:w="873"/>
            <w:tcMar>
              <w:top w:w="60" w:type="dxa"/>
              <w:bottom w:w="60" w:type="dxa"/>
              <w:left w:w="80" w:type="dxa"/>
              <w:right w:w="80" w:type="dxa"/>
            </w:tcMar>
            <w:shd w:fill="F9FBFD"/>
          </w:tcPr>
          <w:p>
            <w:pPr>
              <w:spacing w:after="20" w:before="20" w:line="252" w:lineRule="auto"/>
            </w:pPr>
            <w:r>
              <w:rPr>
                <w:sz w:val="17"/>
              </w:rPr>
              <w:t>8</w:t>
            </w:r>
          </w:p>
        </w:tc>
        <w:tc>
          <w:tcPr>
            <w:tcW w:type="dxa" w:w="873"/>
            <w:tcMar>
              <w:top w:w="60" w:type="dxa"/>
              <w:bottom w:w="60" w:type="dxa"/>
              <w:left w:w="80" w:type="dxa"/>
              <w:right w:w="80" w:type="dxa"/>
            </w:tcMar>
            <w:shd w:fill="F9FBFD"/>
          </w:tcPr>
          <w:p>
            <w:pPr>
              <w:spacing w:after="20" w:before="20" w:line="252" w:lineRule="auto"/>
            </w:pPr>
            <w:r>
              <w:rPr>
                <w:sz w:val="17"/>
              </w:rPr>
              <w:t>8.5</w:t>
            </w:r>
          </w:p>
        </w:tc>
        <w:tc>
          <w:tcPr>
            <w:tcW w:type="dxa" w:w="873"/>
            <w:tcMar>
              <w:top w:w="60" w:type="dxa"/>
              <w:bottom w:w="60" w:type="dxa"/>
              <w:left w:w="80" w:type="dxa"/>
              <w:right w:w="80" w:type="dxa"/>
            </w:tcMar>
            <w:shd w:fill="F9FBFD"/>
          </w:tcPr>
          <w:p>
            <w:pPr>
              <w:spacing w:after="20" w:before="20" w:line="252" w:lineRule="auto"/>
            </w:pPr>
            <w:r>
              <w:rPr>
                <w:sz w:val="17"/>
              </w:rPr>
              <w:t>9</w:t>
            </w:r>
          </w:p>
        </w:tc>
        <w:tc>
          <w:tcPr>
            <w:tcW w:type="dxa" w:w="873"/>
            <w:tcMar>
              <w:top w:w="60" w:type="dxa"/>
              <w:bottom w:w="60" w:type="dxa"/>
              <w:left w:w="80" w:type="dxa"/>
              <w:right w:w="80" w:type="dxa"/>
            </w:tcMar>
            <w:shd w:fill="F9FBFD"/>
          </w:tcPr>
          <w:p>
            <w:pPr>
              <w:spacing w:after="20" w:before="20" w:line="252" w:lineRule="auto"/>
            </w:pPr>
            <w:r>
              <w:rPr>
                <w:sz w:val="17"/>
              </w:rPr>
              <w:t>10</w:t>
            </w:r>
          </w:p>
        </w:tc>
        <w:tc>
          <w:tcPr>
            <w:tcW w:type="dxa" w:w="873"/>
            <w:tcMar>
              <w:top w:w="60" w:type="dxa"/>
              <w:bottom w:w="60" w:type="dxa"/>
              <w:left w:w="80" w:type="dxa"/>
              <w:right w:w="80" w:type="dxa"/>
            </w:tcMar>
            <w:shd w:fill="F9FBFD"/>
          </w:tcPr>
          <w:p>
            <w:pPr>
              <w:spacing w:after="20" w:before="20" w:line="252" w:lineRule="auto"/>
            </w:pPr>
            <w:r>
              <w:rPr>
                <w:sz w:val="17"/>
              </w:rPr>
              <w:t>10</w:t>
            </w:r>
          </w:p>
        </w:tc>
        <w:tc>
          <w:tcPr>
            <w:tcW w:type="dxa" w:w="873"/>
            <w:tcMar>
              <w:top w:w="60" w:type="dxa"/>
              <w:bottom w:w="60" w:type="dxa"/>
              <w:left w:w="80" w:type="dxa"/>
              <w:right w:w="80" w:type="dxa"/>
            </w:tcMar>
            <w:shd w:fill="F9FBFD"/>
          </w:tcPr>
          <w:p>
            <w:pPr>
              <w:spacing w:after="20" w:before="20" w:line="252" w:lineRule="auto"/>
            </w:pPr>
            <w:r>
              <w:rPr>
                <w:sz w:val="17"/>
              </w:rPr>
              <w:t>10</w:t>
            </w:r>
          </w:p>
        </w:tc>
      </w:tr>
    </w:tbl>
    <w:p>
      <w:pPr>
        <w:spacing w:after="160"/>
      </w:pPr>
    </w:p>
    <w:p>
      <w:pPr>
        <w:spacing w:after="120" w:line="276" w:lineRule="auto"/>
      </w:pPr>
      <w:r>
        <w:rPr>
          <w:b/>
        </w:rPr>
        <w:t>Lưu ý</w:t>
      </w:r>
      <w:r>
        <w:rPr>
          <w:b/>
        </w:rPr>
        <w:t>:</w:t>
      </w:r>
      <w:r>
        <w:t xml:space="preserve"> Mức điểm xuất hiện trong bảng quy đổi không phải lúc nào cũng là band IELTS tối thiểu để thí sinh đủ điều kiện nộp hồ sơ. Chẳng hạn, bảng của Trường Đại học Ngoại thương thể hiện các mức tương đương từ IELTS 4.0, nhưng trường chỉ chấp nhận hồ sơ có IELTS từ </w:t>
      </w:r>
      <w:r>
        <w:rPr>
          <w:b/>
        </w:rPr>
        <w:t>6.5</w:t>
      </w:r>
      <w:r>
        <w:t xml:space="preserve"> đối với phương thức xét tuyển liên quan.</w:t>
      </w:r>
    </w:p>
    <w:p>
      <w:pPr>
        <w:spacing w:after="120" w:line="276" w:lineRule="auto"/>
      </w:pPr>
      <w:r>
        <w:t xml:space="preserve">&gt;&gt;&gt; Xem thêm: </w:t>
      </w:r>
      <w:r>
        <w:rPr>
          <w:color w:val="0066CC"/>
          <w:u w:val="single"/>
        </w:rPr>
        <w:t>Học IELTS từ 0 lên 6.5 mất bao lâu? Lộ trình học IELTS 6.5</w:t>
      </w:r>
    </w:p>
    <w:p>
      <w:pPr>
        <w:keepNext/>
        <w:spacing w:before="200" w:after="60"/>
      </w:pPr>
      <w:r>
        <w:rPr>
          <w:b/>
          <w:color w:val="3C3C3C"/>
          <w:sz w:val="23"/>
        </w:rPr>
        <w:t>Diễn giải bảng quy đổi và tác động tới xét tuyển</w:t>
      </w:r>
    </w:p>
    <w:p>
      <w:pPr>
        <w:spacing w:after="120" w:line="276" w:lineRule="auto"/>
      </w:pPr>
      <w:r>
        <w:t>Khi tham khảo bảng quy đổi điểm IELTS, thí sinh cần kiểm tra kỹ những thông tin sau:</w:t>
      </w:r>
    </w:p>
    <w:p>
      <w:pPr>
        <w:pStyle w:val="ListNumber"/>
        <w:spacing w:after="60" w:line="276" w:lineRule="auto"/>
      </w:pPr>
      <w:r>
        <w:rPr>
          <w:b/>
        </w:rPr>
        <w:t xml:space="preserve">Mức IELTS tối thiểu: </w:t>
      </w:r>
      <w:r>
        <w:t>Xác định trường yêu cầu band IELTS từ bao nhiêu để hồ sơ đủ điều kiện tham gia phương thức xét tuyển.</w:t>
      </w:r>
    </w:p>
    <w:p>
      <w:pPr>
        <w:pStyle w:val="ListNumber"/>
        <w:spacing w:after="60" w:line="276" w:lineRule="auto"/>
      </w:pPr>
      <w:r>
        <w:rPr>
          <w:b/>
        </w:rPr>
        <w:t xml:space="preserve">Điểm quy đổi tương ứng: </w:t>
      </w:r>
      <w:r>
        <w:t xml:space="preserve">Kiểm tra từng mức IELTS như </w:t>
      </w:r>
      <w:r>
        <w:rPr>
          <w:b/>
        </w:rPr>
        <w:t>5.5, 6.0, 6.5</w:t>
      </w:r>
      <w:r>
        <w:t xml:space="preserve"> hay</w:t>
      </w:r>
      <w:r>
        <w:rPr>
          <w:b/>
        </w:rPr>
        <w:t xml:space="preserve"> 7.0</w:t>
      </w:r>
      <w:r>
        <w:t xml:space="preserve"> sẽ được quy đổi thành bao nhiêu điểm môn Tiếng Anh.</w:t>
      </w:r>
    </w:p>
    <w:p>
      <w:pPr>
        <w:pStyle w:val="ListNumber"/>
        <w:spacing w:after="60" w:line="276" w:lineRule="auto"/>
      </w:pPr>
      <w:r>
        <w:rPr>
          <w:b/>
        </w:rPr>
        <w:t>Phương thức xét tuyển áp dụng:</w:t>
      </w:r>
      <w:r>
        <w:t xml:space="preserve"> Làm rõ bảng quy đổi được sử dụng cho xét điểm thi tốt nghiệp THPT, xét học bạ hay phương thức xét tuyển kết hợp.</w:t>
      </w:r>
    </w:p>
    <w:p>
      <w:pPr>
        <w:pStyle w:val="ListNumber"/>
        <w:spacing w:after="60" w:line="276" w:lineRule="auto"/>
      </w:pPr>
      <w:r>
        <w:rPr>
          <w:b/>
        </w:rPr>
        <w:t>Ngành và chương trình áp dụng:</w:t>
      </w:r>
      <w:r>
        <w:t xml:space="preserve"> Một số ngành có thể yêu cầu mức IELTS cao hơn hoặc áp dụng cách quy đổi khác so với quy định chung của trường.</w:t>
      </w:r>
    </w:p>
    <w:p>
      <w:pPr>
        <w:pStyle w:val="ListNumber"/>
        <w:spacing w:after="60" w:line="276" w:lineRule="auto"/>
      </w:pPr>
      <w:r>
        <w:rPr>
          <w:b/>
        </w:rPr>
        <w:t xml:space="preserve">Hiệu lực của chứng chỉ: </w:t>
      </w:r>
      <w:r>
        <w:t>IELTS cần còn giá trị sử dụng tại thời điểm thí sinh nộp hồ sơ hoặc minh chứng theo yêu cầu của từng trường.</w:t>
      </w:r>
    </w:p>
    <w:p>
      <w:pPr>
        <w:spacing w:after="120" w:line="276" w:lineRule="auto"/>
      </w:pPr>
      <w:r>
        <w:rPr>
          <w:u w:val="single"/>
        </w:rPr>
        <w:t>Lưu ý</w:t>
      </w:r>
      <w:r>
        <w:t xml:space="preserve">: đề án tuyển sinh, phạm vi áp dụng và quy trình nộp chứng chỉ có thể được điều chỉnh theo từng năm. Vì vậy, thí sinh nên đối chiếu với </w:t>
      </w:r>
      <w:r>
        <w:rPr>
          <w:b/>
        </w:rPr>
        <w:t>thông báo tuyển sinh chính thức của trường tại thời điểm đăng ký</w:t>
      </w:r>
      <w:r>
        <w:t xml:space="preserve"> để tránh bỏ sót điều kiện hoặc sử dụng nhầm bảng quy đổi của năm trước.</w:t>
      </w:r>
    </w:p>
    <w:p>
      <w:pPr>
        <w:keepNext/>
        <w:spacing w:before="240" w:after="80"/>
      </w:pPr>
      <w:r>
        <w:rPr>
          <w:b/>
          <w:color w:val="232D41"/>
          <w:sz w:val="26"/>
        </w:rPr>
        <w:t>1.4. Lưu ý quan trọng khi dùng điểm IELTS để xét tuyển Đại học</w:t>
      </w:r>
    </w:p>
    <w:p>
      <w:pPr>
        <w:keepNext/>
        <w:spacing w:before="200" w:after="60"/>
      </w:pPr>
      <w:r>
        <w:rPr>
          <w:b/>
          <w:color w:val="3C3C3C"/>
          <w:sz w:val="23"/>
        </w:rPr>
        <w:t>Thời hạn hiệu lực của chứng chỉ IELTS khi nộp hồ sơ</w:t>
      </w:r>
    </w:p>
    <w:p>
      <w:pPr>
        <w:spacing w:after="120" w:line="276" w:lineRule="auto"/>
      </w:pPr>
      <w:r>
        <w:t xml:space="preserve">Kết quả IELTS thường có giá trị </w:t>
      </w:r>
      <w:r>
        <w:rPr>
          <w:b/>
        </w:rPr>
        <w:t>trong vòng 2 năm</w:t>
      </w:r>
      <w:r>
        <w:t xml:space="preserve"> kể từ ngày thi. Khi sử dụng chứng chỉ để xét tuyển đại học, thí sinh cần bảo đảm IELTS vẫn còn hiệu lực tại thời điểm nộp hồ sơ, nộp minh chứng hoặc theo mốc thời gian được quy định trong đề án tuyển sinh của từng trường.</w:t>
      </w:r>
    </w:p>
    <w:p>
      <w:pPr>
        <w:keepNext/>
        <w:spacing w:before="200" w:after="60"/>
      </w:pPr>
      <w:r>
        <w:rPr>
          <w:b/>
          <w:color w:val="3C3C3C"/>
          <w:sz w:val="23"/>
        </w:rPr>
        <w:t>Loại hình IELTS được chấp nhận</w:t>
      </w:r>
    </w:p>
    <w:p>
      <w:pPr>
        <w:spacing w:after="120" w:line="276" w:lineRule="auto"/>
      </w:pPr>
      <w:r>
        <w:t xml:space="preserve">Bên cạnh thời hạn sử dụng, thí sinh cũng cần lưu ý loại hình IELTS được chấp nhận. Nhiều trường đại học ưu tiên hoặc chỉ công nhận </w:t>
      </w:r>
      <w:r>
        <w:rPr>
          <w:color w:val="0066CC"/>
          <w:u w:val="single"/>
        </w:rPr>
        <w:t>IELTS Academic</w:t>
      </w:r>
      <w:r>
        <w:t xml:space="preserve">. Các hình thức như </w:t>
      </w:r>
      <w:r>
        <w:rPr>
          <w:b/>
        </w:rPr>
        <w:t>IELTS General Training, IELTS Online</w:t>
      </w:r>
      <w:r>
        <w:t xml:space="preserve"> hay </w:t>
      </w:r>
      <w:r>
        <w:rPr>
          <w:b/>
        </w:rPr>
        <w:t>IELTS One Skill Retake</w:t>
      </w:r>
      <w:r>
        <w:t xml:space="preserve"> không mặc nhiên được chấp nhận nếu đề án tuyển sinh không quy định rõ. Để bảo đảm hồ sơ hợp lệ, bạn nên đối chiếu trực tiếp yêu cầu của trường trước khi đăng ký thi hoặc nộp chứng chỉ.</w:t>
      </w:r>
    </w:p>
    <w:p>
      <w:pPr>
        <w:keepNext/>
        <w:spacing w:before="320" w:after="120"/>
      </w:pPr>
      <w:r>
        <w:rPr>
          <w:b/>
          <w:color w:val="00529B"/>
          <w:sz w:val="30"/>
        </w:rPr>
        <w:t>2. Quy chế quy đổi điểm IELTS sang điểm thi tốt nghiệp THPT</w:t>
      </w:r>
    </w:p>
    <w:p>
      <w:pPr>
        <w:keepNext/>
        <w:spacing w:before="240" w:after="80"/>
      </w:pPr>
      <w:r>
        <w:rPr>
          <w:b/>
          <w:color w:val="232D41"/>
          <w:sz w:val="26"/>
        </w:rPr>
        <w:t>2.1. Cần đạt bao nhiêu điểm IELTS để được miễn thi môn Tiếng Anh tốt nghiệp THPT?</w:t>
      </w:r>
    </w:p>
    <w:p>
      <w:pPr>
        <w:spacing w:after="120" w:line="276" w:lineRule="auto"/>
      </w:pPr>
      <w:r>
        <w:t xml:space="preserve">Năm 2026, thí sinh có điểm </w:t>
      </w:r>
      <w:r>
        <w:rPr>
          <w:b/>
        </w:rPr>
        <w:t>IELTS từ 4.0</w:t>
      </w:r>
      <w:r>
        <w:t xml:space="preserve"> trở lên được miễn thi môn tiếng Anh trong kỳ thi THPT quốc gia, theo quy định của Bộ Giáo dục và Đào tạo. Chứng chỉ phải còn giá trị sử dụng đến ngày làm thủ tục dự thi. Đối với kỳ thi năm 2026, ngày làm thủ tục dự thi là 10/6/2026.</w:t>
      </w:r>
    </w:p>
    <w:p>
      <w:pPr>
        <w:spacing w:before="160" w:after="80"/>
        <w:jc w:val="center"/>
      </w:pPr>
      <w:r>
        <w:drawing>
          <wp:inline xmlns:a="http://schemas.openxmlformats.org/drawingml/2006/main" xmlns:pic="http://schemas.openxmlformats.org/drawingml/2006/picture">
            <wp:extent cx="2615184" cy="3358896"/>
            <wp:docPr id="4" name="Picture 4"/>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2615184" cy="3358896"/>
                    </a:xfrm>
                    <a:prstGeom prst="rect"/>
                  </pic:spPr>
                </pic:pic>
              </a:graphicData>
            </a:graphic>
          </wp:inline>
        </w:drawing>
      </w:r>
    </w:p>
    <w:p>
      <w:pPr>
        <w:spacing w:after="200"/>
        <w:jc w:val="center"/>
      </w:pPr>
      <w:r>
        <w:rPr>
          <w:i/>
          <w:color w:val="6E6E6E"/>
          <w:sz w:val="18"/>
        </w:rPr>
        <w:t>Hình: bao nhiêu điểm ielts thì được miễn thi tốt nghiệp</w:t>
      </w:r>
    </w:p>
    <w:p>
      <w:pPr>
        <w:spacing w:after="120" w:line="276" w:lineRule="auto"/>
      </w:pPr>
      <w:r>
        <w:rPr>
          <w:i/>
        </w:rPr>
        <w:t>Điểm IELTS từ 4.0 trở lên có thể được miễn thi Ngoại ngữ</w:t>
      </w:r>
    </w:p>
    <w:p>
      <w:pPr>
        <w:spacing w:after="120" w:line="276" w:lineRule="auto"/>
      </w:pPr>
      <w:r>
        <w:rPr>
          <w:b/>
        </w:rPr>
        <w:t>Bạn cần lưu ý</w:t>
      </w:r>
    </w:p>
    <w:p>
      <w:pPr>
        <w:pStyle w:val="ListBullet"/>
        <w:spacing w:after="60" w:line="276" w:lineRule="auto"/>
      </w:pPr>
      <w:r>
        <w:rPr>
          <w:color w:val="0066CC"/>
          <w:u w:val="single"/>
        </w:rPr>
        <w:t>IELTS 4.0</w:t>
      </w:r>
      <w:r>
        <w:t xml:space="preserve"> giúp thí sinh</w:t>
      </w:r>
      <w:r>
        <w:rPr>
          <w:b/>
        </w:rPr>
        <w:t xml:space="preserve"> đủ điều kiện xin miễn thi môn Tiếng Anh.</w:t>
      </w:r>
    </w:p>
    <w:p>
      <w:pPr>
        <w:pStyle w:val="ListBullet"/>
        <w:spacing w:after="60" w:line="276" w:lineRule="auto"/>
      </w:pPr>
      <w:r>
        <w:t>IELTS 4.0</w:t>
      </w:r>
      <w:r>
        <w:rPr>
          <w:b/>
        </w:rPr>
        <w:t xml:space="preserve"> không được quy đổi thành điểm 10 </w:t>
      </w:r>
      <w:r>
        <w:t>để tính điểm tốt nghiệp.</w:t>
      </w:r>
    </w:p>
    <w:p>
      <w:pPr>
        <w:pStyle w:val="ListBullet"/>
        <w:spacing w:after="60" w:line="276" w:lineRule="auto"/>
      </w:pPr>
      <w:r>
        <w:t xml:space="preserve">Việc được miễn thi </w:t>
      </w:r>
      <w:r>
        <w:rPr>
          <w:b/>
        </w:rPr>
        <w:t>không tự động tạo ra điểm môn Tiếng Anh để xét tuyển đại học.</w:t>
      </w:r>
    </w:p>
    <w:p>
      <w:pPr>
        <w:pStyle w:val="ListBullet"/>
        <w:spacing w:after="60" w:line="276" w:lineRule="auto"/>
      </w:pPr>
      <w:r>
        <w:t>Nếu đã đủ điều kiện miễn nhưng vẫn đăng ký thi Ngoại ngữ, điểm thi thực tế sẽ được sử dụng để tính điểm xét tốt nghiệp.</w:t>
      </w:r>
    </w:p>
    <w:p>
      <w:pPr>
        <w:keepNext/>
        <w:spacing w:before="240" w:after="80"/>
      </w:pPr>
      <w:r>
        <w:rPr>
          <w:b/>
          <w:color w:val="232D41"/>
          <w:sz w:val="26"/>
        </w:rPr>
        <w:t>Điểm miễn thi tốt nghiệp có được dùng trực tiếp để xét tuyển đại học không?</w:t>
      </w:r>
    </w:p>
    <w:p>
      <w:pPr>
        <w:spacing w:after="120" w:line="276" w:lineRule="auto"/>
      </w:pPr>
      <w:r>
        <w:rPr>
          <w:b/>
        </w:rPr>
        <w:t>Không.</w:t>
      </w:r>
      <w:r>
        <w:t xml:space="preserve"> Miễn thi Ngoại ngữ chủ yếu dùng cho mục đích xét công nhận tốt nghiệp THPT. Nếu muốn dùng môn Tiếng Anh trong tổ hợp xét tuyển đại học, thí sinh cần kiểm tra quy định của từng trường. Một số trường cho phép quy đổi IELTS, một số trường yêu cầu thí sinh vẫn phải có điểm thi hoặc dùng phương thức xét tuyển khác.</w:t>
      </w:r>
    </w:p>
    <w:p>
      <w:pPr>
        <w:keepNext/>
        <w:spacing w:before="240" w:after="80"/>
      </w:pPr>
      <w:r>
        <w:rPr>
          <w:b/>
          <w:color w:val="232D41"/>
          <w:sz w:val="26"/>
        </w:rPr>
        <w:t>2.2. Danh sách 22 chứng chỉ ngoại ngữ được miễn thi (không chỉ riêng IELTS)</w:t>
      </w:r>
    </w:p>
    <w:p>
      <w:pPr>
        <w:spacing w:after="120" w:line="276" w:lineRule="auto"/>
      </w:pPr>
      <w:r>
        <w:t>Bộ GD&amp;ĐT công nhận 22 chứng chỉ ngoại ngữ được miễn thi tốt nghiệp, bao gồm:</w:t>
      </w:r>
    </w:p>
    <w:p>
      <w:pPr>
        <w:pStyle w:val="ListBullet"/>
        <w:spacing w:after="60" w:line="276" w:lineRule="auto"/>
      </w:pPr>
      <w:r>
        <w:t xml:space="preserve">Tiếng Anh: IELTS, TOEFL iBT, TOEIC (4 kỹ năng), VSTEP (từ </w:t>
      </w:r>
      <w:r>
        <w:rPr>
          <w:color w:val="0066CC"/>
          <w:u w:val="single"/>
        </w:rPr>
        <w:t>B2</w:t>
      </w:r>
      <w:r>
        <w:t xml:space="preserve"> trở lên), Aptis ESOL, Cambridge English (PET, FCE, CAE...).</w:t>
      </w:r>
    </w:p>
    <w:p>
      <w:pPr>
        <w:pStyle w:val="ListBullet"/>
        <w:spacing w:after="60" w:line="276" w:lineRule="auto"/>
      </w:pPr>
      <w:r>
        <w:t>Ngoại ngữ khác: HSK (Tiếng Trung), JLPT (Tiếng Nhật), DELF/DALF (Tiếng Pháp), Goethe-Zertifikat (Tiếng Đức), TRKI (Tiếng Nga).</w:t>
      </w:r>
    </w:p>
    <w:p>
      <w:pPr>
        <w:keepNext/>
        <w:spacing w:before="240" w:after="80"/>
      </w:pPr>
      <w:r>
        <w:rPr>
          <w:b/>
          <w:color w:val="232D41"/>
          <w:sz w:val="26"/>
        </w:rPr>
        <w:t>Các phương thức xét tuyển kết hợp phổ biến với IELTS</w:t>
      </w:r>
    </w:p>
    <w:tbl>
      <w:tblPr>
        <w:tblW w:type="auto" w:w="0"/>
        <w:jc w:val="center"/>
        <w:tblLook w:firstColumn="1" w:firstRow="1" w:lastColumn="0" w:lastRow="0" w:noHBand="0" w:noVBand="1" w:val="04A0"/>
        <w:tblBorders>
          <w:top w:val="single" w:sz="4" w:space="0" w:color="D0D5DD"/>
          <w:bottom w:val="single" w:sz="4" w:space="0" w:color="D0D5DD"/>
          <w:left w:val="single" w:sz="4" w:space="0" w:color="D0D5DD"/>
          <w:right w:val="single" w:sz="4" w:space="0" w:color="D0D5DD"/>
          <w:insideH w:val="single" w:sz="4" w:space="0" w:color="D0D5DD"/>
          <w:insideV w:val="single" w:sz="4" w:space="0" w:color="D0D5DD"/>
        </w:tblBorders>
      </w:tblPr>
      <w:tblGrid>
        <w:gridCol w:w="3202"/>
        <w:gridCol w:w="3202"/>
        <w:gridCol w:w="3202"/>
      </w:tblGrid>
      <w:tr>
        <w:trPr>
          <w:cantSplit/>
          <w:tblHeader/>
        </w:trPr>
        <w:tc>
          <w:tcPr>
            <w:tcW w:type="dxa" w:w="3202"/>
            <w:tcMar>
              <w:top w:w="60" w:type="dxa"/>
              <w:bottom w:w="60" w:type="dxa"/>
              <w:left w:w="80" w:type="dxa"/>
              <w:right w:w="80" w:type="dxa"/>
            </w:tcMar>
            <w:shd w:fill="EBF3FA"/>
          </w:tcPr>
          <w:p>
            <w:pPr>
              <w:spacing w:after="20" w:before="20" w:line="252" w:lineRule="auto"/>
            </w:pPr>
            <w:r>
              <w:rPr>
                <w:b/>
                <w:color w:val="003366"/>
                <w:sz w:val="19"/>
              </w:rPr>
              <w:t>Phương thức</w:t>
            </w:r>
          </w:p>
        </w:tc>
        <w:tc>
          <w:tcPr>
            <w:tcW w:type="dxa" w:w="3202"/>
            <w:tcMar>
              <w:top w:w="60" w:type="dxa"/>
              <w:bottom w:w="60" w:type="dxa"/>
              <w:left w:w="80" w:type="dxa"/>
              <w:right w:w="80" w:type="dxa"/>
            </w:tcMar>
            <w:shd w:fill="EBF3FA"/>
          </w:tcPr>
          <w:p>
            <w:pPr>
              <w:spacing w:after="20" w:before="20" w:line="252" w:lineRule="auto"/>
            </w:pPr>
            <w:r>
              <w:rPr>
                <w:b/>
                <w:color w:val="003366"/>
                <w:sz w:val="19"/>
              </w:rPr>
              <w:t>Cách sử dụng IELTS</w:t>
            </w:r>
          </w:p>
        </w:tc>
        <w:tc>
          <w:tcPr>
            <w:tcW w:type="dxa" w:w="3202"/>
            <w:tcMar>
              <w:top w:w="60" w:type="dxa"/>
              <w:bottom w:w="60" w:type="dxa"/>
              <w:left w:w="80" w:type="dxa"/>
              <w:right w:w="80" w:type="dxa"/>
            </w:tcMar>
            <w:shd w:fill="EBF3FA"/>
          </w:tcPr>
          <w:p>
            <w:pPr>
              <w:spacing w:after="20" w:before="20" w:line="252" w:lineRule="auto"/>
            </w:pPr>
            <w:r>
              <w:rPr>
                <w:b/>
                <w:color w:val="003366"/>
                <w:sz w:val="19"/>
              </w:rPr>
              <w:t>Thông tin cần kiểm tra</w:t>
            </w:r>
          </w:p>
        </w:tc>
      </w:tr>
      <w:tr>
        <w:trPr>
          <w:cantSplit/>
        </w:trPr>
        <w:tc>
          <w:tcPr>
            <w:tcW w:type="dxa" w:w="3202"/>
            <w:tcMar>
              <w:top w:w="60" w:type="dxa"/>
              <w:bottom w:w="60" w:type="dxa"/>
              <w:left w:w="80" w:type="dxa"/>
              <w:right w:w="80" w:type="dxa"/>
            </w:tcMar>
            <w:shd w:fill="F9FBFD"/>
          </w:tcPr>
          <w:p>
            <w:pPr>
              <w:spacing w:after="20" w:before="20" w:line="252" w:lineRule="auto"/>
            </w:pPr>
            <w:r>
              <w:rPr>
                <w:sz w:val="19"/>
              </w:rPr>
              <w:t>IELTS kết hợp điểm thi tốt nghiệp THPT</w:t>
            </w:r>
          </w:p>
        </w:tc>
        <w:tc>
          <w:tcPr>
            <w:tcW w:type="dxa" w:w="3202"/>
            <w:tcMar>
              <w:top w:w="60" w:type="dxa"/>
              <w:bottom w:w="60" w:type="dxa"/>
              <w:left w:w="80" w:type="dxa"/>
              <w:right w:w="80" w:type="dxa"/>
            </w:tcMar>
            <w:shd w:fill="F9FBFD"/>
          </w:tcPr>
          <w:p>
            <w:pPr>
              <w:spacing w:after="20" w:before="20" w:line="252" w:lineRule="auto"/>
            </w:pPr>
            <w:r>
              <w:rPr>
                <w:sz w:val="19"/>
              </w:rPr>
              <w:t>Quy đổi điểm Tiếng Anh hoặc kết hợp với hai môn còn lại</w:t>
            </w:r>
          </w:p>
        </w:tc>
        <w:tc>
          <w:tcPr>
            <w:tcW w:type="dxa" w:w="3202"/>
            <w:tcMar>
              <w:top w:w="60" w:type="dxa"/>
              <w:bottom w:w="60" w:type="dxa"/>
              <w:left w:w="80" w:type="dxa"/>
              <w:right w:w="80" w:type="dxa"/>
            </w:tcMar>
            <w:shd w:fill="F9FBFD"/>
          </w:tcPr>
          <w:p>
            <w:pPr>
              <w:spacing w:after="20" w:before="20" w:line="252" w:lineRule="auto"/>
            </w:pPr>
            <w:r>
              <w:rPr>
                <w:sz w:val="19"/>
              </w:rPr>
              <w:t>Tổ hợp xét tuyển, band tối thiểu và ngưỡng điểm từng môn</w:t>
            </w:r>
          </w:p>
        </w:tc>
      </w:tr>
      <w:tr>
        <w:trPr>
          <w:cantSplit/>
        </w:trPr>
        <w:tc>
          <w:tcPr>
            <w:tcW w:type="dxa" w:w="3202"/>
            <w:tcMar>
              <w:top w:w="60" w:type="dxa"/>
              <w:bottom w:w="60" w:type="dxa"/>
              <w:left w:w="80" w:type="dxa"/>
              <w:right w:w="80" w:type="dxa"/>
            </w:tcMar>
          </w:tcPr>
          <w:p>
            <w:pPr>
              <w:spacing w:after="20" w:before="20" w:line="252" w:lineRule="auto"/>
            </w:pPr>
            <w:r>
              <w:rPr>
                <w:sz w:val="19"/>
              </w:rPr>
              <w:t>IELTS kết hợp học bạ</w:t>
            </w:r>
          </w:p>
        </w:tc>
        <w:tc>
          <w:tcPr>
            <w:tcW w:type="dxa" w:w="3202"/>
            <w:tcMar>
              <w:top w:w="60" w:type="dxa"/>
              <w:bottom w:w="60" w:type="dxa"/>
              <w:left w:w="80" w:type="dxa"/>
              <w:right w:w="80" w:type="dxa"/>
            </w:tcMar>
          </w:tcPr>
          <w:p>
            <w:pPr>
              <w:spacing w:after="20" w:before="20" w:line="252" w:lineRule="auto"/>
            </w:pPr>
            <w:r>
              <w:rPr>
                <w:sz w:val="19"/>
              </w:rPr>
              <w:t>Quy đổi điểm Ngoại ngữ hoặc kết hợp với kết quả học tập THPT</w:t>
            </w:r>
          </w:p>
        </w:tc>
        <w:tc>
          <w:tcPr>
            <w:tcW w:type="dxa" w:w="3202"/>
            <w:tcMar>
              <w:top w:w="60" w:type="dxa"/>
              <w:bottom w:w="60" w:type="dxa"/>
              <w:left w:w="80" w:type="dxa"/>
              <w:right w:w="80" w:type="dxa"/>
            </w:tcMar>
          </w:tcPr>
          <w:p>
            <w:pPr>
              <w:spacing w:after="20" w:before="20" w:line="252" w:lineRule="auto"/>
            </w:pPr>
            <w:r>
              <w:rPr>
                <w:sz w:val="19"/>
              </w:rPr>
              <w:t>Cách tính điểm học bạ và yêu cầu học lực</w:t>
            </w:r>
          </w:p>
        </w:tc>
      </w:tr>
      <w:tr>
        <w:trPr>
          <w:cantSplit/>
        </w:trPr>
        <w:tc>
          <w:tcPr>
            <w:tcW w:type="dxa" w:w="3202"/>
            <w:tcMar>
              <w:top w:w="60" w:type="dxa"/>
              <w:bottom w:w="60" w:type="dxa"/>
              <w:left w:w="80" w:type="dxa"/>
              <w:right w:w="80" w:type="dxa"/>
            </w:tcMar>
            <w:shd w:fill="F9FBFD"/>
          </w:tcPr>
          <w:p>
            <w:pPr>
              <w:spacing w:after="20" w:before="20" w:line="252" w:lineRule="auto"/>
            </w:pPr>
            <w:r>
              <w:rPr>
                <w:sz w:val="19"/>
              </w:rPr>
              <w:t>IELTS kết hợp HSA, TSA, V-ACT hoặc V-SAT</w:t>
            </w:r>
          </w:p>
        </w:tc>
        <w:tc>
          <w:tcPr>
            <w:tcW w:type="dxa" w:w="3202"/>
            <w:tcMar>
              <w:top w:w="60" w:type="dxa"/>
              <w:bottom w:w="60" w:type="dxa"/>
              <w:left w:w="80" w:type="dxa"/>
              <w:right w:w="80" w:type="dxa"/>
            </w:tcMar>
            <w:shd w:fill="F9FBFD"/>
          </w:tcPr>
          <w:p>
            <w:pPr>
              <w:spacing w:after="20" w:before="20" w:line="252" w:lineRule="auto"/>
            </w:pPr>
            <w:r>
              <w:rPr>
                <w:sz w:val="19"/>
              </w:rPr>
              <w:t>Được xem là điều kiện hoặc một thành phần trong công thức xét tuyển</w:t>
            </w:r>
          </w:p>
        </w:tc>
        <w:tc>
          <w:tcPr>
            <w:tcW w:type="dxa" w:w="3202"/>
            <w:tcMar>
              <w:top w:w="60" w:type="dxa"/>
              <w:bottom w:w="60" w:type="dxa"/>
              <w:left w:w="80" w:type="dxa"/>
              <w:right w:w="80" w:type="dxa"/>
            </w:tcMar>
            <w:shd w:fill="F9FBFD"/>
          </w:tcPr>
          <w:p>
            <w:pPr>
              <w:spacing w:after="20" w:before="20" w:line="252" w:lineRule="auto"/>
            </w:pPr>
            <w:r>
              <w:rPr>
                <w:sz w:val="19"/>
              </w:rPr>
              <w:t>Điểm sàn của bài thi và công thức quy đổi</w:t>
            </w:r>
          </w:p>
        </w:tc>
      </w:tr>
      <w:tr>
        <w:trPr>
          <w:cantSplit/>
        </w:trPr>
        <w:tc>
          <w:tcPr>
            <w:tcW w:type="dxa" w:w="3202"/>
            <w:tcMar>
              <w:top w:w="60" w:type="dxa"/>
              <w:bottom w:w="60" w:type="dxa"/>
              <w:left w:w="80" w:type="dxa"/>
              <w:right w:w="80" w:type="dxa"/>
            </w:tcMar>
          </w:tcPr>
          <w:p>
            <w:pPr>
              <w:spacing w:after="20" w:before="20" w:line="252" w:lineRule="auto"/>
            </w:pPr>
            <w:r>
              <w:rPr>
                <w:sz w:val="19"/>
              </w:rPr>
              <w:t>IELTS kết hợp SAT, ACT, A-Level hoặc IB</w:t>
            </w:r>
          </w:p>
        </w:tc>
        <w:tc>
          <w:tcPr>
            <w:tcW w:type="dxa" w:w="3202"/>
            <w:tcMar>
              <w:top w:w="60" w:type="dxa"/>
              <w:bottom w:w="60" w:type="dxa"/>
              <w:left w:w="80" w:type="dxa"/>
              <w:right w:w="80" w:type="dxa"/>
            </w:tcMar>
          </w:tcPr>
          <w:p>
            <w:pPr>
              <w:spacing w:after="20" w:before="20" w:line="252" w:lineRule="auto"/>
            </w:pPr>
            <w:r>
              <w:rPr>
                <w:sz w:val="19"/>
              </w:rPr>
              <w:t>Kết hợp nhiều chứng chỉ quốc tế trong cùng phương thức</w:t>
            </w:r>
          </w:p>
        </w:tc>
        <w:tc>
          <w:tcPr>
            <w:tcW w:type="dxa" w:w="3202"/>
            <w:tcMar>
              <w:top w:w="60" w:type="dxa"/>
              <w:bottom w:w="60" w:type="dxa"/>
              <w:left w:w="80" w:type="dxa"/>
              <w:right w:w="80" w:type="dxa"/>
            </w:tcMar>
          </w:tcPr>
          <w:p>
            <w:pPr>
              <w:spacing w:after="20" w:before="20" w:line="252" w:lineRule="auto"/>
            </w:pPr>
            <w:r>
              <w:rPr>
                <w:sz w:val="19"/>
              </w:rPr>
              <w:t>Mức điểm tối thiểu, thời hạn chứng chỉ và ngành áp dụng</w:t>
            </w:r>
          </w:p>
        </w:tc>
      </w:tr>
      <w:tr>
        <w:trPr>
          <w:cantSplit/>
        </w:trPr>
        <w:tc>
          <w:tcPr>
            <w:tcW w:type="dxa" w:w="3202"/>
            <w:tcMar>
              <w:top w:w="60" w:type="dxa"/>
              <w:bottom w:w="60" w:type="dxa"/>
              <w:left w:w="80" w:type="dxa"/>
              <w:right w:w="80" w:type="dxa"/>
            </w:tcMar>
            <w:shd w:fill="F9FBFD"/>
          </w:tcPr>
          <w:p>
            <w:pPr>
              <w:spacing w:after="20" w:before="20" w:line="252" w:lineRule="auto"/>
            </w:pPr>
            <w:r>
              <w:rPr>
                <w:sz w:val="19"/>
              </w:rPr>
              <w:t>IELTS dùng làm điểm khuyến khích</w:t>
            </w:r>
          </w:p>
        </w:tc>
        <w:tc>
          <w:tcPr>
            <w:tcW w:type="dxa" w:w="3202"/>
            <w:tcMar>
              <w:top w:w="60" w:type="dxa"/>
              <w:bottom w:w="60" w:type="dxa"/>
              <w:left w:w="80" w:type="dxa"/>
              <w:right w:w="80" w:type="dxa"/>
            </w:tcMar>
            <w:shd w:fill="F9FBFD"/>
          </w:tcPr>
          <w:p>
            <w:pPr>
              <w:spacing w:after="20" w:before="20" w:line="252" w:lineRule="auto"/>
            </w:pPr>
            <w:r>
              <w:rPr>
                <w:sz w:val="19"/>
              </w:rPr>
              <w:t>Cộng thêm vào tổng điểm xét tuyển</w:t>
            </w:r>
          </w:p>
        </w:tc>
        <w:tc>
          <w:tcPr>
            <w:tcW w:type="dxa" w:w="3202"/>
            <w:tcMar>
              <w:top w:w="60" w:type="dxa"/>
              <w:bottom w:w="60" w:type="dxa"/>
              <w:left w:w="80" w:type="dxa"/>
              <w:right w:w="80" w:type="dxa"/>
            </w:tcMar>
            <w:shd w:fill="F9FBFD"/>
          </w:tcPr>
          <w:p>
            <w:pPr>
              <w:spacing w:after="20" w:before="20" w:line="252" w:lineRule="auto"/>
            </w:pPr>
            <w:r>
              <w:rPr>
                <w:sz w:val="19"/>
              </w:rPr>
              <w:t>Mức điểm cộng và quy định không sử dụng chứng chỉ hai lần</w:t>
            </w:r>
          </w:p>
        </w:tc>
      </w:tr>
    </w:tbl>
    <w:p>
      <w:pPr>
        <w:spacing w:after="160"/>
      </w:pPr>
    </w:p>
    <w:p>
      <w:pPr>
        <w:spacing w:after="120" w:line="276" w:lineRule="auto"/>
      </w:pPr>
      <w:r>
        <w:t>Trước khi đăng ký, bạn nên thực hiện theo bốn bước:</w:t>
      </w:r>
    </w:p>
    <w:p>
      <w:pPr>
        <w:pStyle w:val="ListNumber"/>
        <w:spacing w:after="60" w:line="276" w:lineRule="auto"/>
      </w:pPr>
      <w:r>
        <w:t>Xác định ngành học và trường mục tiêu.</w:t>
      </w:r>
    </w:p>
    <w:p>
      <w:pPr>
        <w:pStyle w:val="ListNumber"/>
        <w:spacing w:after="60" w:line="276" w:lineRule="auto"/>
      </w:pPr>
      <w:r>
        <w:t>Kiểm tra đề án tuyển sinh chính thức năm 2026 của từng trường.</w:t>
      </w:r>
    </w:p>
    <w:p>
      <w:pPr>
        <w:pStyle w:val="ListNumber"/>
        <w:spacing w:after="60" w:line="276" w:lineRule="auto"/>
      </w:pPr>
      <w:r>
        <w:t>Xác định IELTS được quy đổi hay chỉ dùng để cộng điểm.</w:t>
      </w:r>
    </w:p>
    <w:p>
      <w:pPr>
        <w:pStyle w:val="ListNumber"/>
        <w:spacing w:after="60" w:line="276" w:lineRule="auto"/>
      </w:pPr>
      <w:r>
        <w:t>Chuẩn bị phương án dự phòng bằng điểm thi THPT, học bạ hoặc bài thi đánh giá năng lực.</w:t>
      </w:r>
    </w:p>
    <w:p>
      <w:pPr>
        <w:spacing w:after="120" w:line="276" w:lineRule="auto"/>
      </w:pPr>
      <w:r>
        <w:t>Không có một band IELTS nào được xem là “an toàn” cho tất cả trường. Chẳng hạn, IELTS 5.5 có thể đáp ứng yêu cầu tại một số trường nhưng chưa đủ điều kiện xét tuyển vào Trường Đại học Ngoại thương hoặc Học viện Ngoại giao. Tương tự, IELTS 7.0 được quy đổi thành 10 điểm tại nhiều trường nhưng chỉ tương đương 9 điểm ở một số cơ sở đào tạo.</w:t>
      </w:r>
    </w:p>
    <w:p>
      <w:pPr>
        <w:spacing w:after="120" w:line="276" w:lineRule="auto"/>
      </w:pPr>
      <w:r>
        <w:t xml:space="preserve">Do đó, học sinh THPT nên chọn band mục tiêu dựa trên </w:t>
      </w:r>
      <w:r>
        <w:rPr>
          <w:b/>
        </w:rPr>
        <w:t>ngành học, trường dự định đăng ký và thời điểm nộp hồ sơ</w:t>
      </w:r>
      <w:r>
        <w:t>, thay vì chỉ đặt mục tiêu IELTS càng cao càng tốt. Chuẩn bị sớm từ lớp 10 hoặc lớp 11 sẽ giúp bạn có thêm thời gian cải thiện kỹ năng, thi lại khi cần và bảo đảm chứng chỉ còn hiệu lực trong mùa tuyển sinh.</w:t>
      </w:r>
    </w:p>
    <w:p>
      <w:pPr>
        <w:spacing w:after="120" w:line="276" w:lineRule="auto"/>
      </w:pPr>
      <w:r>
        <w:t xml:space="preserve">&gt;&gt;&gt; Xem thêm: </w:t>
      </w:r>
      <w:r>
        <w:rPr>
          <w:color w:val="0066CC"/>
          <w:u w:val="single"/>
        </w:rPr>
        <w:t>Lộ trình ôn thi IELTS trong 30 ngày cực hiệu quả</w:t>
      </w:r>
    </w:p>
    <w:tbl>
      <w:tblPr>
        <w:tblW w:type="auto" w:w="0"/>
        <w:jc w:val="center"/>
        <w:tblLook w:firstColumn="1" w:firstRow="1" w:lastColumn="0" w:lastRow="0" w:noHBand="0" w:noVBand="1" w:val="04A0"/>
        <w:tblBorders>
          <w:top w:val="single" w:sz="6" w:space="0" w:color="B8D8F8"/>
          <w:bottom w:val="single" w:sz="6" w:space="0" w:color="B8D8F8"/>
          <w:left w:val="single" w:sz="6" w:space="0" w:color="B8D8F8"/>
          <w:right w:val="single" w:sz="6" w:space="0" w:color="B8D8F8"/>
          <w:insideH w:val="single" w:sz="6" w:space="0" w:color="B8D8F8"/>
          <w:insideV w:val="single" w:sz="6" w:space="0" w:color="B8D8F8"/>
        </w:tblBorders>
      </w:tblPr>
      <w:tblGrid>
        <w:gridCol w:w="9605"/>
      </w:tblGrid>
      <w:tr>
        <w:tc>
          <w:tcPr>
            <w:tcW w:type="dxa" w:w="9605"/>
            <w:shd w:fill="F0F7FF"/>
            <w:tcMar>
              <w:top w:w="120" w:type="dxa"/>
              <w:bottom w:w="120" w:type="dxa"/>
              <w:left w:w="180" w:type="dxa"/>
              <w:right w:w="180" w:type="dxa"/>
            </w:tcMar>
          </w:tcPr>
          <w:p>
            <w:pPr>
              <w:spacing w:after="40"/>
            </w:pPr>
            <w:r>
              <w:rPr>
                <w:b/>
                <w:color w:val="00529B"/>
                <w:sz w:val="21"/>
              </w:rPr>
              <w:t>Thi IELTS cùng IDP - Thoải mái tự tin, đạt band như ý!</w:t>
            </w:r>
          </w:p>
        </w:tc>
      </w:tr>
    </w:tbl>
    <w:p>
      <w:pPr>
        <w:spacing w:after="120"/>
      </w:pPr>
    </w:p>
    <w:sectPr w:rsidR="00FC693F" w:rsidRPr="0006063C" w:rsidSect="00034616">
      <w:pgSz w:w="11909" w:h="16834"/>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image" Target="media/image2.jpg"/><Relationship Id="rId11" Type="http://schemas.openxmlformats.org/officeDocument/2006/relationships/image" Target="media/image3.jpg"/><Relationship Id="rId1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